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B1DEC" w14:textId="77777777" w:rsidR="00C30536" w:rsidRPr="006053B6" w:rsidRDefault="00AD2828">
      <w:pPr>
        <w:spacing w:after="200"/>
      </w:pPr>
      <w:r w:rsidRPr="006053B6">
        <w:rPr>
          <w:b/>
          <w:sz w:val="32"/>
        </w:rPr>
        <w:t>Atividade 09 – Ethernet e MAC</w:t>
      </w:r>
    </w:p>
    <w:p w14:paraId="7CC7B4A8" w14:textId="77777777" w:rsidR="00C30536" w:rsidRPr="006053B6" w:rsidRDefault="00AD2828">
      <w:pPr>
        <w:spacing w:after="0"/>
      </w:pPr>
      <w:r w:rsidRPr="006053B6">
        <w:rPr>
          <w:b/>
        </w:rPr>
        <w:t>Nome:</w:t>
      </w:r>
      <w:r w:rsidRPr="006053B6">
        <w:t xml:space="preserve"> Matheus Milanezi</w:t>
      </w:r>
    </w:p>
    <w:p w14:paraId="146A8DA4" w14:textId="77777777" w:rsidR="00C30536" w:rsidRPr="006053B6" w:rsidRDefault="00AD2828">
      <w:pPr>
        <w:spacing w:after="0"/>
      </w:pPr>
      <w:r w:rsidRPr="006053B6">
        <w:rPr>
          <w:b/>
        </w:rPr>
        <w:t>Disciplina:</w:t>
      </w:r>
      <w:r w:rsidRPr="006053B6">
        <w:t xml:space="preserve"> Redes de Computadores: Internetworking, Roteamento e Transmissão</w:t>
      </w:r>
    </w:p>
    <w:p w14:paraId="56C882C0" w14:textId="77777777" w:rsidR="00C30536" w:rsidRPr="006053B6" w:rsidRDefault="00AD2828">
      <w:pPr>
        <w:spacing w:after="0"/>
        <w:rPr>
          <w:lang w:val="en-US"/>
        </w:rPr>
      </w:pPr>
      <w:r w:rsidRPr="006053B6">
        <w:rPr>
          <w:b/>
          <w:lang w:val="en-US"/>
        </w:rPr>
        <w:t>Ferramentas:</w:t>
      </w:r>
      <w:r w:rsidRPr="006053B6">
        <w:rPr>
          <w:lang w:val="en-US"/>
        </w:rPr>
        <w:t xml:space="preserve"> Wireshark 4.6.8 (</w:t>
      </w:r>
      <w:proofErr w:type="spellStart"/>
      <w:r w:rsidRPr="006053B6">
        <w:rPr>
          <w:lang w:val="en-US"/>
        </w:rPr>
        <w:t>Npcap</w:t>
      </w:r>
      <w:proofErr w:type="spellEnd"/>
      <w:r w:rsidRPr="006053B6">
        <w:rPr>
          <w:lang w:val="en-US"/>
        </w:rPr>
        <w:t xml:space="preserve">) no Windows 10; Python 3.14 + </w:t>
      </w:r>
      <w:proofErr w:type="spellStart"/>
      <w:r w:rsidRPr="006053B6">
        <w:rPr>
          <w:lang w:val="en-US"/>
        </w:rPr>
        <w:t>Scapy</w:t>
      </w:r>
      <w:proofErr w:type="spellEnd"/>
      <w:r w:rsidRPr="006053B6">
        <w:rPr>
          <w:lang w:val="en-US"/>
        </w:rPr>
        <w:t xml:space="preserve"> 2.8.0 (scripts </w:t>
      </w:r>
      <w:proofErr w:type="spellStart"/>
      <w:r w:rsidRPr="006053B6">
        <w:rPr>
          <w:lang w:val="en-US"/>
        </w:rPr>
        <w:t>próprios</w:t>
      </w:r>
      <w:proofErr w:type="spellEnd"/>
      <w:r w:rsidRPr="006053B6">
        <w:rPr>
          <w:lang w:val="en-US"/>
        </w:rPr>
        <w:t>)</w:t>
      </w:r>
    </w:p>
    <w:p w14:paraId="654CE61A" w14:textId="77777777" w:rsidR="00C30536" w:rsidRPr="006053B6" w:rsidRDefault="00AD2828">
      <w:pPr>
        <w:spacing w:after="200"/>
      </w:pPr>
      <w:r w:rsidRPr="006053B6">
        <w:rPr>
          <w:b/>
        </w:rPr>
        <w:t>Captura:</w:t>
      </w:r>
      <w:r w:rsidRPr="006053B6">
        <w:t xml:space="preserve"> </w:t>
      </w:r>
      <w:r w:rsidRPr="006053B6">
        <w:rPr>
          <w:rFonts w:ascii="Consolas" w:hAnsi="Consolas"/>
          <w:sz w:val="18"/>
        </w:rPr>
        <w:t>captura_atividade9.pcapng</w:t>
      </w:r>
      <w:r w:rsidRPr="006053B6">
        <w:t xml:space="preserve"> – 21/10/2026, das 20:07:01 às 20:09:23 (141,7 s), 13 936 quadros</w:t>
      </w:r>
    </w:p>
    <w:p w14:paraId="522451EE" w14:textId="77777777" w:rsidR="00C30536" w:rsidRPr="006053B6" w:rsidRDefault="00AD2828">
      <w:pPr>
        <w:pStyle w:val="Ttulo1"/>
        <w:rPr>
          <w:color w:val="auto"/>
        </w:rPr>
      </w:pPr>
      <w:r w:rsidRPr="006053B6">
        <w:rPr>
          <w:color w:val="auto"/>
        </w:rPr>
        <w:t>1. Captura e identificação dos quadros Ethernet</w:t>
      </w:r>
    </w:p>
    <w:p w14:paraId="5667F32C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Interface utilizada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7155"/>
      </w:tblGrid>
      <w:tr w:rsidR="006053B6" w:rsidRPr="006053B6" w14:paraId="0BA3EF54" w14:textId="77777777">
        <w:trPr>
          <w:tblHeader/>
          <w:jc w:val="center"/>
        </w:trPr>
        <w:tc>
          <w:tcPr>
            <w:tcW w:w="1750" w:type="dxa"/>
            <w:shd w:val="clear" w:color="auto" w:fill="D9E2F3"/>
          </w:tcPr>
          <w:p w14:paraId="6CE8C56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Ite</w:t>
            </w:r>
            <w:r w:rsidRPr="006053B6">
              <w:rPr>
                <w:b/>
                <w:sz w:val="18"/>
              </w:rPr>
              <w:t>m</w:t>
            </w:r>
          </w:p>
        </w:tc>
        <w:tc>
          <w:tcPr>
            <w:tcW w:w="7155" w:type="dxa"/>
            <w:shd w:val="clear" w:color="auto" w:fill="D9E2F3"/>
          </w:tcPr>
          <w:p w14:paraId="38EA329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Valor</w:t>
            </w:r>
          </w:p>
        </w:tc>
      </w:tr>
      <w:tr w:rsidR="006053B6" w:rsidRPr="006053B6" w14:paraId="54A88D08" w14:textId="77777777">
        <w:trPr>
          <w:jc w:val="center"/>
        </w:trPr>
        <w:tc>
          <w:tcPr>
            <w:tcW w:w="1750" w:type="dxa"/>
          </w:tcPr>
          <w:p w14:paraId="2B21118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Interface</w:t>
            </w:r>
          </w:p>
        </w:tc>
        <w:tc>
          <w:tcPr>
            <w:tcW w:w="7155" w:type="dxa"/>
          </w:tcPr>
          <w:p w14:paraId="2EAA41B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Ethernet</w:t>
            </w:r>
            <w:r w:rsidRPr="006053B6">
              <w:rPr>
                <w:sz w:val="18"/>
              </w:rPr>
              <w:t xml:space="preserve"> – Intel(R) Ethernet Connection (2) I219-V, 1 Gbit/s, cabo até o roteador</w:t>
            </w:r>
          </w:p>
        </w:tc>
      </w:tr>
      <w:tr w:rsidR="006053B6" w:rsidRPr="006053B6" w14:paraId="09D45779" w14:textId="77777777">
        <w:trPr>
          <w:jc w:val="center"/>
        </w:trPr>
        <w:tc>
          <w:tcPr>
            <w:tcW w:w="1750" w:type="dxa"/>
          </w:tcPr>
          <w:p w14:paraId="61374D8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Identificador no </w:t>
            </w:r>
            <w:proofErr w:type="spellStart"/>
            <w:r w:rsidRPr="006053B6">
              <w:rPr>
                <w:sz w:val="18"/>
              </w:rPr>
              <w:t>Wireshark</w:t>
            </w:r>
            <w:proofErr w:type="spellEnd"/>
          </w:p>
        </w:tc>
        <w:tc>
          <w:tcPr>
            <w:tcW w:w="7155" w:type="dxa"/>
          </w:tcPr>
          <w:p w14:paraId="21A6749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\Device\NPF_{5E0E9B59-734A-4CDF-AA27-8E1A6FD6B41B}</w:t>
            </w:r>
          </w:p>
        </w:tc>
      </w:tr>
      <w:tr w:rsidR="006053B6" w:rsidRPr="006053B6" w14:paraId="451CF919" w14:textId="77777777">
        <w:trPr>
          <w:jc w:val="center"/>
        </w:trPr>
        <w:tc>
          <w:tcPr>
            <w:tcW w:w="1750" w:type="dxa"/>
          </w:tcPr>
          <w:p w14:paraId="322C656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MAC do PC</w:t>
            </w:r>
          </w:p>
        </w:tc>
        <w:tc>
          <w:tcPr>
            <w:tcW w:w="7155" w:type="dxa"/>
          </w:tcPr>
          <w:p w14:paraId="6C3B970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e0:d5:5e:f4:8e:fa</w:t>
            </w:r>
            <w:r w:rsidRPr="006053B6">
              <w:rPr>
                <w:sz w:val="18"/>
              </w:rPr>
              <w:t xml:space="preserve"> (OUI </w:t>
            </w:r>
            <w:r w:rsidRPr="006053B6">
              <w:rPr>
                <w:rFonts w:ascii="Consolas" w:hAnsi="Consolas"/>
                <w:sz w:val="17"/>
              </w:rPr>
              <w:t>e0:d5:5e</w:t>
            </w:r>
            <w:r w:rsidRPr="006053B6">
              <w:rPr>
                <w:sz w:val="18"/>
              </w:rPr>
              <w:t xml:space="preserve"> = Gigabyte, fabricante da placa-mãe onde a placa de rede é integrada; o Wireshark mostra </w:t>
            </w:r>
            <w:r w:rsidRPr="006053B6">
              <w:rPr>
                <w:rFonts w:ascii="Consolas" w:hAnsi="Consolas"/>
                <w:sz w:val="17"/>
              </w:rPr>
              <w:t>GigaByteTech_f4:8e:fa</w:t>
            </w:r>
            <w:r w:rsidRPr="006053B6">
              <w:rPr>
                <w:sz w:val="18"/>
              </w:rPr>
              <w:t>)</w:t>
            </w:r>
          </w:p>
        </w:tc>
      </w:tr>
      <w:tr w:rsidR="006053B6" w:rsidRPr="006053B6" w14:paraId="5757F84D" w14:textId="77777777">
        <w:trPr>
          <w:jc w:val="center"/>
        </w:trPr>
        <w:tc>
          <w:tcPr>
            <w:tcW w:w="1750" w:type="dxa"/>
          </w:tcPr>
          <w:p w14:paraId="038D181E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IP do PC</w:t>
            </w:r>
          </w:p>
        </w:tc>
        <w:tc>
          <w:tcPr>
            <w:tcW w:w="7155" w:type="dxa"/>
          </w:tcPr>
          <w:p w14:paraId="56E2D6D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192.168.1.2/24</w:t>
            </w:r>
          </w:p>
        </w:tc>
      </w:tr>
      <w:tr w:rsidR="00C30536" w:rsidRPr="006053B6" w14:paraId="15E6B3C5" w14:textId="77777777">
        <w:trPr>
          <w:jc w:val="center"/>
        </w:trPr>
        <w:tc>
          <w:tcPr>
            <w:tcW w:w="1750" w:type="dxa"/>
          </w:tcPr>
          <w:p w14:paraId="64DD7CC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Gateway</w:t>
            </w:r>
          </w:p>
        </w:tc>
        <w:tc>
          <w:tcPr>
            <w:tcW w:w="7155" w:type="dxa"/>
          </w:tcPr>
          <w:p w14:paraId="20090A8E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192.168.1.254</w:t>
            </w:r>
            <w:r w:rsidRPr="006053B6">
              <w:rPr>
                <w:sz w:val="18"/>
              </w:rPr>
              <w:t xml:space="preserve">, MAC </w:t>
            </w:r>
            <w:r w:rsidRPr="006053B6">
              <w:rPr>
                <w:rFonts w:ascii="Consolas" w:hAnsi="Consolas"/>
                <w:sz w:val="17"/>
              </w:rPr>
              <w:t>cc:ed:21:66:c7:a0</w:t>
            </w:r>
            <w:r w:rsidRPr="006053B6">
              <w:rPr>
                <w:sz w:val="18"/>
              </w:rPr>
              <w:t xml:space="preserve"> (OUI da Nokia Shanghai Bell; o Wireshark mostra </w:t>
            </w:r>
            <w:r w:rsidRPr="006053B6">
              <w:rPr>
                <w:rFonts w:ascii="Consolas" w:hAnsi="Consolas"/>
                <w:sz w:val="17"/>
              </w:rPr>
              <w:t>NokiaShangha_66:c7:a0</w:t>
            </w:r>
            <w:r w:rsidRPr="006053B6">
              <w:rPr>
                <w:sz w:val="18"/>
              </w:rPr>
              <w:t>)</w:t>
            </w:r>
          </w:p>
        </w:tc>
      </w:tr>
    </w:tbl>
    <w:p w14:paraId="4E8B394C" w14:textId="77777777" w:rsidR="00C30536" w:rsidRPr="006053B6" w:rsidRDefault="00C30536">
      <w:pPr>
        <w:spacing w:after="40"/>
      </w:pPr>
    </w:p>
    <w:p w14:paraId="4E22034F" w14:textId="77777777" w:rsidR="00C30536" w:rsidRPr="006053B6" w:rsidRDefault="00AD2828">
      <w:r w:rsidRPr="006053B6">
        <w:t>Uma particularidade deste PC: a placa física está ligada a um switch virtual do Hyper-V, e o IP fica no adaptador virtual "vEthernet (Hyper-V) 2", que usa o mesmo MAC da placa. A captura foi feita na interface física ("Ethernet"), e não no adaptador virtu</w:t>
      </w:r>
      <w:r w:rsidRPr="006053B6">
        <w:t>al, para registrar os quadros como eles passam pelo cabo.</w:t>
      </w:r>
    </w:p>
    <w:p w14:paraId="09E5BA5B" w14:textId="77777777" w:rsidR="00C30536" w:rsidRPr="006053B6" w:rsidRDefault="00AD2828">
      <w:r w:rsidRPr="006053B6">
        <w:t xml:space="preserve">Os nomes </w:t>
      </w:r>
      <w:r w:rsidRPr="006053B6">
        <w:rPr>
          <w:rFonts w:ascii="Consolas" w:hAnsi="Consolas"/>
          <w:sz w:val="18"/>
        </w:rPr>
        <w:t>GigaByteTech_…</w:t>
      </w:r>
      <w:r w:rsidRPr="006053B6">
        <w:t xml:space="preserve"> e </w:t>
      </w:r>
      <w:r w:rsidRPr="006053B6">
        <w:rPr>
          <w:rFonts w:ascii="Consolas" w:hAnsi="Consolas"/>
          <w:sz w:val="18"/>
        </w:rPr>
        <w:t>NokiaShangha_…</w:t>
      </w:r>
      <w:r w:rsidRPr="006053B6">
        <w:t xml:space="preserve"> não estão dentro do quadro: o Wireshark troca os três primeiros bytes do MAC (o OUI, identificador do fabricante atribuído pelo IEEE) pelo nome do fabricante</w:t>
      </w:r>
      <w:r w:rsidRPr="006053B6">
        <w:t>. O endereço completo aparece entre parênteses no painel de detalhes.</w:t>
      </w:r>
    </w:p>
    <w:p w14:paraId="4D2AE191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Como a captura foi realizada</w:t>
      </w:r>
    </w:p>
    <w:p w14:paraId="011C4D79" w14:textId="77777777" w:rsidR="00C30536" w:rsidRPr="006053B6" w:rsidRDefault="00AD2828">
      <w:pPr>
        <w:pStyle w:val="Numerada"/>
        <w:numPr>
          <w:ilvl w:val="0"/>
          <w:numId w:val="10"/>
        </w:numPr>
        <w:spacing w:after="60"/>
      </w:pPr>
      <w:r w:rsidRPr="006053B6">
        <w:t xml:space="preserve">Captura iniciada no Wireshark na interface </w:t>
      </w:r>
      <w:r w:rsidRPr="006053B6">
        <w:rPr>
          <w:b/>
        </w:rPr>
        <w:t>Ethernet</w:t>
      </w:r>
      <w:r w:rsidRPr="006053B6">
        <w:t>, sem filtro de captura.</w:t>
      </w:r>
    </w:p>
    <w:p w14:paraId="35D4CD9C" w14:textId="77777777" w:rsidR="00C30536" w:rsidRPr="006053B6" w:rsidRDefault="00AD2828">
      <w:pPr>
        <w:pStyle w:val="Numerada"/>
        <w:numPr>
          <w:ilvl w:val="0"/>
          <w:numId w:val="10"/>
        </w:numPr>
        <w:spacing w:after="60"/>
      </w:pPr>
      <w:r w:rsidRPr="006053B6">
        <w:t>Durante a captura, o tráfego foi gerado no PowerShell (Figura 1):</w:t>
      </w:r>
    </w:p>
    <w:p w14:paraId="3FE0AB6C" w14:textId="77777777" w:rsidR="00C30536" w:rsidRPr="006053B6" w:rsidRDefault="00AD2828">
      <w:pPr>
        <w:pStyle w:val="Commarcadores2"/>
        <w:spacing w:after="60"/>
      </w:pPr>
      <w:r w:rsidRPr="006053B6">
        <w:rPr>
          <w:rFonts w:ascii="Consolas" w:hAnsi="Consolas"/>
          <w:sz w:val="18"/>
        </w:rPr>
        <w:t>arp -d *</w:t>
      </w:r>
      <w:r w:rsidRPr="006053B6">
        <w:t xml:space="preserve"> e </w:t>
      </w:r>
      <w:r w:rsidRPr="006053B6">
        <w:rPr>
          <w:rFonts w:ascii="Consolas" w:hAnsi="Consolas"/>
          <w:sz w:val="18"/>
        </w:rPr>
        <w:t>ping</w:t>
      </w:r>
      <w:r w:rsidRPr="006053B6">
        <w:rPr>
          <w:rFonts w:ascii="Consolas" w:hAnsi="Consolas"/>
          <w:sz w:val="18"/>
        </w:rPr>
        <w:t xml:space="preserve"> 192.168.1.254 -n 4</w:t>
      </w:r>
      <w:r w:rsidRPr="006053B6">
        <w:t>: ICMP com 32 bytes de dados;</w:t>
      </w:r>
    </w:p>
    <w:p w14:paraId="291D13B2" w14:textId="77777777" w:rsidR="00C30536" w:rsidRPr="006053B6" w:rsidRDefault="00AD2828">
      <w:pPr>
        <w:pStyle w:val="Commarcadores2"/>
        <w:spacing w:after="60"/>
      </w:pPr>
      <w:r w:rsidRPr="006053B6">
        <w:rPr>
          <w:rFonts w:ascii="Consolas" w:hAnsi="Consolas"/>
          <w:sz w:val="18"/>
        </w:rPr>
        <w:t>ping 192.168.1.254 -f -l 1472 -n 2</w:t>
      </w:r>
      <w:r w:rsidRPr="006053B6">
        <w:t>: bit DF ligado, pacote IP de 1500 bytes (20 IP + 8 ICMP + 1472);</w:t>
      </w:r>
    </w:p>
    <w:p w14:paraId="5B8955C0" w14:textId="77777777" w:rsidR="00C30536" w:rsidRPr="006053B6" w:rsidRDefault="00AD2828">
      <w:pPr>
        <w:pStyle w:val="Commarcadores2"/>
        <w:spacing w:after="60"/>
      </w:pPr>
      <w:r w:rsidRPr="006053B6">
        <w:rPr>
          <w:rFonts w:ascii="Consolas" w:hAnsi="Consolas"/>
          <w:sz w:val="18"/>
        </w:rPr>
        <w:t>ping 192.168.1.254 -f -l 1473 -n 1</w:t>
      </w:r>
      <w:r w:rsidRPr="006053B6">
        <w:t>: um byte acima do limite. O Windows recusou ("O pacote precisa ser fragm</w:t>
      </w:r>
      <w:r w:rsidRPr="006053B6">
        <w:t>entado, mas a desfragmentação está ativa");</w:t>
      </w:r>
    </w:p>
    <w:p w14:paraId="3EAB8888" w14:textId="77777777" w:rsidR="00C30536" w:rsidRPr="006053B6" w:rsidRDefault="00AD2828">
      <w:pPr>
        <w:pStyle w:val="Commarcadores2"/>
        <w:spacing w:after="60"/>
      </w:pPr>
      <w:r w:rsidRPr="006053B6">
        <w:t>navegação web, que gerou o tráfego IPv4/IPv6 comum;</w:t>
      </w:r>
    </w:p>
    <w:p w14:paraId="55A1A4D1" w14:textId="77777777" w:rsidR="00C30536" w:rsidRPr="006053B6" w:rsidRDefault="00AD2828">
      <w:pPr>
        <w:pStyle w:val="Commarcadores2"/>
        <w:spacing w:after="60"/>
      </w:pPr>
      <w:r w:rsidRPr="006053B6">
        <w:rPr>
          <w:rFonts w:ascii="Consolas" w:hAnsi="Consolas"/>
          <w:sz w:val="18"/>
        </w:rPr>
        <w:t>python injetar_quadros.py</w:t>
      </w:r>
      <w:r w:rsidRPr="006053B6">
        <w:t>: script próprio (Apêndice A) que envia pela mesma placa seis quadros montados byte a byte. Ele foi usado para obter os formatos que nã</w:t>
      </w:r>
      <w:r w:rsidRPr="006053B6">
        <w:t>o aparecem sozinhos nesta rede: o IEEE 802.3 e o quadro com tag 802.1Q (seções 2 e 4).</w:t>
      </w:r>
    </w:p>
    <w:p w14:paraId="353CD6D8" w14:textId="77777777" w:rsidR="00C30536" w:rsidRPr="006053B6" w:rsidRDefault="00AD2828">
      <w:pPr>
        <w:pStyle w:val="Numerada"/>
        <w:numPr>
          <w:ilvl w:val="0"/>
          <w:numId w:val="10"/>
        </w:numPr>
        <w:spacing w:after="60"/>
      </w:pPr>
      <w:r w:rsidRPr="006053B6">
        <w:t xml:space="preserve">A captura foi salva e analisada no Wireshark e com o script </w:t>
      </w:r>
      <w:r w:rsidRPr="006053B6">
        <w:rPr>
          <w:rFonts w:ascii="Consolas" w:hAnsi="Consolas"/>
          <w:sz w:val="18"/>
        </w:rPr>
        <w:t>analisar_captura.py</w:t>
      </w:r>
      <w:r w:rsidRPr="006053B6">
        <w:t xml:space="preserve"> (Apêndice C). O script lê os bytes crus de cada quadro e aplica as regras do cabeçalho MAC. O resumo da saída está no Apêndice D.</w:t>
      </w:r>
    </w:p>
    <w:p w14:paraId="7A0AEC0A" w14:textId="77777777" w:rsidR="00C30536" w:rsidRPr="006053B6" w:rsidRDefault="00AD2828">
      <w:pPr>
        <w:keepNext/>
        <w:spacing w:before="120" w:after="40"/>
        <w:jc w:val="center"/>
      </w:pPr>
      <w:r w:rsidRPr="006053B6">
        <w:rPr>
          <w:noProof/>
        </w:rPr>
        <w:lastRenderedPageBreak/>
        <w:drawing>
          <wp:inline distT="0" distB="0" distL="0" distR="0" wp14:anchorId="783993E0" wp14:editId="53EAE1CC">
            <wp:extent cx="3780000" cy="3615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1_powershell_ping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6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3818" w14:textId="77777777" w:rsidR="00C30536" w:rsidRPr="006053B6" w:rsidRDefault="00AD2828">
      <w:pPr>
        <w:spacing w:after="200"/>
        <w:jc w:val="center"/>
      </w:pPr>
      <w:r w:rsidRPr="006053B6">
        <w:rPr>
          <w:b/>
          <w:sz w:val="18"/>
        </w:rPr>
        <w:t>Figura 1</w:t>
      </w:r>
      <w:r w:rsidRPr="006053B6">
        <w:rPr>
          <w:sz w:val="18"/>
        </w:rPr>
        <w:t xml:space="preserve"> – Execução dos comandos </w:t>
      </w:r>
      <w:r w:rsidRPr="006053B6">
        <w:rPr>
          <w:rFonts w:ascii="Consolas" w:hAnsi="Consolas"/>
          <w:sz w:val="17"/>
        </w:rPr>
        <w:t>arp -d *</w:t>
      </w:r>
      <w:r w:rsidRPr="006053B6">
        <w:rPr>
          <w:sz w:val="18"/>
        </w:rPr>
        <w:t xml:space="preserve"> e </w:t>
      </w:r>
      <w:r w:rsidRPr="006053B6">
        <w:rPr>
          <w:rFonts w:ascii="Consolas" w:hAnsi="Consolas"/>
          <w:sz w:val="17"/>
        </w:rPr>
        <w:t>ping</w:t>
      </w:r>
      <w:r w:rsidRPr="006053B6">
        <w:rPr>
          <w:sz w:val="18"/>
        </w:rPr>
        <w:t xml:space="preserve"> no PowerShell.</w:t>
      </w:r>
    </w:p>
    <w:p w14:paraId="0C8A98F5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Quadros selecionados</w:t>
      </w:r>
    </w:p>
    <w:tbl>
      <w:tblPr>
        <w:tblStyle w:val="Tabelacomgrade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62"/>
        <w:gridCol w:w="787"/>
        <w:gridCol w:w="1536"/>
        <w:gridCol w:w="1551"/>
        <w:gridCol w:w="1102"/>
        <w:gridCol w:w="936"/>
        <w:gridCol w:w="1404"/>
        <w:gridCol w:w="926"/>
      </w:tblGrid>
      <w:tr w:rsidR="006053B6" w:rsidRPr="006053B6" w14:paraId="722A61C7" w14:textId="77777777">
        <w:trPr>
          <w:tblHeader/>
          <w:jc w:val="center"/>
        </w:trPr>
        <w:tc>
          <w:tcPr>
            <w:tcW w:w="662" w:type="dxa"/>
            <w:shd w:val="clear" w:color="auto" w:fill="D9E2F3"/>
          </w:tcPr>
          <w:p w14:paraId="3C1AB73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6"/>
              </w:rPr>
              <w:t>Quadro</w:t>
            </w:r>
          </w:p>
        </w:tc>
        <w:tc>
          <w:tcPr>
            <w:tcW w:w="787" w:type="dxa"/>
            <w:shd w:val="clear" w:color="auto" w:fill="D9E2F3"/>
          </w:tcPr>
          <w:p w14:paraId="67F45688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6"/>
              </w:rPr>
              <w:t>Sentido</w:t>
            </w:r>
          </w:p>
        </w:tc>
        <w:tc>
          <w:tcPr>
            <w:tcW w:w="1536" w:type="dxa"/>
            <w:shd w:val="clear" w:color="auto" w:fill="D9E2F3"/>
          </w:tcPr>
          <w:p w14:paraId="23A8822A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6"/>
              </w:rPr>
              <w:t>MAC de origem</w:t>
            </w:r>
          </w:p>
        </w:tc>
        <w:tc>
          <w:tcPr>
            <w:tcW w:w="1551" w:type="dxa"/>
            <w:shd w:val="clear" w:color="auto" w:fill="D9E2F3"/>
          </w:tcPr>
          <w:p w14:paraId="1296482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6"/>
              </w:rPr>
              <w:t xml:space="preserve">MAC de </w:t>
            </w:r>
            <w:r w:rsidRPr="006053B6">
              <w:rPr>
                <w:b/>
                <w:sz w:val="16"/>
              </w:rPr>
              <w:t>destino</w:t>
            </w:r>
          </w:p>
        </w:tc>
        <w:tc>
          <w:tcPr>
            <w:tcW w:w="1102" w:type="dxa"/>
            <w:shd w:val="clear" w:color="auto" w:fill="D9E2F3"/>
          </w:tcPr>
          <w:p w14:paraId="2A5B7B5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6"/>
              </w:rPr>
              <w:t>Type/Length</w:t>
            </w:r>
          </w:p>
        </w:tc>
        <w:tc>
          <w:tcPr>
            <w:tcW w:w="936" w:type="dxa"/>
            <w:shd w:val="clear" w:color="auto" w:fill="D9E2F3"/>
          </w:tcPr>
          <w:p w14:paraId="129719F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6"/>
              </w:rPr>
              <w:t>Tamanho capturado</w:t>
            </w:r>
          </w:p>
        </w:tc>
        <w:tc>
          <w:tcPr>
            <w:tcW w:w="1404" w:type="dxa"/>
            <w:shd w:val="clear" w:color="auto" w:fill="D9E2F3"/>
          </w:tcPr>
          <w:p w14:paraId="49CBC10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6"/>
              </w:rPr>
              <w:t>Conteúdo</w:t>
            </w:r>
          </w:p>
        </w:tc>
        <w:tc>
          <w:tcPr>
            <w:tcW w:w="926" w:type="dxa"/>
            <w:shd w:val="clear" w:color="auto" w:fill="D9E2F3"/>
          </w:tcPr>
          <w:p w14:paraId="28B9923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6"/>
              </w:rPr>
              <w:t>Evidência</w:t>
            </w:r>
          </w:p>
        </w:tc>
      </w:tr>
      <w:tr w:rsidR="006053B6" w:rsidRPr="006053B6" w14:paraId="6CE8E607" w14:textId="77777777">
        <w:trPr>
          <w:jc w:val="center"/>
        </w:trPr>
        <w:tc>
          <w:tcPr>
            <w:tcW w:w="662" w:type="dxa"/>
          </w:tcPr>
          <w:p w14:paraId="5EF5F26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13088</w:t>
            </w:r>
          </w:p>
        </w:tc>
        <w:tc>
          <w:tcPr>
            <w:tcW w:w="787" w:type="dxa"/>
          </w:tcPr>
          <w:p w14:paraId="1C61FF10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enviado</w:t>
            </w:r>
          </w:p>
        </w:tc>
        <w:tc>
          <w:tcPr>
            <w:tcW w:w="1536" w:type="dxa"/>
          </w:tcPr>
          <w:p w14:paraId="7682DCE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e0:d5:5e:f4:8e:fa</w:t>
            </w:r>
          </w:p>
        </w:tc>
        <w:tc>
          <w:tcPr>
            <w:tcW w:w="1551" w:type="dxa"/>
          </w:tcPr>
          <w:p w14:paraId="15609C4D" w14:textId="77777777" w:rsidR="00C30536" w:rsidRPr="006053B6" w:rsidRDefault="00AD2828">
            <w:pPr>
              <w:spacing w:after="0" w:line="240" w:lineRule="auto"/>
              <w:rPr>
                <w:lang w:val="en-US"/>
              </w:rPr>
            </w:pPr>
            <w:proofErr w:type="spellStart"/>
            <w:proofErr w:type="gramStart"/>
            <w:r w:rsidRPr="006053B6">
              <w:rPr>
                <w:rFonts w:ascii="Consolas" w:hAnsi="Consolas"/>
                <w:sz w:val="15"/>
                <w:lang w:val="en-US"/>
              </w:rPr>
              <w:t>ff:ff</w:t>
            </w:r>
            <w:proofErr w:type="gramEnd"/>
            <w:r w:rsidRPr="006053B6">
              <w:rPr>
                <w:rFonts w:ascii="Consolas" w:hAnsi="Consolas"/>
                <w:sz w:val="15"/>
                <w:lang w:val="en-US"/>
              </w:rPr>
              <w:t>:ff:ff:ff:ff</w:t>
            </w:r>
            <w:proofErr w:type="spellEnd"/>
            <w:r w:rsidRPr="006053B6">
              <w:rPr>
                <w:sz w:val="16"/>
                <w:lang w:val="en-US"/>
              </w:rPr>
              <w:t xml:space="preserve"> (broadcast)</w:t>
            </w:r>
          </w:p>
        </w:tc>
        <w:tc>
          <w:tcPr>
            <w:tcW w:w="1102" w:type="dxa"/>
          </w:tcPr>
          <w:p w14:paraId="3658F37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0x0806</w:t>
            </w:r>
          </w:p>
        </w:tc>
        <w:tc>
          <w:tcPr>
            <w:tcW w:w="936" w:type="dxa"/>
          </w:tcPr>
          <w:p w14:paraId="0D81E11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42 bytes</w:t>
            </w:r>
          </w:p>
        </w:tc>
        <w:tc>
          <w:tcPr>
            <w:tcW w:w="1404" w:type="dxa"/>
          </w:tcPr>
          <w:p w14:paraId="4AA62C8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ARP request "Who has 192.168.1.254?"</w:t>
            </w:r>
          </w:p>
        </w:tc>
        <w:tc>
          <w:tcPr>
            <w:tcW w:w="926" w:type="dxa"/>
          </w:tcPr>
          <w:p w14:paraId="64069E0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Figura 2</w:t>
            </w:r>
          </w:p>
        </w:tc>
      </w:tr>
      <w:tr w:rsidR="006053B6" w:rsidRPr="006053B6" w14:paraId="706BA649" w14:textId="77777777">
        <w:trPr>
          <w:jc w:val="center"/>
        </w:trPr>
        <w:tc>
          <w:tcPr>
            <w:tcW w:w="662" w:type="dxa"/>
          </w:tcPr>
          <w:p w14:paraId="3DCD8DE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525</w:t>
            </w:r>
          </w:p>
        </w:tc>
        <w:tc>
          <w:tcPr>
            <w:tcW w:w="787" w:type="dxa"/>
          </w:tcPr>
          <w:p w14:paraId="11CAD92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recebido</w:t>
            </w:r>
          </w:p>
        </w:tc>
        <w:tc>
          <w:tcPr>
            <w:tcW w:w="1536" w:type="dxa"/>
          </w:tcPr>
          <w:p w14:paraId="2DFA548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cc:ed:21:66:c7:a0</w:t>
            </w:r>
          </w:p>
        </w:tc>
        <w:tc>
          <w:tcPr>
            <w:tcW w:w="1551" w:type="dxa"/>
          </w:tcPr>
          <w:p w14:paraId="7789E6A8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e0:d5:5e:f4:8e:fa</w:t>
            </w:r>
          </w:p>
        </w:tc>
        <w:tc>
          <w:tcPr>
            <w:tcW w:w="1102" w:type="dxa"/>
          </w:tcPr>
          <w:p w14:paraId="0062A18A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0x0806</w:t>
            </w:r>
          </w:p>
        </w:tc>
        <w:tc>
          <w:tcPr>
            <w:tcW w:w="936" w:type="dxa"/>
          </w:tcPr>
          <w:p w14:paraId="62DBCAD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60 bytes</w:t>
            </w:r>
          </w:p>
        </w:tc>
        <w:tc>
          <w:tcPr>
            <w:tcW w:w="1404" w:type="dxa"/>
          </w:tcPr>
          <w:p w14:paraId="2500FA7D" w14:textId="77777777" w:rsidR="00C30536" w:rsidRPr="006053B6" w:rsidRDefault="00AD2828">
            <w:pPr>
              <w:spacing w:after="0" w:line="240" w:lineRule="auto"/>
              <w:rPr>
                <w:lang w:val="en-US"/>
              </w:rPr>
            </w:pPr>
            <w:r w:rsidRPr="006053B6">
              <w:rPr>
                <w:sz w:val="16"/>
                <w:lang w:val="en-US"/>
              </w:rPr>
              <w:t xml:space="preserve">ARP </w:t>
            </w:r>
            <w:r w:rsidRPr="006053B6">
              <w:rPr>
                <w:sz w:val="16"/>
                <w:lang w:val="en-US"/>
              </w:rPr>
              <w:t xml:space="preserve">request do </w:t>
            </w:r>
            <w:proofErr w:type="spellStart"/>
            <w:r w:rsidRPr="006053B6">
              <w:rPr>
                <w:sz w:val="16"/>
                <w:lang w:val="en-US"/>
              </w:rPr>
              <w:t>roteador</w:t>
            </w:r>
            <w:proofErr w:type="spellEnd"/>
            <w:r w:rsidRPr="006053B6">
              <w:rPr>
                <w:sz w:val="16"/>
                <w:lang w:val="en-US"/>
              </w:rPr>
              <w:t xml:space="preserve"> "Who has 192.168.1.2?"</w:t>
            </w:r>
          </w:p>
        </w:tc>
        <w:tc>
          <w:tcPr>
            <w:tcW w:w="926" w:type="dxa"/>
          </w:tcPr>
          <w:p w14:paraId="31965C9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Figura 3</w:t>
            </w:r>
          </w:p>
        </w:tc>
      </w:tr>
      <w:tr w:rsidR="006053B6" w:rsidRPr="006053B6" w14:paraId="1D8C713C" w14:textId="77777777">
        <w:trPr>
          <w:jc w:val="center"/>
        </w:trPr>
        <w:tc>
          <w:tcPr>
            <w:tcW w:w="662" w:type="dxa"/>
          </w:tcPr>
          <w:p w14:paraId="6CD721A6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13106</w:t>
            </w:r>
          </w:p>
        </w:tc>
        <w:tc>
          <w:tcPr>
            <w:tcW w:w="787" w:type="dxa"/>
          </w:tcPr>
          <w:p w14:paraId="1432C32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enviado</w:t>
            </w:r>
          </w:p>
        </w:tc>
        <w:tc>
          <w:tcPr>
            <w:tcW w:w="1536" w:type="dxa"/>
          </w:tcPr>
          <w:p w14:paraId="7A74C37E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e0:d5:5e:f4:8e:fa</w:t>
            </w:r>
          </w:p>
        </w:tc>
        <w:tc>
          <w:tcPr>
            <w:tcW w:w="1551" w:type="dxa"/>
          </w:tcPr>
          <w:p w14:paraId="6C7CB84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cc:ed:21:66:c7:a0</w:t>
            </w:r>
          </w:p>
        </w:tc>
        <w:tc>
          <w:tcPr>
            <w:tcW w:w="1102" w:type="dxa"/>
          </w:tcPr>
          <w:p w14:paraId="07B741C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0x0800</w:t>
            </w:r>
          </w:p>
        </w:tc>
        <w:tc>
          <w:tcPr>
            <w:tcW w:w="936" w:type="dxa"/>
          </w:tcPr>
          <w:p w14:paraId="1C6461F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71 bytes</w:t>
            </w:r>
          </w:p>
        </w:tc>
        <w:tc>
          <w:tcPr>
            <w:tcW w:w="1404" w:type="dxa"/>
          </w:tcPr>
          <w:p w14:paraId="520F0A4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ICMP Echo Request (IP de 57 bytes)</w:t>
            </w:r>
          </w:p>
        </w:tc>
        <w:tc>
          <w:tcPr>
            <w:tcW w:w="926" w:type="dxa"/>
          </w:tcPr>
          <w:p w14:paraId="260B60C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Figura 4</w:t>
            </w:r>
          </w:p>
        </w:tc>
      </w:tr>
      <w:tr w:rsidR="006053B6" w:rsidRPr="006053B6" w14:paraId="76AD329A" w14:textId="77777777">
        <w:trPr>
          <w:jc w:val="center"/>
        </w:trPr>
        <w:tc>
          <w:tcPr>
            <w:tcW w:w="662" w:type="dxa"/>
          </w:tcPr>
          <w:p w14:paraId="2FE0D47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8248</w:t>
            </w:r>
          </w:p>
        </w:tc>
        <w:tc>
          <w:tcPr>
            <w:tcW w:w="787" w:type="dxa"/>
          </w:tcPr>
          <w:p w14:paraId="5F432ED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enviado</w:t>
            </w:r>
          </w:p>
        </w:tc>
        <w:tc>
          <w:tcPr>
            <w:tcW w:w="1536" w:type="dxa"/>
          </w:tcPr>
          <w:p w14:paraId="2F680F7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e0:d5:5e:f4:8e:fa</w:t>
            </w:r>
          </w:p>
        </w:tc>
        <w:tc>
          <w:tcPr>
            <w:tcW w:w="1551" w:type="dxa"/>
          </w:tcPr>
          <w:p w14:paraId="46265EF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cc:ed:21:66:c7:a0</w:t>
            </w:r>
          </w:p>
        </w:tc>
        <w:tc>
          <w:tcPr>
            <w:tcW w:w="1102" w:type="dxa"/>
          </w:tcPr>
          <w:p w14:paraId="4916D51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0x0800</w:t>
            </w:r>
          </w:p>
        </w:tc>
        <w:tc>
          <w:tcPr>
            <w:tcW w:w="936" w:type="dxa"/>
          </w:tcPr>
          <w:p w14:paraId="0BF8E01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1514 bytes</w:t>
            </w:r>
          </w:p>
        </w:tc>
        <w:tc>
          <w:tcPr>
            <w:tcW w:w="1404" w:type="dxa"/>
          </w:tcPr>
          <w:p w14:paraId="65BAAAC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 xml:space="preserve">ICMP Echo Request do </w:t>
            </w:r>
            <w:r w:rsidRPr="006053B6">
              <w:rPr>
                <w:rFonts w:ascii="Consolas" w:hAnsi="Consolas"/>
                <w:sz w:val="15"/>
              </w:rPr>
              <w:t>ping -l 1472</w:t>
            </w:r>
            <w:r w:rsidRPr="006053B6">
              <w:rPr>
                <w:sz w:val="16"/>
              </w:rPr>
              <w:t xml:space="preserve"> (IP de 1500 bytes, DF)</w:t>
            </w:r>
          </w:p>
        </w:tc>
        <w:tc>
          <w:tcPr>
            <w:tcW w:w="926" w:type="dxa"/>
          </w:tcPr>
          <w:p w14:paraId="4537546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Figura 5</w:t>
            </w:r>
          </w:p>
        </w:tc>
      </w:tr>
      <w:tr w:rsidR="006053B6" w:rsidRPr="006053B6" w14:paraId="3D472287" w14:textId="77777777">
        <w:trPr>
          <w:jc w:val="center"/>
        </w:trPr>
        <w:tc>
          <w:tcPr>
            <w:tcW w:w="662" w:type="dxa"/>
          </w:tcPr>
          <w:p w14:paraId="6D7B399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1</w:t>
            </w:r>
          </w:p>
        </w:tc>
        <w:tc>
          <w:tcPr>
            <w:tcW w:w="787" w:type="dxa"/>
          </w:tcPr>
          <w:p w14:paraId="2B5CB18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recebido</w:t>
            </w:r>
          </w:p>
        </w:tc>
        <w:tc>
          <w:tcPr>
            <w:tcW w:w="1536" w:type="dxa"/>
          </w:tcPr>
          <w:p w14:paraId="1E12EB3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cc:ed:21:66:c7:a0</w:t>
            </w:r>
          </w:p>
        </w:tc>
        <w:tc>
          <w:tcPr>
            <w:tcW w:w="1551" w:type="dxa"/>
          </w:tcPr>
          <w:p w14:paraId="56D5B9A0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e0:d5:5e:f4:8e:fa</w:t>
            </w:r>
          </w:p>
        </w:tc>
        <w:tc>
          <w:tcPr>
            <w:tcW w:w="1102" w:type="dxa"/>
          </w:tcPr>
          <w:p w14:paraId="603F0E8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0x86DD</w:t>
            </w:r>
          </w:p>
        </w:tc>
        <w:tc>
          <w:tcPr>
            <w:tcW w:w="936" w:type="dxa"/>
          </w:tcPr>
          <w:p w14:paraId="6E1C73D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102 bytes</w:t>
            </w:r>
          </w:p>
        </w:tc>
        <w:tc>
          <w:tcPr>
            <w:tcW w:w="1404" w:type="dxa"/>
          </w:tcPr>
          <w:p w14:paraId="54948DB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IPv6 (segmento TCP)</w:t>
            </w:r>
          </w:p>
        </w:tc>
        <w:tc>
          <w:tcPr>
            <w:tcW w:w="926" w:type="dxa"/>
          </w:tcPr>
          <w:p w14:paraId="620D8F8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Apêndice D</w:t>
            </w:r>
          </w:p>
        </w:tc>
      </w:tr>
      <w:tr w:rsidR="00C30536" w:rsidRPr="006053B6" w14:paraId="3E9871BD" w14:textId="77777777">
        <w:trPr>
          <w:jc w:val="center"/>
        </w:trPr>
        <w:tc>
          <w:tcPr>
            <w:tcW w:w="662" w:type="dxa"/>
          </w:tcPr>
          <w:p w14:paraId="6D0466A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4</w:t>
            </w:r>
          </w:p>
        </w:tc>
        <w:tc>
          <w:tcPr>
            <w:tcW w:w="787" w:type="dxa"/>
          </w:tcPr>
          <w:p w14:paraId="5CE273F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recebido</w:t>
            </w:r>
          </w:p>
        </w:tc>
        <w:tc>
          <w:tcPr>
            <w:tcW w:w="1536" w:type="dxa"/>
          </w:tcPr>
          <w:p w14:paraId="7688F658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cc:ed:21:66:c7:a0</w:t>
            </w:r>
          </w:p>
        </w:tc>
        <w:tc>
          <w:tcPr>
            <w:tcW w:w="1551" w:type="dxa"/>
          </w:tcPr>
          <w:p w14:paraId="7F5F7FB5" w14:textId="77777777" w:rsidR="00C30536" w:rsidRPr="006053B6" w:rsidRDefault="00AD2828">
            <w:pPr>
              <w:spacing w:after="0" w:line="240" w:lineRule="auto"/>
              <w:rPr>
                <w:lang w:val="en-US"/>
              </w:rPr>
            </w:pPr>
            <w:proofErr w:type="spellStart"/>
            <w:proofErr w:type="gramStart"/>
            <w:r w:rsidRPr="006053B6">
              <w:rPr>
                <w:rFonts w:ascii="Consolas" w:hAnsi="Consolas"/>
                <w:sz w:val="15"/>
                <w:lang w:val="en-US"/>
              </w:rPr>
              <w:t>ff:ff</w:t>
            </w:r>
            <w:proofErr w:type="gramEnd"/>
            <w:r w:rsidRPr="006053B6">
              <w:rPr>
                <w:rFonts w:ascii="Consolas" w:hAnsi="Consolas"/>
                <w:sz w:val="15"/>
                <w:lang w:val="en-US"/>
              </w:rPr>
              <w:t>:ff:ff:ff:ff</w:t>
            </w:r>
            <w:proofErr w:type="spellEnd"/>
            <w:r w:rsidRPr="006053B6">
              <w:rPr>
                <w:sz w:val="16"/>
                <w:lang w:val="en-US"/>
              </w:rPr>
              <w:t xml:space="preserve"> (broadcast)</w:t>
            </w:r>
          </w:p>
        </w:tc>
        <w:tc>
          <w:tcPr>
            <w:tcW w:w="1102" w:type="dxa"/>
          </w:tcPr>
          <w:p w14:paraId="0DB338C5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5"/>
              </w:rPr>
              <w:t>0xC0C0</w:t>
            </w:r>
          </w:p>
        </w:tc>
        <w:tc>
          <w:tcPr>
            <w:tcW w:w="936" w:type="dxa"/>
          </w:tcPr>
          <w:p w14:paraId="2F95945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848 bytes</w:t>
            </w:r>
          </w:p>
        </w:tc>
        <w:tc>
          <w:tcPr>
            <w:tcW w:w="1404" w:type="dxa"/>
          </w:tcPr>
          <w:p w14:paraId="18689EF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protocolo não identificado do roteador</w:t>
            </w:r>
          </w:p>
        </w:tc>
        <w:tc>
          <w:tcPr>
            <w:tcW w:w="926" w:type="dxa"/>
          </w:tcPr>
          <w:p w14:paraId="00A7C0B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6"/>
              </w:rPr>
              <w:t>Apêndice D</w:t>
            </w:r>
          </w:p>
        </w:tc>
      </w:tr>
    </w:tbl>
    <w:p w14:paraId="795029E9" w14:textId="77777777" w:rsidR="00C30536" w:rsidRPr="006053B6" w:rsidRDefault="00C30536">
      <w:pPr>
        <w:spacing w:after="40"/>
      </w:pPr>
    </w:p>
    <w:p w14:paraId="1364DB8A" w14:textId="77777777" w:rsidR="00C30536" w:rsidRPr="006053B6" w:rsidRDefault="00AD2828">
      <w:r w:rsidRPr="006053B6">
        <w:t>No painel do Wireshark também aparecem os dois bits de controle do primeiro byte de cada endereço:</w:t>
      </w:r>
    </w:p>
    <w:p w14:paraId="1F46F568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IG bit</w:t>
      </w:r>
      <w:r w:rsidRPr="006053B6">
        <w:t xml:space="preserve"> (individual/grupo): vale 0 nos endereços unicast e 1 no broadcast </w:t>
      </w:r>
      <w:r w:rsidRPr="006053B6">
        <w:rPr>
          <w:rFonts w:ascii="Consolas" w:hAnsi="Consolas"/>
          <w:sz w:val="18"/>
        </w:rPr>
        <w:t>ff:ff:ff:ff:ff:ff</w:t>
      </w:r>
      <w:r w:rsidRPr="006053B6">
        <w:t xml:space="preserve"> do quadro 1308</w:t>
      </w:r>
      <w:r w:rsidRPr="006053B6">
        <w:t>8 ("Group address (multicast/broadcast)").</w:t>
      </w:r>
    </w:p>
    <w:p w14:paraId="00415A12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LG bit</w:t>
      </w:r>
      <w:r w:rsidRPr="006053B6">
        <w:t xml:space="preserve"> (global/local): vale 0 nos MACs de fábrica e 1 no broadcast, onde todos os bits valem 1.</w:t>
      </w:r>
    </w:p>
    <w:p w14:paraId="66291C5C" w14:textId="77777777" w:rsidR="00C30536" w:rsidRPr="006053B6" w:rsidRDefault="00AD2828">
      <w:r w:rsidRPr="006053B6">
        <w:t xml:space="preserve">Sobre o quadro 13088: apesar do </w:t>
      </w:r>
      <w:r w:rsidRPr="006053B6">
        <w:rPr>
          <w:rFonts w:ascii="Consolas" w:hAnsi="Consolas"/>
          <w:sz w:val="18"/>
        </w:rPr>
        <w:t>arp -d *</w:t>
      </w:r>
      <w:r w:rsidRPr="006053B6">
        <w:t xml:space="preserve">, o </w:t>
      </w:r>
      <w:r w:rsidRPr="006053B6">
        <w:rPr>
          <w:rFonts w:ascii="Consolas" w:hAnsi="Consolas"/>
          <w:sz w:val="18"/>
        </w:rPr>
        <w:t>ping</w:t>
      </w:r>
      <w:r w:rsidRPr="006053B6">
        <w:t xml:space="preserve"> não gerou um ARP em broadcast. O roteador envia um ARP request unicast para o PC a cada 5 s (quadros 525, 647, 1063, …). O mais provável é que o pedido de 58,7 s (quadro 7351) tenha chegado entre a limpeza do cache e o primeiro ping (60,9 s). Esse pedido </w:t>
      </w:r>
      <w:r w:rsidRPr="006053B6">
        <w:t xml:space="preserve">traz o MAC do roteador como remetente, e o Windows o registrou de novo no </w:t>
      </w:r>
      <w:r w:rsidRPr="006053B6">
        <w:lastRenderedPageBreak/>
        <w:t>cache. O único ARP em broadcast da captura é o 13088, enviado pelo Scapy ao descobrir o MAC do gateway, logo antes da injeção dos quadros de teste.</w:t>
      </w:r>
    </w:p>
    <w:p w14:paraId="5231DBA0" w14:textId="77777777" w:rsidR="00C30536" w:rsidRPr="006053B6" w:rsidRDefault="00AD2828">
      <w:pPr>
        <w:keepNext/>
        <w:spacing w:before="120" w:after="40"/>
        <w:jc w:val="center"/>
      </w:pPr>
      <w:r w:rsidRPr="006053B6">
        <w:rPr>
          <w:noProof/>
        </w:rPr>
        <w:drawing>
          <wp:inline distT="0" distB="0" distL="0" distR="0" wp14:anchorId="74E53ED3" wp14:editId="19A81E30">
            <wp:extent cx="5731200" cy="32629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2_q13088_arp_broadca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680F" w14:textId="77777777" w:rsidR="00C30536" w:rsidRPr="006053B6" w:rsidRDefault="00AD2828">
      <w:pPr>
        <w:spacing w:after="200"/>
        <w:jc w:val="center"/>
      </w:pPr>
      <w:r w:rsidRPr="006053B6">
        <w:rPr>
          <w:b/>
          <w:sz w:val="18"/>
        </w:rPr>
        <w:t>Figura 2</w:t>
      </w:r>
      <w:r w:rsidRPr="006053B6">
        <w:rPr>
          <w:sz w:val="18"/>
        </w:rPr>
        <w:t xml:space="preserve"> – Quadro 13088 – filtro</w:t>
      </w:r>
      <w:r w:rsidRPr="006053B6">
        <w:rPr>
          <w:sz w:val="18"/>
        </w:rPr>
        <w:t xml:space="preserve"> </w:t>
      </w:r>
      <w:r w:rsidRPr="006053B6">
        <w:rPr>
          <w:rFonts w:ascii="Consolas" w:hAnsi="Consolas"/>
          <w:sz w:val="17"/>
        </w:rPr>
        <w:t>arp &amp;&amp; eth.dst == ff:ff:ff:ff:ff:ff</w:t>
      </w:r>
      <w:r w:rsidRPr="006053B6">
        <w:rPr>
          <w:sz w:val="18"/>
        </w:rPr>
        <w:t>, painel Ethernet II expandido.</w:t>
      </w:r>
    </w:p>
    <w:p w14:paraId="2C7BE69C" w14:textId="77777777" w:rsidR="00C30536" w:rsidRPr="006053B6" w:rsidRDefault="00AD2828">
      <w:pPr>
        <w:keepNext/>
        <w:spacing w:before="120" w:after="40"/>
        <w:jc w:val="center"/>
      </w:pPr>
      <w:r w:rsidRPr="006053B6">
        <w:rPr>
          <w:noProof/>
        </w:rPr>
        <w:drawing>
          <wp:inline distT="0" distB="0" distL="0" distR="0" wp14:anchorId="619AE2E3" wp14:editId="0DFF1B4C">
            <wp:extent cx="5731200" cy="38360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3_q525_arp_pad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BC60" w14:textId="77777777" w:rsidR="00C30536" w:rsidRPr="006053B6" w:rsidRDefault="00AD2828">
      <w:pPr>
        <w:spacing w:after="200"/>
        <w:jc w:val="center"/>
      </w:pPr>
      <w:r w:rsidRPr="006053B6">
        <w:rPr>
          <w:b/>
          <w:sz w:val="18"/>
        </w:rPr>
        <w:t>Figura 3</w:t>
      </w:r>
      <w:r w:rsidRPr="006053B6">
        <w:rPr>
          <w:sz w:val="18"/>
        </w:rPr>
        <w:t xml:space="preserve"> – Quadro 525 – filtro </w:t>
      </w:r>
      <w:r w:rsidRPr="006053B6">
        <w:rPr>
          <w:rFonts w:ascii="Consolas" w:hAnsi="Consolas"/>
          <w:sz w:val="17"/>
        </w:rPr>
        <w:t>arp</w:t>
      </w:r>
      <w:r w:rsidRPr="006053B6">
        <w:rPr>
          <w:sz w:val="18"/>
        </w:rPr>
        <w:t xml:space="preserve">, painel Ethernet II expandido (com o campo </w:t>
      </w:r>
      <w:r w:rsidRPr="006053B6">
        <w:rPr>
          <w:i/>
          <w:sz w:val="18"/>
        </w:rPr>
        <w:t>Padding</w:t>
      </w:r>
      <w:r w:rsidRPr="006053B6">
        <w:rPr>
          <w:sz w:val="18"/>
        </w:rPr>
        <w:t>).</w:t>
      </w:r>
    </w:p>
    <w:p w14:paraId="56297036" w14:textId="77777777" w:rsidR="00C30536" w:rsidRPr="006053B6" w:rsidRDefault="00AD2828">
      <w:pPr>
        <w:keepNext/>
        <w:spacing w:before="120" w:after="40"/>
        <w:jc w:val="center"/>
      </w:pPr>
      <w:r w:rsidRPr="006053B6">
        <w:rPr>
          <w:noProof/>
        </w:rPr>
        <w:lastRenderedPageBreak/>
        <w:drawing>
          <wp:inline distT="0" distB="0" distL="0" distR="0" wp14:anchorId="0EC6FD9E" wp14:editId="02FC430F">
            <wp:extent cx="5731200" cy="38322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4_q13106_icmp_sem_ta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B072" w14:textId="77777777" w:rsidR="00C30536" w:rsidRPr="006053B6" w:rsidRDefault="00AD2828">
      <w:pPr>
        <w:spacing w:after="200"/>
        <w:jc w:val="center"/>
      </w:pPr>
      <w:r w:rsidRPr="006053B6">
        <w:rPr>
          <w:b/>
          <w:sz w:val="18"/>
        </w:rPr>
        <w:t>Figura 4</w:t>
      </w:r>
      <w:r w:rsidRPr="006053B6">
        <w:rPr>
          <w:sz w:val="18"/>
        </w:rPr>
        <w:t xml:space="preserve"> – Quadro 13106 – filtro </w:t>
      </w:r>
      <w:r w:rsidRPr="006053B6">
        <w:rPr>
          <w:rFonts w:ascii="Consolas" w:hAnsi="Consolas"/>
          <w:sz w:val="17"/>
        </w:rPr>
        <w:t>icmp.ident == 0x0a09 &amp;&amp; frame.len &lt; 100</w:t>
      </w:r>
      <w:r w:rsidRPr="006053B6">
        <w:rPr>
          <w:sz w:val="18"/>
        </w:rPr>
        <w:t>.</w:t>
      </w:r>
    </w:p>
    <w:p w14:paraId="5DF7BD4F" w14:textId="77777777" w:rsidR="00C30536" w:rsidRPr="006053B6" w:rsidRDefault="00AD2828">
      <w:pPr>
        <w:keepNext/>
        <w:spacing w:before="120" w:after="40"/>
        <w:jc w:val="center"/>
      </w:pPr>
      <w:r w:rsidRPr="006053B6">
        <w:rPr>
          <w:noProof/>
        </w:rPr>
        <w:drawing>
          <wp:inline distT="0" distB="0" distL="0" distR="0" wp14:anchorId="22A553D1" wp14:editId="3B8D49B4">
            <wp:extent cx="5731200" cy="38551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5_q8248_quadro_15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5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6CE0" w14:textId="77777777" w:rsidR="00C30536" w:rsidRPr="006053B6" w:rsidRDefault="00AD2828">
      <w:pPr>
        <w:spacing w:after="200"/>
        <w:jc w:val="center"/>
      </w:pPr>
      <w:r w:rsidRPr="006053B6">
        <w:rPr>
          <w:b/>
          <w:sz w:val="18"/>
        </w:rPr>
        <w:t>Figura 5</w:t>
      </w:r>
      <w:r w:rsidRPr="006053B6">
        <w:rPr>
          <w:sz w:val="18"/>
        </w:rPr>
        <w:t xml:space="preserve"> – Quadro 8248 – filtro </w:t>
      </w:r>
      <w:r w:rsidRPr="006053B6">
        <w:rPr>
          <w:rFonts w:ascii="Consolas" w:hAnsi="Consolas"/>
          <w:sz w:val="17"/>
        </w:rPr>
        <w:t>frame.len &gt;= 1514</w:t>
      </w:r>
      <w:r w:rsidRPr="006053B6">
        <w:rPr>
          <w:sz w:val="18"/>
        </w:rPr>
        <w:t>.</w:t>
      </w:r>
    </w:p>
    <w:p w14:paraId="512B7370" w14:textId="77777777" w:rsidR="00C30536" w:rsidRPr="006053B6" w:rsidRDefault="00AD2828">
      <w:pPr>
        <w:pStyle w:val="Ttulo1"/>
        <w:rPr>
          <w:color w:val="auto"/>
        </w:rPr>
      </w:pPr>
      <w:r w:rsidRPr="006053B6">
        <w:rPr>
          <w:color w:val="auto"/>
        </w:rPr>
        <w:lastRenderedPageBreak/>
        <w:t>2. Formato do quadro MAC</w:t>
      </w:r>
    </w:p>
    <w:p w14:paraId="0AF87405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Classificação: Ethernet II (DIX)</w:t>
      </w:r>
    </w:p>
    <w:p w14:paraId="78879F9B" w14:textId="77777777" w:rsidR="00C30536" w:rsidRPr="006053B6" w:rsidRDefault="00AD2828">
      <w:r w:rsidRPr="006053B6">
        <w:t xml:space="preserve">Os dois formatos da Aula 11 (slide 33) têm a mesma estrutura: destino (6), origem (6), um campo de 2 bytes, dados (0 a 1500), PAD (0 a 46) e CRC-32 (4). O </w:t>
      </w:r>
      <w:r w:rsidRPr="006053B6">
        <w:t>que muda é o significado do campo de 2 bytes (bytes 12 e 13 do quadro):</w:t>
      </w:r>
    </w:p>
    <w:p w14:paraId="0602FB91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≤ 1500 (0x05DC):</w:t>
      </w:r>
      <w:r w:rsidRPr="006053B6">
        <w:t xml:space="preserve"> o campo é </w:t>
      </w:r>
      <w:r w:rsidRPr="006053B6">
        <w:rPr>
          <w:b/>
        </w:rPr>
        <w:t>Length</w:t>
      </w:r>
      <w:r w:rsidRPr="006053B6">
        <w:t xml:space="preserve">, e o quadro é </w:t>
      </w:r>
      <w:r w:rsidRPr="006053B6">
        <w:rPr>
          <w:b/>
        </w:rPr>
        <w:t>IEEE 802.3</w:t>
      </w:r>
      <w:r w:rsidRPr="006053B6">
        <w:t>;</w:t>
      </w:r>
    </w:p>
    <w:p w14:paraId="3B799FB3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≥ 1536 (0x0600):</w:t>
      </w:r>
      <w:r w:rsidRPr="006053B6">
        <w:t xml:space="preserve"> o campo é </w:t>
      </w:r>
      <w:r w:rsidRPr="006053B6">
        <w:rPr>
          <w:b/>
        </w:rPr>
        <w:t>Type</w:t>
      </w:r>
      <w:r w:rsidRPr="006053B6">
        <w:t xml:space="preserve"> (EtherType), e o quadro é </w:t>
      </w:r>
      <w:r w:rsidRPr="006053B6">
        <w:rPr>
          <w:b/>
        </w:rPr>
        <w:t>Ethernet II (DIX)</w:t>
      </w:r>
      <w:r w:rsidRPr="006053B6">
        <w:t>;</w:t>
      </w:r>
    </w:p>
    <w:p w14:paraId="43F06E71" w14:textId="77777777" w:rsidR="00C30536" w:rsidRPr="006053B6" w:rsidRDefault="00AD2828">
      <w:pPr>
        <w:pStyle w:val="Commarcadores"/>
        <w:spacing w:after="60"/>
      </w:pPr>
      <w:r w:rsidRPr="006053B6">
        <w:t>de 1501 a 1535: valor não definido em nenhum do</w:t>
      </w:r>
      <w:r w:rsidRPr="006053B6">
        <w:t>s dois formatos.</w:t>
      </w:r>
    </w:p>
    <w:p w14:paraId="79C9CBC6" w14:textId="77777777" w:rsidR="00C30536" w:rsidRPr="006053B6" w:rsidRDefault="00AD2828">
      <w:r w:rsidRPr="006053B6">
        <w:t>O limite de 1536 fica acima do maior Length possível (1500), então os dois formatos podem conviver no mesmo cabo sem ambiguidade.</w:t>
      </w:r>
    </w:p>
    <w:p w14:paraId="4D9B6C41" w14:textId="77777777" w:rsidR="00C30536" w:rsidRPr="006053B6" w:rsidRDefault="00AD2828">
      <w:r w:rsidRPr="006053B6">
        <w:t xml:space="preserve">Valores encontrados na captura (saída de </w:t>
      </w:r>
      <w:r w:rsidRPr="006053B6">
        <w:rPr>
          <w:rFonts w:ascii="Consolas" w:hAnsi="Consolas"/>
          <w:sz w:val="18"/>
        </w:rPr>
        <w:t>analisar_captura.py</w:t>
      </w:r>
      <w:r w:rsidRPr="006053B6">
        <w:t>):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93"/>
        <w:gridCol w:w="977"/>
        <w:gridCol w:w="1601"/>
        <w:gridCol w:w="3959"/>
        <w:gridCol w:w="977"/>
      </w:tblGrid>
      <w:tr w:rsidR="006053B6" w:rsidRPr="006053B6" w14:paraId="0EB9E6B3" w14:textId="77777777">
        <w:trPr>
          <w:tblHeader/>
          <w:jc w:val="center"/>
        </w:trPr>
        <w:tc>
          <w:tcPr>
            <w:tcW w:w="1393" w:type="dxa"/>
            <w:shd w:val="clear" w:color="auto" w:fill="D9E2F3"/>
          </w:tcPr>
          <w:p w14:paraId="5E94E73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Type/Length</w:t>
            </w:r>
          </w:p>
        </w:tc>
        <w:tc>
          <w:tcPr>
            <w:tcW w:w="977" w:type="dxa"/>
            <w:shd w:val="clear" w:color="auto" w:fill="D9E2F3"/>
          </w:tcPr>
          <w:p w14:paraId="1177B8A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Decimal</w:t>
            </w:r>
          </w:p>
        </w:tc>
        <w:tc>
          <w:tcPr>
            <w:tcW w:w="1601" w:type="dxa"/>
            <w:shd w:val="clear" w:color="auto" w:fill="D9E2F3"/>
          </w:tcPr>
          <w:p w14:paraId="38F46A16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Classificação</w:t>
            </w:r>
          </w:p>
        </w:tc>
        <w:tc>
          <w:tcPr>
            <w:tcW w:w="3959" w:type="dxa"/>
            <w:shd w:val="clear" w:color="auto" w:fill="D9E2F3"/>
          </w:tcPr>
          <w:p w14:paraId="1396B266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Protocolo</w:t>
            </w:r>
          </w:p>
        </w:tc>
        <w:tc>
          <w:tcPr>
            <w:tcW w:w="977" w:type="dxa"/>
            <w:shd w:val="clear" w:color="auto" w:fill="D9E2F3"/>
          </w:tcPr>
          <w:p w14:paraId="1746B5D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Qu</w:t>
            </w:r>
            <w:r w:rsidRPr="006053B6">
              <w:rPr>
                <w:b/>
                <w:sz w:val="18"/>
              </w:rPr>
              <w:t>adros</w:t>
            </w:r>
          </w:p>
        </w:tc>
      </w:tr>
      <w:tr w:rsidR="006053B6" w:rsidRPr="006053B6" w14:paraId="6C9D9ADF" w14:textId="77777777">
        <w:trPr>
          <w:jc w:val="center"/>
        </w:trPr>
        <w:tc>
          <w:tcPr>
            <w:tcW w:w="1393" w:type="dxa"/>
          </w:tcPr>
          <w:p w14:paraId="0CD4175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0x86DD</w:t>
            </w:r>
          </w:p>
        </w:tc>
        <w:tc>
          <w:tcPr>
            <w:tcW w:w="977" w:type="dxa"/>
          </w:tcPr>
          <w:p w14:paraId="3F90A59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34 525</w:t>
            </w:r>
          </w:p>
        </w:tc>
        <w:tc>
          <w:tcPr>
            <w:tcW w:w="1601" w:type="dxa"/>
          </w:tcPr>
          <w:p w14:paraId="2B2E9B0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Ethernet II</w:t>
            </w:r>
          </w:p>
        </w:tc>
        <w:tc>
          <w:tcPr>
            <w:tcW w:w="3959" w:type="dxa"/>
          </w:tcPr>
          <w:p w14:paraId="35FD51D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IPv6</w:t>
            </w:r>
          </w:p>
        </w:tc>
        <w:tc>
          <w:tcPr>
            <w:tcW w:w="977" w:type="dxa"/>
          </w:tcPr>
          <w:p w14:paraId="5238EB0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11 244</w:t>
            </w:r>
          </w:p>
        </w:tc>
      </w:tr>
      <w:tr w:rsidR="006053B6" w:rsidRPr="006053B6" w14:paraId="50E2069F" w14:textId="77777777">
        <w:trPr>
          <w:jc w:val="center"/>
        </w:trPr>
        <w:tc>
          <w:tcPr>
            <w:tcW w:w="1393" w:type="dxa"/>
          </w:tcPr>
          <w:p w14:paraId="754B5EB6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0x0800</w:t>
            </w:r>
          </w:p>
        </w:tc>
        <w:tc>
          <w:tcPr>
            <w:tcW w:w="977" w:type="dxa"/>
          </w:tcPr>
          <w:p w14:paraId="677D562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2 048</w:t>
            </w:r>
          </w:p>
        </w:tc>
        <w:tc>
          <w:tcPr>
            <w:tcW w:w="1601" w:type="dxa"/>
          </w:tcPr>
          <w:p w14:paraId="4E5E7DD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Ethernet II</w:t>
            </w:r>
          </w:p>
        </w:tc>
        <w:tc>
          <w:tcPr>
            <w:tcW w:w="3959" w:type="dxa"/>
          </w:tcPr>
          <w:p w14:paraId="1A0D937E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IPv4</w:t>
            </w:r>
          </w:p>
        </w:tc>
        <w:tc>
          <w:tcPr>
            <w:tcW w:w="977" w:type="dxa"/>
          </w:tcPr>
          <w:p w14:paraId="15E0171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2 237</w:t>
            </w:r>
          </w:p>
        </w:tc>
      </w:tr>
      <w:tr w:rsidR="006053B6" w:rsidRPr="006053B6" w14:paraId="1C137121" w14:textId="77777777">
        <w:trPr>
          <w:jc w:val="center"/>
        </w:trPr>
        <w:tc>
          <w:tcPr>
            <w:tcW w:w="1393" w:type="dxa"/>
          </w:tcPr>
          <w:p w14:paraId="0A24EFF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0xC0C0</w:t>
            </w:r>
          </w:p>
        </w:tc>
        <w:tc>
          <w:tcPr>
            <w:tcW w:w="977" w:type="dxa"/>
          </w:tcPr>
          <w:p w14:paraId="4617517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49 344</w:t>
            </w:r>
          </w:p>
        </w:tc>
        <w:tc>
          <w:tcPr>
            <w:tcW w:w="1601" w:type="dxa"/>
          </w:tcPr>
          <w:p w14:paraId="079C2D0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Ethernet II</w:t>
            </w:r>
          </w:p>
        </w:tc>
        <w:tc>
          <w:tcPr>
            <w:tcW w:w="3959" w:type="dxa"/>
          </w:tcPr>
          <w:p w14:paraId="0D790CC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não registrado (roteador)</w:t>
            </w:r>
          </w:p>
        </w:tc>
        <w:tc>
          <w:tcPr>
            <w:tcW w:w="977" w:type="dxa"/>
          </w:tcPr>
          <w:p w14:paraId="77EB61CA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391</w:t>
            </w:r>
          </w:p>
        </w:tc>
      </w:tr>
      <w:tr w:rsidR="006053B6" w:rsidRPr="006053B6" w14:paraId="2EAC4AB8" w14:textId="77777777">
        <w:trPr>
          <w:jc w:val="center"/>
        </w:trPr>
        <w:tc>
          <w:tcPr>
            <w:tcW w:w="1393" w:type="dxa"/>
          </w:tcPr>
          <w:p w14:paraId="30E7C47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0x0806</w:t>
            </w:r>
          </w:p>
        </w:tc>
        <w:tc>
          <w:tcPr>
            <w:tcW w:w="977" w:type="dxa"/>
          </w:tcPr>
          <w:p w14:paraId="466831D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2 054</w:t>
            </w:r>
          </w:p>
        </w:tc>
        <w:tc>
          <w:tcPr>
            <w:tcW w:w="1601" w:type="dxa"/>
          </w:tcPr>
          <w:p w14:paraId="264DCD1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Ethernet II</w:t>
            </w:r>
          </w:p>
        </w:tc>
        <w:tc>
          <w:tcPr>
            <w:tcW w:w="3959" w:type="dxa"/>
          </w:tcPr>
          <w:p w14:paraId="11C0E09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ARP</w:t>
            </w:r>
          </w:p>
        </w:tc>
        <w:tc>
          <w:tcPr>
            <w:tcW w:w="977" w:type="dxa"/>
          </w:tcPr>
          <w:p w14:paraId="2F74CB6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62</w:t>
            </w:r>
          </w:p>
        </w:tc>
      </w:tr>
      <w:tr w:rsidR="006053B6" w:rsidRPr="006053B6" w14:paraId="588AFF6F" w14:textId="77777777">
        <w:trPr>
          <w:jc w:val="center"/>
        </w:trPr>
        <w:tc>
          <w:tcPr>
            <w:tcW w:w="1393" w:type="dxa"/>
          </w:tcPr>
          <w:p w14:paraId="22BB4AF0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0x88B5</w:t>
            </w:r>
          </w:p>
        </w:tc>
        <w:tc>
          <w:tcPr>
            <w:tcW w:w="977" w:type="dxa"/>
          </w:tcPr>
          <w:p w14:paraId="0636A7B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34 997</w:t>
            </w:r>
          </w:p>
        </w:tc>
        <w:tc>
          <w:tcPr>
            <w:tcW w:w="1601" w:type="dxa"/>
          </w:tcPr>
          <w:p w14:paraId="79CCD8B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Ethernet II</w:t>
            </w:r>
          </w:p>
        </w:tc>
        <w:tc>
          <w:tcPr>
            <w:tcW w:w="3959" w:type="dxa"/>
          </w:tcPr>
          <w:p w14:paraId="42A3D2E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IEEE Local Experimental (quadro de teste)</w:t>
            </w:r>
          </w:p>
        </w:tc>
        <w:tc>
          <w:tcPr>
            <w:tcW w:w="977" w:type="dxa"/>
          </w:tcPr>
          <w:p w14:paraId="21DDE445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</w:t>
            </w:r>
          </w:p>
        </w:tc>
      </w:tr>
      <w:tr w:rsidR="006053B6" w:rsidRPr="006053B6" w14:paraId="190037A1" w14:textId="77777777">
        <w:trPr>
          <w:jc w:val="center"/>
        </w:trPr>
        <w:tc>
          <w:tcPr>
            <w:tcW w:w="1393" w:type="dxa"/>
          </w:tcPr>
          <w:p w14:paraId="6776336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0x0015</w:t>
            </w:r>
          </w:p>
        </w:tc>
        <w:tc>
          <w:tcPr>
            <w:tcW w:w="977" w:type="dxa"/>
          </w:tcPr>
          <w:p w14:paraId="3C9E7D0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21</w:t>
            </w:r>
          </w:p>
        </w:tc>
        <w:tc>
          <w:tcPr>
            <w:tcW w:w="1601" w:type="dxa"/>
          </w:tcPr>
          <w:p w14:paraId="272EB555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IEEE 802.3</w:t>
            </w:r>
          </w:p>
        </w:tc>
        <w:tc>
          <w:tcPr>
            <w:tcW w:w="3959" w:type="dxa"/>
          </w:tcPr>
          <w:p w14:paraId="45EF3E2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LLC (quadro de teste)</w:t>
            </w:r>
          </w:p>
        </w:tc>
        <w:tc>
          <w:tcPr>
            <w:tcW w:w="977" w:type="dxa"/>
          </w:tcPr>
          <w:p w14:paraId="0630CB9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</w:t>
            </w:r>
          </w:p>
        </w:tc>
      </w:tr>
      <w:tr w:rsidR="00C30536" w:rsidRPr="006053B6" w14:paraId="2ECE1616" w14:textId="77777777">
        <w:trPr>
          <w:jc w:val="center"/>
        </w:trPr>
        <w:tc>
          <w:tcPr>
            <w:tcW w:w="1393" w:type="dxa"/>
          </w:tcPr>
          <w:p w14:paraId="3862DD0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Total</w:t>
            </w:r>
          </w:p>
        </w:tc>
        <w:tc>
          <w:tcPr>
            <w:tcW w:w="977" w:type="dxa"/>
          </w:tcPr>
          <w:p w14:paraId="43C71317" w14:textId="77777777" w:rsidR="00C30536" w:rsidRPr="006053B6" w:rsidRDefault="00C30536">
            <w:pPr>
              <w:spacing w:after="0" w:line="240" w:lineRule="auto"/>
            </w:pPr>
          </w:p>
        </w:tc>
        <w:tc>
          <w:tcPr>
            <w:tcW w:w="1601" w:type="dxa"/>
          </w:tcPr>
          <w:p w14:paraId="47342B41" w14:textId="77777777" w:rsidR="00C30536" w:rsidRPr="006053B6" w:rsidRDefault="00C30536">
            <w:pPr>
              <w:spacing w:after="0" w:line="240" w:lineRule="auto"/>
            </w:pPr>
          </w:p>
        </w:tc>
        <w:tc>
          <w:tcPr>
            <w:tcW w:w="3959" w:type="dxa"/>
          </w:tcPr>
          <w:p w14:paraId="376C248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13 935 Ethernet II + 1 IEEE 802.3</w:t>
            </w:r>
          </w:p>
        </w:tc>
        <w:tc>
          <w:tcPr>
            <w:tcW w:w="977" w:type="dxa"/>
          </w:tcPr>
          <w:p w14:paraId="4AC2D0B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13 936</w:t>
            </w:r>
          </w:p>
        </w:tc>
      </w:tr>
    </w:tbl>
    <w:p w14:paraId="33320B68" w14:textId="77777777" w:rsidR="00C30536" w:rsidRPr="006053B6" w:rsidRDefault="00C30536">
      <w:pPr>
        <w:spacing w:after="40"/>
      </w:pPr>
    </w:p>
    <w:p w14:paraId="21EC5E37" w14:textId="77777777" w:rsidR="00C30536" w:rsidRPr="006053B6" w:rsidRDefault="00AD2828">
      <w:r w:rsidRPr="006053B6">
        <w:t xml:space="preserve">Todo o tráfego gerado pelo sistema operacional e pelo roteador é </w:t>
      </w:r>
      <w:r w:rsidRPr="006053B6">
        <w:rPr>
          <w:b/>
        </w:rPr>
        <w:t>Ethernet II</w:t>
      </w:r>
      <w:r w:rsidRPr="006053B6">
        <w:t>: em todos esses quadros o valor é maior ou igual a 1536. Nos quadros da seção 1, por exemplo</w:t>
      </w:r>
      <w:r w:rsidRPr="006053B6">
        <w:t xml:space="preserve">, o ARP tem </w:t>
      </w:r>
      <w:r w:rsidRPr="006053B6">
        <w:rPr>
          <w:rFonts w:ascii="Consolas" w:hAnsi="Consolas"/>
          <w:sz w:val="18"/>
        </w:rPr>
        <w:t>0x0806</w:t>
      </w:r>
      <w:r w:rsidRPr="006053B6">
        <w:t xml:space="preserve"> = 2054 e o IPv4 tem </w:t>
      </w:r>
      <w:r w:rsidRPr="006053B6">
        <w:rPr>
          <w:rFonts w:ascii="Consolas" w:hAnsi="Consolas"/>
          <w:sz w:val="18"/>
        </w:rPr>
        <w:t>0x0800</w:t>
      </w:r>
      <w:r w:rsidRPr="006053B6">
        <w:t xml:space="preserve"> = 2048. Esses valores não são tamanhos: o quadro 13106 tem 71 bytes e o campo vale 2048. O Wireshark confirma a classificação ao nomear a camada "Ethernet II" e o campo "Type".</w:t>
      </w:r>
    </w:p>
    <w:p w14:paraId="03E717C3" w14:textId="77777777" w:rsidR="00C30536" w:rsidRPr="006053B6" w:rsidRDefault="00AD2828">
      <w:r w:rsidRPr="006053B6">
        <w:t xml:space="preserve">Os 391 quadros </w:t>
      </w:r>
      <w:r w:rsidRPr="006053B6">
        <w:rPr>
          <w:rFonts w:ascii="Consolas" w:hAnsi="Consolas"/>
          <w:sz w:val="18"/>
        </w:rPr>
        <w:t>0xC0C0</w:t>
      </w:r>
      <w:r w:rsidRPr="006053B6">
        <w:t xml:space="preserve"> são enviado</w:t>
      </w:r>
      <w:r w:rsidRPr="006053B6">
        <w:t xml:space="preserve">s pelo roteador para o broadcast (250 quadros) e para o endereço de grupo </w:t>
      </w:r>
      <w:r w:rsidRPr="006053B6">
        <w:rPr>
          <w:rFonts w:ascii="Consolas" w:hAnsi="Consolas"/>
          <w:sz w:val="18"/>
        </w:rPr>
        <w:t>01:80:c2:00:10:45</w:t>
      </w:r>
      <w:r w:rsidRPr="006053B6">
        <w:t xml:space="preserve"> (141 quadros). O valor é um EtherType (≥ 0x0600), mas o Wireshark não o reconhece ("Unknown"), o que indica um protocolo proprietário do fabricante. O destino </w:t>
      </w:r>
      <w:r w:rsidRPr="006053B6">
        <w:rPr>
          <w:rFonts w:ascii="Consolas" w:hAnsi="Consolas"/>
          <w:sz w:val="18"/>
        </w:rPr>
        <w:t>01:80</w:t>
      </w:r>
      <w:r w:rsidRPr="006053B6">
        <w:rPr>
          <w:rFonts w:ascii="Consolas" w:hAnsi="Consolas"/>
          <w:sz w:val="18"/>
        </w:rPr>
        <w:t>:c2:…</w:t>
      </w:r>
      <w:r w:rsidRPr="006053B6">
        <w:t xml:space="preserve"> pertence ao bloco de endereços do IEEE 802.1 (o Wireshark mostra </w:t>
      </w:r>
      <w:r w:rsidRPr="006053B6">
        <w:rPr>
          <w:rFonts w:ascii="Consolas" w:hAnsi="Consolas"/>
          <w:sz w:val="18"/>
        </w:rPr>
        <w:t>IEEE8021Chai_00:10:45</w:t>
      </w:r>
      <w:r w:rsidRPr="006053B6">
        <w:t xml:space="preserve">), mas não é um dos endereços de grupo padronizados mais conhecidos, como o </w:t>
      </w:r>
      <w:r w:rsidRPr="006053B6">
        <w:rPr>
          <w:rFonts w:ascii="Consolas" w:hAnsi="Consolas"/>
          <w:sz w:val="18"/>
        </w:rPr>
        <w:t>01:80:c2:00:00:00</w:t>
      </w:r>
      <w:r w:rsidRPr="006053B6">
        <w:t xml:space="preserve"> do Spanning Tree.</w:t>
      </w:r>
    </w:p>
    <w:p w14:paraId="538734A8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Finalidade do campo nos dois formatos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3141"/>
        <w:gridCol w:w="3927"/>
      </w:tblGrid>
      <w:tr w:rsidR="006053B6" w:rsidRPr="006053B6" w14:paraId="77A5A3F2" w14:textId="77777777">
        <w:trPr>
          <w:tblHeader/>
          <w:jc w:val="center"/>
        </w:trPr>
        <w:tc>
          <w:tcPr>
            <w:tcW w:w="1838" w:type="dxa"/>
            <w:shd w:val="clear" w:color="auto" w:fill="D9E2F3"/>
          </w:tcPr>
          <w:p w14:paraId="04FC004E" w14:textId="77777777" w:rsidR="00C30536" w:rsidRPr="006053B6" w:rsidRDefault="00C30536">
            <w:pPr>
              <w:spacing w:after="0" w:line="240" w:lineRule="auto"/>
            </w:pPr>
          </w:p>
        </w:tc>
        <w:tc>
          <w:tcPr>
            <w:tcW w:w="3141" w:type="dxa"/>
            <w:shd w:val="clear" w:color="auto" w:fill="D9E2F3"/>
          </w:tcPr>
          <w:p w14:paraId="52A459B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Ethernet II (</w:t>
            </w:r>
            <w:r w:rsidRPr="006053B6">
              <w:rPr>
                <w:b/>
                <w:sz w:val="18"/>
              </w:rPr>
              <w:t>DIX)</w:t>
            </w:r>
          </w:p>
        </w:tc>
        <w:tc>
          <w:tcPr>
            <w:tcW w:w="3927" w:type="dxa"/>
            <w:shd w:val="clear" w:color="auto" w:fill="D9E2F3"/>
          </w:tcPr>
          <w:p w14:paraId="0611E5B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IEEE 802.3</w:t>
            </w:r>
          </w:p>
        </w:tc>
      </w:tr>
      <w:tr w:rsidR="006053B6" w:rsidRPr="006053B6" w14:paraId="705EDC98" w14:textId="77777777">
        <w:trPr>
          <w:jc w:val="center"/>
        </w:trPr>
        <w:tc>
          <w:tcPr>
            <w:tcW w:w="1838" w:type="dxa"/>
          </w:tcPr>
          <w:p w14:paraId="288F634A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Nome do campo</w:t>
            </w:r>
          </w:p>
        </w:tc>
        <w:tc>
          <w:tcPr>
            <w:tcW w:w="3141" w:type="dxa"/>
          </w:tcPr>
          <w:p w14:paraId="1FE0E8C6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Type (EtherType)</w:t>
            </w:r>
          </w:p>
        </w:tc>
        <w:tc>
          <w:tcPr>
            <w:tcW w:w="3927" w:type="dxa"/>
          </w:tcPr>
          <w:p w14:paraId="124EB41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Length</w:t>
            </w:r>
          </w:p>
        </w:tc>
      </w:tr>
      <w:tr w:rsidR="006053B6" w:rsidRPr="006053B6" w14:paraId="6BDC6642" w14:textId="77777777">
        <w:trPr>
          <w:jc w:val="center"/>
        </w:trPr>
        <w:tc>
          <w:tcPr>
            <w:tcW w:w="1838" w:type="dxa"/>
          </w:tcPr>
          <w:p w14:paraId="0241AD0E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O que informa</w:t>
            </w:r>
          </w:p>
        </w:tc>
        <w:tc>
          <w:tcPr>
            <w:tcW w:w="3141" w:type="dxa"/>
          </w:tcPr>
          <w:p w14:paraId="2C98B30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qual protocolo está no campo de dados (</w:t>
            </w:r>
            <w:r w:rsidRPr="006053B6">
              <w:rPr>
                <w:rFonts w:ascii="Consolas" w:hAnsi="Consolas"/>
                <w:sz w:val="17"/>
              </w:rPr>
              <w:t>0x0800</w:t>
            </w:r>
            <w:r w:rsidRPr="006053B6">
              <w:rPr>
                <w:sz w:val="18"/>
              </w:rPr>
              <w:t xml:space="preserve"> IPv4, </w:t>
            </w:r>
            <w:r w:rsidRPr="006053B6">
              <w:rPr>
                <w:rFonts w:ascii="Consolas" w:hAnsi="Consolas"/>
                <w:sz w:val="17"/>
              </w:rPr>
              <w:t>0x0806</w:t>
            </w:r>
            <w:r w:rsidRPr="006053B6">
              <w:rPr>
                <w:sz w:val="18"/>
              </w:rPr>
              <w:t xml:space="preserve"> ARP, </w:t>
            </w:r>
            <w:r w:rsidRPr="006053B6">
              <w:rPr>
                <w:rFonts w:ascii="Consolas" w:hAnsi="Consolas"/>
                <w:sz w:val="17"/>
              </w:rPr>
              <w:t>0x86DD</w:t>
            </w:r>
            <w:r w:rsidRPr="006053B6">
              <w:rPr>
                <w:sz w:val="18"/>
              </w:rPr>
              <w:t xml:space="preserve"> IPv6…)</w:t>
            </w:r>
          </w:p>
        </w:tc>
        <w:tc>
          <w:tcPr>
            <w:tcW w:w="3927" w:type="dxa"/>
          </w:tcPr>
          <w:p w14:paraId="7919BFB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quantos bytes de dados úteis existem (cabeçalho LLC + dados), sem contar o PAD</w:t>
            </w:r>
          </w:p>
        </w:tc>
      </w:tr>
      <w:tr w:rsidR="006053B6" w:rsidRPr="006053B6" w14:paraId="3CD00ABF" w14:textId="77777777">
        <w:trPr>
          <w:jc w:val="center"/>
        </w:trPr>
        <w:tc>
          <w:tcPr>
            <w:tcW w:w="1838" w:type="dxa"/>
          </w:tcPr>
          <w:p w14:paraId="014BD436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Quem identifica o </w:t>
            </w:r>
            <w:r w:rsidRPr="006053B6">
              <w:rPr>
                <w:sz w:val="18"/>
              </w:rPr>
              <w:t>protocolo de cima</w:t>
            </w:r>
          </w:p>
        </w:tc>
        <w:tc>
          <w:tcPr>
            <w:tcW w:w="3141" w:type="dxa"/>
          </w:tcPr>
          <w:p w14:paraId="5518D430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o próprio Type</w:t>
            </w:r>
          </w:p>
        </w:tc>
        <w:tc>
          <w:tcPr>
            <w:tcW w:w="3927" w:type="dxa"/>
          </w:tcPr>
          <w:p w14:paraId="3491149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o cabeçalho </w:t>
            </w:r>
            <w:r w:rsidRPr="006053B6">
              <w:rPr>
                <w:b/>
                <w:sz w:val="18"/>
              </w:rPr>
              <w:t>LLC</w:t>
            </w:r>
            <w:r w:rsidRPr="006053B6">
              <w:rPr>
                <w:sz w:val="18"/>
              </w:rPr>
              <w:t xml:space="preserve"> (IEEE 802.2) no início dos dados: DSAP, SSAP e Controle, 3 bytes (slide 34), ou a extensão SNAP</w:t>
            </w:r>
          </w:p>
        </w:tc>
      </w:tr>
      <w:tr w:rsidR="006053B6" w:rsidRPr="006053B6" w14:paraId="029E83A1" w14:textId="77777777">
        <w:trPr>
          <w:jc w:val="center"/>
        </w:trPr>
        <w:tc>
          <w:tcPr>
            <w:tcW w:w="1838" w:type="dxa"/>
          </w:tcPr>
          <w:p w14:paraId="1439211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Como o receptor separa o PAD</w:t>
            </w:r>
          </w:p>
        </w:tc>
        <w:tc>
          <w:tcPr>
            <w:tcW w:w="3141" w:type="dxa"/>
          </w:tcPr>
          <w:p w14:paraId="6EB687A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pelo tamanho informado pela camada de cima (ex.: Total Length do IPv4)</w:t>
            </w:r>
          </w:p>
        </w:tc>
        <w:tc>
          <w:tcPr>
            <w:tcW w:w="3927" w:type="dxa"/>
          </w:tcPr>
          <w:p w14:paraId="6B7F02E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pelo </w:t>
            </w:r>
            <w:r w:rsidRPr="006053B6">
              <w:rPr>
                <w:sz w:val="18"/>
              </w:rPr>
              <w:t>próprio Length</w:t>
            </w:r>
          </w:p>
        </w:tc>
      </w:tr>
      <w:tr w:rsidR="00C30536" w:rsidRPr="006053B6" w14:paraId="752C9F08" w14:textId="77777777">
        <w:trPr>
          <w:jc w:val="center"/>
        </w:trPr>
        <w:tc>
          <w:tcPr>
            <w:tcW w:w="1838" w:type="dxa"/>
          </w:tcPr>
          <w:p w14:paraId="162C5DC8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Uso atual</w:t>
            </w:r>
          </w:p>
        </w:tc>
        <w:tc>
          <w:tcPr>
            <w:tcW w:w="3141" w:type="dxa"/>
          </w:tcPr>
          <w:p w14:paraId="3F166E2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praticamente todo o tráfego IP</w:t>
            </w:r>
          </w:p>
        </w:tc>
        <w:tc>
          <w:tcPr>
            <w:tcW w:w="3927" w:type="dxa"/>
          </w:tcPr>
          <w:p w14:paraId="5A8D2E0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protocolos de controle de enlace, como o Spanning Tree (BPDU, DSAP </w:t>
            </w:r>
            <w:r w:rsidRPr="006053B6">
              <w:rPr>
                <w:rFonts w:ascii="Consolas" w:hAnsi="Consolas"/>
                <w:sz w:val="17"/>
              </w:rPr>
              <w:t>0x42</w:t>
            </w:r>
            <w:r w:rsidRPr="006053B6">
              <w:rPr>
                <w:sz w:val="18"/>
              </w:rPr>
              <w:t>), e protocolos legados</w:t>
            </w:r>
          </w:p>
        </w:tc>
      </w:tr>
    </w:tbl>
    <w:p w14:paraId="4BDDEED7" w14:textId="77777777" w:rsidR="00C30536" w:rsidRPr="006053B6" w:rsidRDefault="00C30536">
      <w:pPr>
        <w:spacing w:after="40"/>
      </w:pPr>
    </w:p>
    <w:p w14:paraId="1C208E8A" w14:textId="77777777" w:rsidR="00C30536" w:rsidRPr="006053B6" w:rsidRDefault="00AD2828">
      <w:r w:rsidRPr="006053B6">
        <w:lastRenderedPageBreak/>
        <w:t>O slide 33 também mostra que o 802.3 original admitia endereços de 2 ou 6 bytes. Na prática só se usam</w:t>
      </w:r>
      <w:r w:rsidRPr="006053B6">
        <w:t xml:space="preserve"> os de 6 bytes, como no quadro 802.3 desta captura.</w:t>
      </w:r>
    </w:p>
    <w:p w14:paraId="28091535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Como reconhecer o outro formato: quadro IEEE 802.3 gerado</w:t>
      </w:r>
    </w:p>
    <w:p w14:paraId="7F7F5A42" w14:textId="77777777" w:rsidR="00C30536" w:rsidRPr="006053B6" w:rsidRDefault="00AD2828">
      <w:r w:rsidRPr="006053B6">
        <w:t>O tráfego natural da rede só tem Ethernet II. Para mostrar como seria o outro formato, o script enviou um quadro IEEE 802.3 com cabeçalho LLC (qua</w:t>
      </w:r>
      <w:r w:rsidRPr="006053B6">
        <w:t xml:space="preserve">dro </w:t>
      </w:r>
      <w:r w:rsidRPr="006053B6">
        <w:rPr>
          <w:b/>
        </w:rPr>
        <w:t>13096</w:t>
      </w:r>
      <w:r w:rsidRPr="006053B6">
        <w:t>, Figura 6):</w:t>
      </w:r>
    </w:p>
    <w:p w14:paraId="53B6852B" w14:textId="77777777" w:rsidR="00C30536" w:rsidRPr="006053B6" w:rsidRDefault="00AD2828">
      <w:pPr>
        <w:shd w:val="clear" w:color="auto" w:fill="F2F2F2"/>
        <w:spacing w:before="40" w:after="160" w:line="240" w:lineRule="auto"/>
      </w:pPr>
      <w:r w:rsidRPr="006053B6">
        <w:rPr>
          <w:rFonts w:ascii="Consolas" w:hAnsi="Consolas"/>
          <w:sz w:val="17"/>
        </w:rPr>
        <w:t>0000  cc ed 21 66 c7 a0  e0 d5 5e f4 8e fa  00 15  00 00 e3  55 4e 49 53 ...</w:t>
      </w:r>
      <w:r w:rsidRPr="006053B6">
        <w:rPr>
          <w:rFonts w:ascii="Consolas" w:hAnsi="Consolas"/>
          <w:sz w:val="17"/>
        </w:rPr>
        <w:br/>
        <w:t xml:space="preserve">      \__ destino ___/  \__ origem ____/  Len   \LLC /   "UNISINOS-A09 802.3"</w:t>
      </w:r>
    </w:p>
    <w:p w14:paraId="1C1FB1BE" w14:textId="77777777" w:rsidR="00C30536" w:rsidRPr="006053B6" w:rsidRDefault="00AD2828">
      <w:pPr>
        <w:pStyle w:val="Commarcadores"/>
        <w:spacing w:after="60"/>
      </w:pPr>
      <w:r w:rsidRPr="006053B6">
        <w:t xml:space="preserve">Bytes 12 e 13 = </w:t>
      </w:r>
      <w:r w:rsidRPr="006053B6">
        <w:rPr>
          <w:rFonts w:ascii="Consolas" w:hAnsi="Consolas"/>
          <w:sz w:val="18"/>
        </w:rPr>
        <w:t>00 15</w:t>
      </w:r>
      <w:r w:rsidRPr="006053B6">
        <w:t xml:space="preserve"> = </w:t>
      </w:r>
      <w:r w:rsidRPr="006053B6">
        <w:rPr>
          <w:b/>
        </w:rPr>
        <w:t>21</w:t>
      </w:r>
      <w:r w:rsidRPr="006053B6">
        <w:t xml:space="preserve">, menor que 1500: o campo é </w:t>
      </w:r>
      <w:r w:rsidRPr="006053B6">
        <w:rPr>
          <w:b/>
        </w:rPr>
        <w:t>Length</w:t>
      </w:r>
      <w:r w:rsidRPr="006053B6">
        <w:t>. O Wireshark nomei</w:t>
      </w:r>
      <w:r w:rsidRPr="006053B6">
        <w:t>a a camada "IEEE 802.3 Ethernet" e mostra "Length: 21".</w:t>
      </w:r>
    </w:p>
    <w:p w14:paraId="06F287D0" w14:textId="77777777" w:rsidR="00C30536" w:rsidRPr="006053B6" w:rsidRDefault="00AD2828">
      <w:pPr>
        <w:pStyle w:val="Commarcadores"/>
        <w:spacing w:after="60"/>
      </w:pPr>
      <w:r w:rsidRPr="006053B6">
        <w:t xml:space="preserve">Os dados começam com 3 bytes de </w:t>
      </w:r>
      <w:r w:rsidRPr="006053B6">
        <w:rPr>
          <w:b/>
        </w:rPr>
        <w:t>LLC</w:t>
      </w:r>
      <w:r w:rsidRPr="006053B6">
        <w:t xml:space="preserve">: DSAP </w:t>
      </w:r>
      <w:r w:rsidRPr="006053B6">
        <w:rPr>
          <w:rFonts w:ascii="Consolas" w:hAnsi="Consolas"/>
          <w:sz w:val="18"/>
        </w:rPr>
        <w:t>0x00</w:t>
      </w:r>
      <w:r w:rsidRPr="006053B6">
        <w:t xml:space="preserve"> (Null LSAP), SSAP </w:t>
      </w:r>
      <w:r w:rsidRPr="006053B6">
        <w:rPr>
          <w:rFonts w:ascii="Consolas" w:hAnsi="Consolas"/>
          <w:sz w:val="18"/>
        </w:rPr>
        <w:t>0x00</w:t>
      </w:r>
      <w:r w:rsidRPr="006053B6">
        <w:t xml:space="preserve"> e Controle </w:t>
      </w:r>
      <w:r w:rsidRPr="006053B6">
        <w:rPr>
          <w:rFonts w:ascii="Consolas" w:hAnsi="Consolas"/>
          <w:sz w:val="18"/>
        </w:rPr>
        <w:t>0xE3</w:t>
      </w:r>
      <w:r w:rsidRPr="006053B6">
        <w:t xml:space="preserve"> (quadro não numerado, função TEST). O Wireshark mostra a camada "Logical-Link Control".</w:t>
      </w:r>
    </w:p>
    <w:p w14:paraId="2150FC79" w14:textId="77777777" w:rsidR="00C30536" w:rsidRPr="006053B6" w:rsidRDefault="00AD2828">
      <w:pPr>
        <w:pStyle w:val="Commarcadores"/>
        <w:spacing w:after="60"/>
      </w:pPr>
      <w:r w:rsidRPr="006053B6">
        <w:t>Depois do LLC vêm 18 bytes</w:t>
      </w:r>
      <w:r w:rsidRPr="006053B6">
        <w:t xml:space="preserve"> de texto ("UNISINOS-A09 802.3"): 3 + 18 = 21, exatamente o Length.</w:t>
      </w:r>
    </w:p>
    <w:p w14:paraId="3AF2737E" w14:textId="77777777" w:rsidR="00C30536" w:rsidRPr="006053B6" w:rsidRDefault="00AD2828">
      <w:pPr>
        <w:pStyle w:val="Commarcadores"/>
        <w:spacing w:after="60"/>
      </w:pPr>
      <w:r w:rsidRPr="006053B6">
        <w:t>A área de dados tem o mínimo de 46 bytes, então os outros 25 bytes são PAD. O Wireshark os separa como "Padding" justamente porque o Length diz onde os dados terminam.</w:t>
      </w:r>
    </w:p>
    <w:p w14:paraId="024571D5" w14:textId="77777777" w:rsidR="00C30536" w:rsidRPr="006053B6" w:rsidRDefault="00AD2828">
      <w:pPr>
        <w:pStyle w:val="Commarcadores"/>
        <w:spacing w:after="60"/>
      </w:pPr>
      <w:r w:rsidRPr="006053B6">
        <w:t>O roteador não respo</w:t>
      </w:r>
      <w:r w:rsidRPr="006053B6">
        <w:t>ndeu: não há nenhum outro quadro LLC na captura.</w:t>
      </w:r>
    </w:p>
    <w:p w14:paraId="3D2CAFAD" w14:textId="77777777" w:rsidR="00C30536" w:rsidRPr="006053B6" w:rsidRDefault="00AD2828">
      <w:r w:rsidRPr="006053B6">
        <w:t xml:space="preserve">Para comparação, o quadro </w:t>
      </w:r>
      <w:r w:rsidRPr="006053B6">
        <w:rPr>
          <w:b/>
        </w:rPr>
        <w:t>13091</w:t>
      </w:r>
      <w:r w:rsidRPr="006053B6">
        <w:t xml:space="preserve"> (Figura 7) tem a mesma estrutura de cabeçalho, mas com o valor </w:t>
      </w:r>
      <w:r w:rsidRPr="006053B6">
        <w:rPr>
          <w:rFonts w:ascii="Consolas" w:hAnsi="Consolas"/>
          <w:sz w:val="18"/>
        </w:rPr>
        <w:t>0x88B5</w:t>
      </w:r>
      <w:r w:rsidRPr="006053B6">
        <w:t xml:space="preserve"> = 34 997, que é maior que 1536. É um Ethernet II com o EtherType reservado pelo IEEE para experimentos lo</w:t>
      </w:r>
      <w:r w:rsidRPr="006053B6">
        <w:t>cais. Os 45 bytes de dados vão direto após o Type, sem LLC.</w:t>
      </w:r>
    </w:p>
    <w:p w14:paraId="765C5BA2" w14:textId="77777777" w:rsidR="00C30536" w:rsidRPr="006053B6" w:rsidRDefault="00AD2828">
      <w:pPr>
        <w:keepNext/>
        <w:spacing w:before="120" w:after="40"/>
        <w:jc w:val="center"/>
      </w:pPr>
      <w:r w:rsidRPr="006053B6">
        <w:rPr>
          <w:noProof/>
        </w:rPr>
        <w:drawing>
          <wp:inline distT="0" distB="0" distL="0" distR="0" wp14:anchorId="36514187" wp14:editId="664BA84A">
            <wp:extent cx="5731200" cy="34234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6_q13096_ieee8023_ll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5A40" w14:textId="77777777" w:rsidR="00C30536" w:rsidRPr="006053B6" w:rsidRDefault="00AD2828">
      <w:pPr>
        <w:spacing w:after="200"/>
        <w:jc w:val="center"/>
      </w:pPr>
      <w:r w:rsidRPr="006053B6">
        <w:rPr>
          <w:b/>
          <w:sz w:val="18"/>
        </w:rPr>
        <w:t>Figura 6</w:t>
      </w:r>
      <w:r w:rsidRPr="006053B6">
        <w:rPr>
          <w:sz w:val="18"/>
        </w:rPr>
        <w:t xml:space="preserve"> – Quadro 13096 – filtro </w:t>
      </w:r>
      <w:r w:rsidRPr="006053B6">
        <w:rPr>
          <w:rFonts w:ascii="Consolas" w:hAnsi="Consolas"/>
          <w:sz w:val="17"/>
        </w:rPr>
        <w:t>llc</w:t>
      </w:r>
      <w:r w:rsidRPr="006053B6">
        <w:rPr>
          <w:sz w:val="18"/>
        </w:rPr>
        <w:t>, camadas "IEEE 802.3 Ethernet" e "Logical-Link Control" expandidas.</w:t>
      </w:r>
    </w:p>
    <w:p w14:paraId="03772198" w14:textId="77777777" w:rsidR="00C30536" w:rsidRPr="006053B6" w:rsidRDefault="00AD2828">
      <w:pPr>
        <w:keepNext/>
        <w:spacing w:before="120" w:after="40"/>
        <w:jc w:val="center"/>
      </w:pPr>
      <w:r w:rsidRPr="006053B6">
        <w:rPr>
          <w:noProof/>
        </w:rPr>
        <w:lastRenderedPageBreak/>
        <w:drawing>
          <wp:inline distT="0" distB="0" distL="0" distR="0" wp14:anchorId="7F840D53" wp14:editId="08001F51">
            <wp:extent cx="5731200" cy="31368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7_q13091_ethertype_88b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7D9E" w14:textId="77777777" w:rsidR="00C30536" w:rsidRPr="006053B6" w:rsidRDefault="00AD2828">
      <w:pPr>
        <w:spacing w:after="200"/>
        <w:jc w:val="center"/>
      </w:pPr>
      <w:r w:rsidRPr="006053B6">
        <w:rPr>
          <w:b/>
          <w:sz w:val="18"/>
        </w:rPr>
        <w:t>Figura 7</w:t>
      </w:r>
      <w:r w:rsidRPr="006053B6">
        <w:rPr>
          <w:sz w:val="18"/>
        </w:rPr>
        <w:t xml:space="preserve"> – Quadro 13091 – filtro </w:t>
      </w:r>
      <w:r w:rsidRPr="006053B6">
        <w:rPr>
          <w:rFonts w:ascii="Consolas" w:hAnsi="Consolas"/>
          <w:sz w:val="17"/>
        </w:rPr>
        <w:t>eth.type == 0x88b5</w:t>
      </w:r>
      <w:r w:rsidRPr="006053B6">
        <w:rPr>
          <w:sz w:val="18"/>
        </w:rPr>
        <w:t>.</w:t>
      </w:r>
    </w:p>
    <w:p w14:paraId="06EFCF1F" w14:textId="77777777" w:rsidR="00C30536" w:rsidRPr="006053B6" w:rsidRDefault="00AD2828">
      <w:pPr>
        <w:pStyle w:val="Ttulo1"/>
        <w:rPr>
          <w:color w:val="auto"/>
        </w:rPr>
      </w:pPr>
      <w:r w:rsidRPr="006053B6">
        <w:rPr>
          <w:color w:val="auto"/>
        </w:rPr>
        <w:t xml:space="preserve">3. Tamanhos do quadro </w:t>
      </w:r>
      <w:r w:rsidRPr="006053B6">
        <w:rPr>
          <w:color w:val="auto"/>
        </w:rPr>
        <w:t>Ethernet</w:t>
      </w:r>
    </w:p>
    <w:p w14:paraId="38E99EFF" w14:textId="2333213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 xml:space="preserve">Estrutura teórica 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6"/>
        <w:gridCol w:w="970"/>
        <w:gridCol w:w="2355"/>
        <w:gridCol w:w="3265"/>
      </w:tblGrid>
      <w:tr w:rsidR="006053B6" w:rsidRPr="006053B6" w14:paraId="12DD1DB8" w14:textId="77777777">
        <w:trPr>
          <w:tblHeader/>
          <w:jc w:val="center"/>
        </w:trPr>
        <w:tc>
          <w:tcPr>
            <w:tcW w:w="2316" w:type="dxa"/>
            <w:shd w:val="clear" w:color="auto" w:fill="D9E2F3"/>
          </w:tcPr>
          <w:p w14:paraId="75856218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Campo</w:t>
            </w:r>
          </w:p>
        </w:tc>
        <w:tc>
          <w:tcPr>
            <w:tcW w:w="970" w:type="dxa"/>
            <w:shd w:val="clear" w:color="auto" w:fill="D9E2F3"/>
          </w:tcPr>
          <w:p w14:paraId="19111B2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Bytes</w:t>
            </w:r>
          </w:p>
        </w:tc>
        <w:tc>
          <w:tcPr>
            <w:tcW w:w="2355" w:type="dxa"/>
            <w:shd w:val="clear" w:color="auto" w:fill="D9E2F3"/>
          </w:tcPr>
          <w:p w14:paraId="404C228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Pertence ao quadro MAC?</w:t>
            </w:r>
          </w:p>
        </w:tc>
        <w:tc>
          <w:tcPr>
            <w:tcW w:w="3265" w:type="dxa"/>
            <w:shd w:val="clear" w:color="auto" w:fill="D9E2F3"/>
          </w:tcPr>
          <w:p w14:paraId="43D6649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Aparece na captura?</w:t>
            </w:r>
          </w:p>
        </w:tc>
      </w:tr>
      <w:tr w:rsidR="006053B6" w:rsidRPr="006053B6" w14:paraId="67F5B6C7" w14:textId="77777777">
        <w:trPr>
          <w:jc w:val="center"/>
        </w:trPr>
        <w:tc>
          <w:tcPr>
            <w:tcW w:w="2316" w:type="dxa"/>
          </w:tcPr>
          <w:p w14:paraId="47C9C5CE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Preâmbulo (7 × </w:t>
            </w:r>
            <w:r w:rsidRPr="006053B6">
              <w:rPr>
                <w:rFonts w:ascii="Consolas" w:hAnsi="Consolas"/>
                <w:sz w:val="17"/>
              </w:rPr>
              <w:t>10101010</w:t>
            </w:r>
            <w:r w:rsidRPr="006053B6">
              <w:rPr>
                <w:sz w:val="18"/>
              </w:rPr>
              <w:t>)</w:t>
            </w:r>
          </w:p>
        </w:tc>
        <w:tc>
          <w:tcPr>
            <w:tcW w:w="970" w:type="dxa"/>
          </w:tcPr>
          <w:p w14:paraId="22B63EE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7</w:t>
            </w:r>
          </w:p>
        </w:tc>
        <w:tc>
          <w:tcPr>
            <w:tcW w:w="2355" w:type="dxa"/>
          </w:tcPr>
          <w:p w14:paraId="4497562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não (camada física)</w:t>
            </w:r>
          </w:p>
        </w:tc>
        <w:tc>
          <w:tcPr>
            <w:tcW w:w="3265" w:type="dxa"/>
          </w:tcPr>
          <w:p w14:paraId="7CD08E7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não</w:t>
            </w:r>
          </w:p>
        </w:tc>
      </w:tr>
      <w:tr w:rsidR="006053B6" w:rsidRPr="006053B6" w14:paraId="6CBCCF56" w14:textId="77777777">
        <w:trPr>
          <w:jc w:val="center"/>
        </w:trPr>
        <w:tc>
          <w:tcPr>
            <w:tcW w:w="2316" w:type="dxa"/>
          </w:tcPr>
          <w:p w14:paraId="5871EAC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SFD / SD (</w:t>
            </w:r>
            <w:r w:rsidRPr="006053B6">
              <w:rPr>
                <w:rFonts w:ascii="Consolas" w:hAnsi="Consolas"/>
                <w:sz w:val="17"/>
              </w:rPr>
              <w:t>10101011</w:t>
            </w:r>
            <w:r w:rsidRPr="006053B6">
              <w:rPr>
                <w:sz w:val="18"/>
              </w:rPr>
              <w:t>)</w:t>
            </w:r>
          </w:p>
        </w:tc>
        <w:tc>
          <w:tcPr>
            <w:tcW w:w="970" w:type="dxa"/>
          </w:tcPr>
          <w:p w14:paraId="254993A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</w:t>
            </w:r>
          </w:p>
        </w:tc>
        <w:tc>
          <w:tcPr>
            <w:tcW w:w="2355" w:type="dxa"/>
          </w:tcPr>
          <w:p w14:paraId="12B1B3E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não (camada física)</w:t>
            </w:r>
          </w:p>
        </w:tc>
        <w:tc>
          <w:tcPr>
            <w:tcW w:w="3265" w:type="dxa"/>
          </w:tcPr>
          <w:p w14:paraId="464F56A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não</w:t>
            </w:r>
          </w:p>
        </w:tc>
      </w:tr>
      <w:tr w:rsidR="006053B6" w:rsidRPr="006053B6" w14:paraId="619ED6B4" w14:textId="77777777">
        <w:trPr>
          <w:jc w:val="center"/>
        </w:trPr>
        <w:tc>
          <w:tcPr>
            <w:tcW w:w="2316" w:type="dxa"/>
          </w:tcPr>
          <w:p w14:paraId="226B01B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Endereço de destino</w:t>
            </w:r>
          </w:p>
        </w:tc>
        <w:tc>
          <w:tcPr>
            <w:tcW w:w="970" w:type="dxa"/>
          </w:tcPr>
          <w:p w14:paraId="7E2CA90E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6</w:t>
            </w:r>
          </w:p>
        </w:tc>
        <w:tc>
          <w:tcPr>
            <w:tcW w:w="2355" w:type="dxa"/>
          </w:tcPr>
          <w:p w14:paraId="125E826A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sim</w:t>
            </w:r>
          </w:p>
        </w:tc>
        <w:tc>
          <w:tcPr>
            <w:tcW w:w="3265" w:type="dxa"/>
          </w:tcPr>
          <w:p w14:paraId="4EBDC79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sim</w:t>
            </w:r>
          </w:p>
        </w:tc>
      </w:tr>
      <w:tr w:rsidR="006053B6" w:rsidRPr="006053B6" w14:paraId="1A33E681" w14:textId="77777777">
        <w:trPr>
          <w:jc w:val="center"/>
        </w:trPr>
        <w:tc>
          <w:tcPr>
            <w:tcW w:w="2316" w:type="dxa"/>
          </w:tcPr>
          <w:p w14:paraId="259F91F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Endereço de </w:t>
            </w:r>
            <w:r w:rsidRPr="006053B6">
              <w:rPr>
                <w:sz w:val="18"/>
              </w:rPr>
              <w:t>origem</w:t>
            </w:r>
          </w:p>
        </w:tc>
        <w:tc>
          <w:tcPr>
            <w:tcW w:w="970" w:type="dxa"/>
          </w:tcPr>
          <w:p w14:paraId="75B014C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6</w:t>
            </w:r>
          </w:p>
        </w:tc>
        <w:tc>
          <w:tcPr>
            <w:tcW w:w="2355" w:type="dxa"/>
          </w:tcPr>
          <w:p w14:paraId="7F1B461A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sim</w:t>
            </w:r>
          </w:p>
        </w:tc>
        <w:tc>
          <w:tcPr>
            <w:tcW w:w="3265" w:type="dxa"/>
          </w:tcPr>
          <w:p w14:paraId="545D4BD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sim</w:t>
            </w:r>
          </w:p>
        </w:tc>
      </w:tr>
      <w:tr w:rsidR="006053B6" w:rsidRPr="006053B6" w14:paraId="421D464D" w14:textId="77777777">
        <w:trPr>
          <w:jc w:val="center"/>
        </w:trPr>
        <w:tc>
          <w:tcPr>
            <w:tcW w:w="2316" w:type="dxa"/>
          </w:tcPr>
          <w:p w14:paraId="541EA373" w14:textId="77777777" w:rsidR="00C30536" w:rsidRPr="006053B6" w:rsidRDefault="00AD2828">
            <w:pPr>
              <w:spacing w:after="0" w:line="240" w:lineRule="auto"/>
            </w:pPr>
            <w:proofErr w:type="spellStart"/>
            <w:r w:rsidRPr="006053B6">
              <w:rPr>
                <w:sz w:val="18"/>
              </w:rPr>
              <w:t>Type</w:t>
            </w:r>
            <w:proofErr w:type="spellEnd"/>
            <w:r w:rsidRPr="006053B6">
              <w:rPr>
                <w:sz w:val="18"/>
              </w:rPr>
              <w:t>/</w:t>
            </w:r>
            <w:proofErr w:type="spellStart"/>
            <w:r w:rsidRPr="006053B6">
              <w:rPr>
                <w:sz w:val="18"/>
              </w:rPr>
              <w:t>Length</w:t>
            </w:r>
            <w:proofErr w:type="spellEnd"/>
          </w:p>
        </w:tc>
        <w:tc>
          <w:tcPr>
            <w:tcW w:w="970" w:type="dxa"/>
          </w:tcPr>
          <w:p w14:paraId="367162A5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2</w:t>
            </w:r>
          </w:p>
        </w:tc>
        <w:tc>
          <w:tcPr>
            <w:tcW w:w="2355" w:type="dxa"/>
          </w:tcPr>
          <w:p w14:paraId="36E2350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sim</w:t>
            </w:r>
          </w:p>
        </w:tc>
        <w:tc>
          <w:tcPr>
            <w:tcW w:w="3265" w:type="dxa"/>
          </w:tcPr>
          <w:p w14:paraId="1F19F6C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sim</w:t>
            </w:r>
          </w:p>
        </w:tc>
      </w:tr>
      <w:tr w:rsidR="006053B6" w:rsidRPr="006053B6" w14:paraId="038F2C5B" w14:textId="77777777">
        <w:trPr>
          <w:jc w:val="center"/>
        </w:trPr>
        <w:tc>
          <w:tcPr>
            <w:tcW w:w="2316" w:type="dxa"/>
          </w:tcPr>
          <w:p w14:paraId="781EC42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Dados + PAD</w:t>
            </w:r>
          </w:p>
        </w:tc>
        <w:tc>
          <w:tcPr>
            <w:tcW w:w="970" w:type="dxa"/>
          </w:tcPr>
          <w:p w14:paraId="4F58C1C5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46 a 1500</w:t>
            </w:r>
          </w:p>
        </w:tc>
        <w:tc>
          <w:tcPr>
            <w:tcW w:w="2355" w:type="dxa"/>
          </w:tcPr>
          <w:p w14:paraId="1B0E911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sim</w:t>
            </w:r>
          </w:p>
        </w:tc>
        <w:tc>
          <w:tcPr>
            <w:tcW w:w="3265" w:type="dxa"/>
          </w:tcPr>
          <w:p w14:paraId="18E0CFC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sim (o PAD só nos quadros recebidos)</w:t>
            </w:r>
          </w:p>
        </w:tc>
      </w:tr>
      <w:tr w:rsidR="00C30536" w:rsidRPr="006053B6" w14:paraId="536AE8B6" w14:textId="77777777">
        <w:trPr>
          <w:jc w:val="center"/>
        </w:trPr>
        <w:tc>
          <w:tcPr>
            <w:tcW w:w="2316" w:type="dxa"/>
          </w:tcPr>
          <w:p w14:paraId="26A5619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FCS (CRC-32)</w:t>
            </w:r>
          </w:p>
        </w:tc>
        <w:tc>
          <w:tcPr>
            <w:tcW w:w="970" w:type="dxa"/>
          </w:tcPr>
          <w:p w14:paraId="319DE97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4</w:t>
            </w:r>
          </w:p>
        </w:tc>
        <w:tc>
          <w:tcPr>
            <w:tcW w:w="2355" w:type="dxa"/>
          </w:tcPr>
          <w:p w14:paraId="1211A37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sim</w:t>
            </w:r>
          </w:p>
        </w:tc>
        <w:tc>
          <w:tcPr>
            <w:tcW w:w="3265" w:type="dxa"/>
          </w:tcPr>
          <w:p w14:paraId="49B8D908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não</w:t>
            </w:r>
          </w:p>
        </w:tc>
      </w:tr>
    </w:tbl>
    <w:p w14:paraId="476E8208" w14:textId="77777777" w:rsidR="00C30536" w:rsidRPr="006053B6" w:rsidRDefault="00C30536">
      <w:pPr>
        <w:spacing w:after="40"/>
      </w:pPr>
    </w:p>
    <w:p w14:paraId="757F46AB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Cabeçalho Ethernet básico: 14 bytes</w:t>
      </w:r>
      <w:r w:rsidRPr="006053B6">
        <w:t xml:space="preserve">: destino (6) + origem (6) + Type/Length (2). Somando o FCS no final do quadro, o </w:t>
      </w:r>
      <w:r w:rsidRPr="006053B6">
        <w:t>overhead do quadro MAC é de 18 bytes.</w:t>
      </w:r>
    </w:p>
    <w:p w14:paraId="2EC6FF30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Payload máximo: 1500 bytes</w:t>
      </w:r>
      <w:r w:rsidRPr="006053B6">
        <w:t xml:space="preserve"> (o MTU da Ethernet, sem jumbo frames). O mínimo é de 46 bytes: dados menores são completados com PAD (0 a 46 bytes, slide 33).</w:t>
      </w:r>
    </w:p>
    <w:p w14:paraId="2338B206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Quadro MAC:</w:t>
      </w:r>
      <w:r w:rsidRPr="006053B6">
        <w:t xml:space="preserve"> de 64 a 1518 bytes, contando do endereço de destino </w:t>
      </w:r>
      <w:r w:rsidRPr="006053B6">
        <w:t>até o FCS.</w:t>
      </w:r>
    </w:p>
    <w:p w14:paraId="511264FF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Preâmbulo/SFD:</w:t>
      </w:r>
      <w:r w:rsidRPr="006053B6">
        <w:t xml:space="preserve"> são 8 bytes a mais, que não fazem parte do quadro MAC. O preâmbulo serve para o receptor sincronizar o relógio com o sinal. O SFD termina em </w:t>
      </w:r>
      <w:r w:rsidRPr="006053B6">
        <w:rPr>
          <w:rFonts w:ascii="Consolas" w:hAnsi="Consolas"/>
          <w:sz w:val="18"/>
        </w:rPr>
        <w:t>11</w:t>
      </w:r>
      <w:r w:rsidRPr="006053B6">
        <w:t xml:space="preserve"> e marca onde começa o endereço de destino. No meio físico, cada quadro ocupa então de </w:t>
      </w:r>
      <w:r w:rsidRPr="006053B6">
        <w:rPr>
          <w:b/>
        </w:rPr>
        <w:t>72 a 1526 bytes</w:t>
      </w:r>
      <w:r w:rsidRPr="006053B6">
        <w:t>, e entre dois quadros ainda há um intervalo obrigatório de 12 bytes (IFG, 96 bits), que não faz parte de nenhum quadro.</w:t>
      </w:r>
    </w:p>
    <w:p w14:paraId="49B97C27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Por que alguns campos não aparecem na captura</w:t>
      </w:r>
    </w:p>
    <w:p w14:paraId="6BDCC51F" w14:textId="77777777" w:rsidR="00C30536" w:rsidRPr="006053B6" w:rsidRDefault="00AD2828">
      <w:r w:rsidRPr="006053B6">
        <w:t>O Npcap captura os quadros dentro do sistema operacional, entre a pilha de</w:t>
      </w:r>
      <w:r w:rsidRPr="006053B6">
        <w:t xml:space="preserve"> protocolos e o driver da placa:</w:t>
      </w:r>
    </w:p>
    <w:p w14:paraId="0F83381E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Recepção:</w:t>
      </w:r>
      <w:r w:rsidRPr="006053B6">
        <w:t xml:space="preserve"> a placa consome o preâmbulo e o SFD (camada física), confere o FCS, descarta o quadro se o CRC estiver errado e remove o FCS antes de entregar o quadro ao sistema. Por isso </w:t>
      </w:r>
      <w:r w:rsidRPr="006053B6">
        <w:lastRenderedPageBreak/>
        <w:t>nenhum quadro da captura tem o campo FCS</w:t>
      </w:r>
      <w:r w:rsidRPr="006053B6">
        <w:t>, e o maior quadro recebido tem 1514 bytes, e não 1518.</w:t>
      </w:r>
    </w:p>
    <w:p w14:paraId="380C8222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Envio:</w:t>
      </w:r>
      <w:r w:rsidRPr="006053B6">
        <w:t xml:space="preserve"> o quadro é capturado antes de chegar à placa. O </w:t>
      </w:r>
      <w:r w:rsidRPr="006053B6">
        <w:rPr>
          <w:b/>
        </w:rPr>
        <w:t>PAD</w:t>
      </w:r>
      <w:r w:rsidRPr="006053B6">
        <w:t xml:space="preserve">, o </w:t>
      </w:r>
      <w:r w:rsidRPr="006053B6">
        <w:rPr>
          <w:b/>
        </w:rPr>
        <w:t>FCS</w:t>
      </w:r>
      <w:r w:rsidRPr="006053B6">
        <w:t>, o preâmbulo e o SFD só são acrescentados depois, pelo hardware. Por isso os quadros enviados pelo PC podem aparecer com menos de 60 b</w:t>
      </w:r>
      <w:r w:rsidRPr="006053B6">
        <w:t>ytes.</w:t>
      </w:r>
    </w:p>
    <w:p w14:paraId="52E924C6" w14:textId="77777777" w:rsidR="00C30536" w:rsidRPr="006053B6" w:rsidRDefault="00AD2828">
      <w:r w:rsidRPr="006053B6">
        <w:t xml:space="preserve">O "bytes on wire" que o Wireshark mostra é, na verdade, o tamanho entregue pelo driver. O quadro 13088 aparece com "42 bytes on wire", mas no cabo ocupou 8 (preâmbulo/SFD) + 60 (com 18 de PAD) + 4 (FCS) = </w:t>
      </w:r>
      <w:r w:rsidRPr="006053B6">
        <w:rPr>
          <w:b/>
        </w:rPr>
        <w:t>72 bytes</w:t>
      </w:r>
      <w:r w:rsidRPr="006053B6">
        <w:t>.</w:t>
      </w:r>
    </w:p>
    <w:p w14:paraId="55349246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O que a captura mostrou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15"/>
        <w:gridCol w:w="1450"/>
        <w:gridCol w:w="1141"/>
        <w:gridCol w:w="3799"/>
      </w:tblGrid>
      <w:tr w:rsidR="006053B6" w:rsidRPr="006053B6" w14:paraId="20EED9BE" w14:textId="77777777">
        <w:trPr>
          <w:tblHeader/>
          <w:jc w:val="center"/>
        </w:trPr>
        <w:tc>
          <w:tcPr>
            <w:tcW w:w="2515" w:type="dxa"/>
            <w:shd w:val="clear" w:color="auto" w:fill="D9E2F3"/>
          </w:tcPr>
          <w:p w14:paraId="5CDC792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Sentido</w:t>
            </w:r>
          </w:p>
        </w:tc>
        <w:tc>
          <w:tcPr>
            <w:tcW w:w="1450" w:type="dxa"/>
            <w:shd w:val="clear" w:color="auto" w:fill="D9E2F3"/>
          </w:tcPr>
          <w:p w14:paraId="11215C7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Quadros</w:t>
            </w:r>
          </w:p>
        </w:tc>
        <w:tc>
          <w:tcPr>
            <w:tcW w:w="1141" w:type="dxa"/>
            <w:shd w:val="clear" w:color="auto" w:fill="D9E2F3"/>
          </w:tcPr>
          <w:p w14:paraId="47E5D02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Menor</w:t>
            </w:r>
          </w:p>
        </w:tc>
        <w:tc>
          <w:tcPr>
            <w:tcW w:w="3799" w:type="dxa"/>
            <w:shd w:val="clear" w:color="auto" w:fill="D9E2F3"/>
          </w:tcPr>
          <w:p w14:paraId="566FFAA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Maior</w:t>
            </w:r>
          </w:p>
        </w:tc>
      </w:tr>
      <w:tr w:rsidR="006053B6" w:rsidRPr="006053B6" w14:paraId="0D159707" w14:textId="77777777">
        <w:trPr>
          <w:jc w:val="center"/>
        </w:trPr>
        <w:tc>
          <w:tcPr>
            <w:tcW w:w="2515" w:type="dxa"/>
          </w:tcPr>
          <w:p w14:paraId="06240D0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Enviados pelo PC</w:t>
            </w:r>
          </w:p>
        </w:tc>
        <w:tc>
          <w:tcPr>
            <w:tcW w:w="1450" w:type="dxa"/>
          </w:tcPr>
          <w:p w14:paraId="3015094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4 254</w:t>
            </w:r>
          </w:p>
        </w:tc>
        <w:tc>
          <w:tcPr>
            <w:tcW w:w="1141" w:type="dxa"/>
          </w:tcPr>
          <w:p w14:paraId="3210ED8A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42</w:t>
            </w:r>
          </w:p>
        </w:tc>
        <w:tc>
          <w:tcPr>
            <w:tcW w:w="3799" w:type="dxa"/>
          </w:tcPr>
          <w:p w14:paraId="4E75825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1514 sem tag / 1518 com tag</w:t>
            </w:r>
          </w:p>
        </w:tc>
      </w:tr>
      <w:tr w:rsidR="00C30536" w:rsidRPr="006053B6" w14:paraId="51501163" w14:textId="77777777">
        <w:trPr>
          <w:jc w:val="center"/>
        </w:trPr>
        <w:tc>
          <w:tcPr>
            <w:tcW w:w="2515" w:type="dxa"/>
          </w:tcPr>
          <w:p w14:paraId="104F981A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Recebidos</w:t>
            </w:r>
          </w:p>
        </w:tc>
        <w:tc>
          <w:tcPr>
            <w:tcW w:w="1450" w:type="dxa"/>
          </w:tcPr>
          <w:p w14:paraId="588AC588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9 682</w:t>
            </w:r>
          </w:p>
        </w:tc>
        <w:tc>
          <w:tcPr>
            <w:tcW w:w="1141" w:type="dxa"/>
          </w:tcPr>
          <w:p w14:paraId="5EC8D310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60</w:t>
            </w:r>
          </w:p>
        </w:tc>
        <w:tc>
          <w:tcPr>
            <w:tcW w:w="3799" w:type="dxa"/>
          </w:tcPr>
          <w:p w14:paraId="5955F2CA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1514</w:t>
            </w:r>
          </w:p>
        </w:tc>
      </w:tr>
    </w:tbl>
    <w:p w14:paraId="07B7F349" w14:textId="77777777" w:rsidR="00C30536" w:rsidRPr="006053B6" w:rsidRDefault="00C30536">
      <w:pPr>
        <w:spacing w:after="40"/>
      </w:pPr>
    </w:p>
    <w:p w14:paraId="36FCF5B6" w14:textId="77777777" w:rsidR="00C30536" w:rsidRPr="006053B6" w:rsidRDefault="00AD2828">
      <w:pPr>
        <w:pStyle w:val="Commarcadores"/>
        <w:spacing w:after="60"/>
      </w:pPr>
      <w:r w:rsidRPr="006053B6">
        <w:t xml:space="preserve">Há </w:t>
      </w:r>
      <w:r w:rsidRPr="006053B6">
        <w:rPr>
          <w:b/>
        </w:rPr>
        <w:t>405</w:t>
      </w:r>
      <w:r w:rsidRPr="006053B6">
        <w:t xml:space="preserve"> quadros com menos de 60 bytes, </w:t>
      </w:r>
      <w:r w:rsidRPr="006053B6">
        <w:rPr>
          <w:b/>
        </w:rPr>
        <w:t>todos enviados pelo PC</w:t>
      </w:r>
      <w:r w:rsidRPr="006053B6">
        <w:t xml:space="preserve">: 364 TCP ACK de 54 bytes, 31 ARP de 42, 4 IGMPv3 de 54, 5 TCP de 55 e o quadro de teste </w:t>
      </w:r>
      <w:r w:rsidRPr="006053B6">
        <w:rPr>
          <w:rFonts w:ascii="Consolas" w:hAnsi="Consolas"/>
          <w:sz w:val="18"/>
        </w:rPr>
        <w:t>0x88B5</w:t>
      </w:r>
      <w:r w:rsidRPr="006053B6">
        <w:t xml:space="preserve"> de 59.</w:t>
      </w:r>
    </w:p>
    <w:p w14:paraId="216B17D1" w14:textId="77777777" w:rsidR="00C30536" w:rsidRPr="006053B6" w:rsidRDefault="00AD2828">
      <w:pPr>
        <w:pStyle w:val="Commarcadores"/>
        <w:spacing w:after="60"/>
      </w:pPr>
      <w:r w:rsidRPr="006053B6">
        <w:t xml:space="preserve">Nenhum quadro recebido tem menos de 60 bytes. Há </w:t>
      </w:r>
      <w:r w:rsidRPr="006053B6">
        <w:rPr>
          <w:b/>
        </w:rPr>
        <w:t>329</w:t>
      </w:r>
      <w:r w:rsidRPr="006053B6">
        <w:t xml:space="preserve"> com exatamente 60 bytes e PAD: 296 TCP, 31 ARP e 2 IGMPv3.</w:t>
      </w:r>
    </w:p>
    <w:p w14:paraId="247D7875" w14:textId="77777777" w:rsidR="00C30536" w:rsidRPr="006053B6" w:rsidRDefault="00AD2828">
      <w:pPr>
        <w:pStyle w:val="Commarcadores"/>
        <w:spacing w:after="60"/>
      </w:pPr>
      <w:r w:rsidRPr="006053B6">
        <w:t>O mesmo tipo de quadro aparece com tamanh</w:t>
      </w:r>
      <w:r w:rsidRPr="006053B6">
        <w:t>os diferentes conforme o sentido:</w:t>
      </w:r>
    </w:p>
    <w:p w14:paraId="7C82D793" w14:textId="77777777" w:rsidR="00C30536" w:rsidRPr="006053B6" w:rsidRDefault="00AD2828">
      <w:pPr>
        <w:pStyle w:val="Commarcadores2"/>
        <w:spacing w:after="60"/>
      </w:pPr>
      <w:r w:rsidRPr="006053B6">
        <w:t xml:space="preserve">ARP request enviado (quadro 13088): </w:t>
      </w:r>
      <w:r w:rsidRPr="006053B6">
        <w:rPr>
          <w:b/>
        </w:rPr>
        <w:t>42 bytes</w:t>
      </w:r>
      <w:r w:rsidRPr="006053B6">
        <w:t xml:space="preserve"> = 14 + 28 de ARP, sem PAD;</w:t>
      </w:r>
    </w:p>
    <w:p w14:paraId="42950FA6" w14:textId="77777777" w:rsidR="00C30536" w:rsidRPr="006053B6" w:rsidRDefault="00AD2828">
      <w:pPr>
        <w:pStyle w:val="Commarcadores2"/>
        <w:spacing w:after="60"/>
      </w:pPr>
      <w:r w:rsidRPr="006053B6">
        <w:t xml:space="preserve">ARP request recebido (quadro 525): </w:t>
      </w:r>
      <w:r w:rsidRPr="006053B6">
        <w:rPr>
          <w:b/>
        </w:rPr>
        <w:t>60 bytes</w:t>
      </w:r>
      <w:r w:rsidRPr="006053B6">
        <w:t xml:space="preserve"> = 14 + 28 + </w:t>
      </w:r>
      <w:r w:rsidRPr="006053B6">
        <w:rPr>
          <w:b/>
        </w:rPr>
        <w:t>18 de PAD</w:t>
      </w:r>
      <w:r w:rsidRPr="006053B6">
        <w:t>. O Wireshark mostra o campo "Padding: 000…" (Figuras 2 e 3);</w:t>
      </w:r>
    </w:p>
    <w:p w14:paraId="6B8626D9" w14:textId="77777777" w:rsidR="00C30536" w:rsidRPr="006053B6" w:rsidRDefault="00AD2828">
      <w:pPr>
        <w:pStyle w:val="Commarcadores2"/>
        <w:spacing w:after="60"/>
      </w:pPr>
      <w:r w:rsidRPr="006053B6">
        <w:t xml:space="preserve">com o TCP ACK acontece </w:t>
      </w:r>
      <w:r w:rsidRPr="006053B6">
        <w:t>o mesmo: 54 bytes enviado e 60 recebido (6 de PAD).</w:t>
      </w:r>
    </w:p>
    <w:p w14:paraId="148D40FB" w14:textId="77777777" w:rsidR="00C30536" w:rsidRPr="006053B6" w:rsidRDefault="00AD2828">
      <w:pPr>
        <w:pStyle w:val="Commarcadores"/>
        <w:spacing w:after="60"/>
      </w:pPr>
      <w:r w:rsidRPr="006053B6">
        <w:t xml:space="preserve">O maior quadro sem tag é o 8248, com </w:t>
      </w:r>
      <w:r w:rsidRPr="006053B6">
        <w:rPr>
          <w:b/>
        </w:rPr>
        <w:t>1514 bytes</w:t>
      </w:r>
      <w:r w:rsidRPr="006053B6">
        <w:t xml:space="preserve"> = 14 + 1500 (IPv4 com Total Length 1500 e DF ligado, Figura 5). O ping de 1473 bytes não gerou nenhum quadro: o filtro </w:t>
      </w:r>
      <w:r w:rsidRPr="006053B6">
        <w:rPr>
          <w:rFonts w:ascii="Consolas" w:hAnsi="Consolas"/>
          <w:sz w:val="18"/>
        </w:rPr>
        <w:t xml:space="preserve">ip.len &gt; 1500 || ip.flags.mf == 1 || </w:t>
      </w:r>
      <w:r w:rsidRPr="006053B6">
        <w:rPr>
          <w:rFonts w:ascii="Consolas" w:hAnsi="Consolas"/>
          <w:sz w:val="18"/>
        </w:rPr>
        <w:t>ip.frag_offset &gt; 0</w:t>
      </w:r>
      <w:r w:rsidRPr="006053B6">
        <w:t xml:space="preserve"> retorna 0 quadros. O Windows recusou o pacote antes do envio, porque ele não cabia nos 1500 bytes de payload e o DF proibia a fragmentação.</w:t>
      </w:r>
    </w:p>
    <w:p w14:paraId="0A029143" w14:textId="77777777" w:rsidR="00C30536" w:rsidRPr="006053B6" w:rsidRDefault="00AD2828">
      <w:pPr>
        <w:pStyle w:val="Ttulo1"/>
        <w:rPr>
          <w:color w:val="auto"/>
        </w:rPr>
      </w:pPr>
      <w:r w:rsidRPr="006053B6">
        <w:rPr>
          <w:color w:val="auto"/>
        </w:rPr>
        <w:t>4. Presença de VLAN (IEEE 802.1Q)</w:t>
      </w:r>
    </w:p>
    <w:p w14:paraId="1F8B7409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Tráfego normal: tag ausente</w:t>
      </w:r>
    </w:p>
    <w:p w14:paraId="43EF35B1" w14:textId="77777777" w:rsidR="00C30536" w:rsidRPr="006053B6" w:rsidRDefault="00AD2828">
      <w:r w:rsidRPr="006053B6">
        <w:t xml:space="preserve">Dos 13 936 quadros da </w:t>
      </w:r>
      <w:r w:rsidRPr="006053B6">
        <w:t>captura, só os 2 quadros de teste enviados de propósito com tag têm tag VLAN. Nenhum quadro gerado pelo sistema operacional ou pela rede tem tag. Há dois motivos:</w:t>
      </w:r>
    </w:p>
    <w:p w14:paraId="4AEB9886" w14:textId="77777777" w:rsidR="00C30536" w:rsidRPr="006053B6" w:rsidRDefault="00AD2828">
      <w:pPr>
        <w:pStyle w:val="Numerada"/>
        <w:numPr>
          <w:ilvl w:val="0"/>
          <w:numId w:val="11"/>
        </w:numPr>
        <w:spacing w:after="60"/>
      </w:pPr>
      <w:r w:rsidRPr="006053B6">
        <w:t>A rede é doméstica, sem VLANs configuradas: o PC está ligado a uma porta comum (de acesso) do</w:t>
      </w:r>
      <w:r w:rsidRPr="006053B6">
        <w:t xml:space="preserve"> roteador, cujos quadros não são marcados.</w:t>
      </w:r>
    </w:p>
    <w:p w14:paraId="4B47229F" w14:textId="77777777" w:rsidR="00C30536" w:rsidRPr="006053B6" w:rsidRDefault="00AD2828">
      <w:pPr>
        <w:pStyle w:val="Numerada"/>
        <w:numPr>
          <w:ilvl w:val="0"/>
          <w:numId w:val="11"/>
        </w:numPr>
        <w:spacing w:after="60"/>
      </w:pPr>
      <w:r w:rsidRPr="006053B6">
        <w:t xml:space="preserve">O driver da placa Intel está com a opção "Prioridade de pacotes e VLAN" habilitada. Nessa configuração, segundo a documentação do Wireshark sobre captura de VLAN, a placa retira a tag por hardware na recepção e a </w:t>
      </w:r>
      <w:r w:rsidRPr="006053B6">
        <w:t>entrega ao sistema como metadado. Mesmo que chegasse um quadro marcado, ele não apareceria com a tag nesta captura. Esse comportamento não foi testado desabilitando a opção.</w:t>
      </w:r>
    </w:p>
    <w:p w14:paraId="030814B8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Estrutura com a tag: quadros gerados</w:t>
      </w:r>
    </w:p>
    <w:p w14:paraId="680F79FC" w14:textId="77777777" w:rsidR="00C30536" w:rsidRPr="006053B6" w:rsidRDefault="00AD2828">
      <w:r w:rsidRPr="006053B6">
        <w:t xml:space="preserve">O script enviou o mesmo ICMP Echo Request duas vezes, sem tag (quadro </w:t>
      </w:r>
      <w:r w:rsidRPr="006053B6">
        <w:rPr>
          <w:b/>
        </w:rPr>
        <w:t>13106</w:t>
      </w:r>
      <w:r w:rsidRPr="006053B6">
        <w:t xml:space="preserve">, Figura 4) e com tag (quadro </w:t>
      </w:r>
      <w:r w:rsidRPr="006053B6">
        <w:rPr>
          <w:b/>
        </w:rPr>
        <w:t>13206</w:t>
      </w:r>
      <w:r w:rsidRPr="006053B6">
        <w:t xml:space="preserve">, Figura 8). O pacote IP é idêntico nos dois quadros: Total Length 57, Identification 1 e checksum </w:t>
      </w:r>
      <w:r w:rsidRPr="006053B6">
        <w:rPr>
          <w:rFonts w:ascii="Consolas" w:hAnsi="Consolas"/>
          <w:sz w:val="18"/>
        </w:rPr>
        <w:t>0xf672</w:t>
      </w:r>
      <w:r w:rsidRPr="006053B6">
        <w:t>. Só muda o cabeçalho Ethernet:</w:t>
      </w:r>
    </w:p>
    <w:p w14:paraId="34C799A8" w14:textId="77777777" w:rsidR="00C30536" w:rsidRPr="006053B6" w:rsidRDefault="00AD2828">
      <w:pPr>
        <w:shd w:val="clear" w:color="auto" w:fill="F2F2F2"/>
        <w:spacing w:before="40" w:after="160" w:line="240" w:lineRule="auto"/>
      </w:pPr>
      <w:r w:rsidRPr="006053B6">
        <w:rPr>
          <w:rFonts w:ascii="Consolas" w:hAnsi="Consolas"/>
          <w:sz w:val="17"/>
        </w:rPr>
        <w:lastRenderedPageBreak/>
        <w:t>13106 (se</w:t>
      </w:r>
      <w:r w:rsidRPr="006053B6">
        <w:rPr>
          <w:rFonts w:ascii="Consolas" w:hAnsi="Consolas"/>
          <w:sz w:val="17"/>
        </w:rPr>
        <w:t>m tag):  cc ed 21 66 c7 a0  e0 d5 5e f4 8e fa  08 00        45 00 00 39 ...</w:t>
      </w:r>
      <w:r w:rsidRPr="006053B6">
        <w:rPr>
          <w:rFonts w:ascii="Consolas" w:hAnsi="Consolas"/>
          <w:sz w:val="17"/>
        </w:rPr>
        <w:br/>
        <w:t>13206 (com tag):  cc ed 21 66 c7 a0  e0 d5 5e f4 8e fa  81 00 a0 0a  08 00  45 00 00 39 ...</w:t>
      </w:r>
      <w:r w:rsidRPr="006053B6">
        <w:rPr>
          <w:rFonts w:ascii="Consolas" w:hAnsi="Consolas"/>
          <w:sz w:val="17"/>
        </w:rPr>
        <w:br/>
        <w:t xml:space="preserve">                  \__ destino ___/  \__ origem ____/  TPID  TCI   Type</w:t>
      </w:r>
    </w:p>
    <w:p w14:paraId="685E9C18" w14:textId="77777777" w:rsidR="00C30536" w:rsidRPr="006053B6" w:rsidRDefault="00AD2828">
      <w:r w:rsidRPr="006053B6">
        <w:t>A tag 802.1Q (sli</w:t>
      </w:r>
      <w:r w:rsidRPr="006053B6">
        <w:t>de 34) é inserida entre o endereço de origem e o Type original:</w:t>
      </w:r>
    </w:p>
    <w:p w14:paraId="10972B4C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TPID</w:t>
      </w:r>
      <w:r w:rsidRPr="006053B6">
        <w:t xml:space="preserve"> = </w:t>
      </w:r>
      <w:r w:rsidRPr="006053B6">
        <w:rPr>
          <w:rFonts w:ascii="Consolas" w:hAnsi="Consolas"/>
          <w:sz w:val="18"/>
        </w:rPr>
        <w:t>0x8100</w:t>
      </w:r>
      <w:r w:rsidRPr="006053B6">
        <w:t xml:space="preserve"> (2 bytes): ocupa a posição do Type. Por isso o Wireshark mostra, dentro do Ethernet II, "Type: 802.1Q Virtual LAN (0x8100)". Um receptor que encontra </w:t>
      </w:r>
      <w:r w:rsidRPr="006053B6">
        <w:rPr>
          <w:rFonts w:ascii="Consolas" w:hAnsi="Consolas"/>
          <w:sz w:val="18"/>
        </w:rPr>
        <w:t>0x8100</w:t>
      </w:r>
      <w:r w:rsidRPr="006053B6">
        <w:t xml:space="preserve"> nesse campo sabe que </w:t>
      </w:r>
      <w:r w:rsidRPr="006053B6">
        <w:t>os 2 bytes seguintes são o TCI e que o Type verdadeiro vem depois.</w:t>
      </w:r>
    </w:p>
    <w:p w14:paraId="1264CFA4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TCI</w:t>
      </w:r>
      <w:r w:rsidRPr="006053B6">
        <w:t xml:space="preserve"> = </w:t>
      </w:r>
      <w:r w:rsidRPr="006053B6">
        <w:rPr>
          <w:rFonts w:ascii="Consolas" w:hAnsi="Consolas"/>
          <w:sz w:val="18"/>
        </w:rPr>
        <w:t>0xA00A</w:t>
      </w:r>
      <w:r w:rsidRPr="006053B6">
        <w:t xml:space="preserve"> (2 bytes) = </w:t>
      </w:r>
      <w:r w:rsidRPr="006053B6">
        <w:rPr>
          <w:rFonts w:ascii="Consolas" w:hAnsi="Consolas"/>
          <w:sz w:val="18"/>
        </w:rPr>
        <w:t>1010 0000 0000 1010</w:t>
      </w:r>
      <w:r w:rsidRPr="006053B6">
        <w:t>₂: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2"/>
        <w:gridCol w:w="632"/>
        <w:gridCol w:w="1294"/>
        <w:gridCol w:w="731"/>
        <w:gridCol w:w="4827"/>
      </w:tblGrid>
      <w:tr w:rsidR="006053B6" w:rsidRPr="006053B6" w14:paraId="5FACA510" w14:textId="77777777">
        <w:trPr>
          <w:tblHeader/>
          <w:jc w:val="center"/>
        </w:trPr>
        <w:tc>
          <w:tcPr>
            <w:tcW w:w="1422" w:type="dxa"/>
            <w:shd w:val="clear" w:color="auto" w:fill="D9E2F3"/>
          </w:tcPr>
          <w:p w14:paraId="407E6F90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Subcampo</w:t>
            </w:r>
          </w:p>
        </w:tc>
        <w:tc>
          <w:tcPr>
            <w:tcW w:w="632" w:type="dxa"/>
            <w:shd w:val="clear" w:color="auto" w:fill="D9E2F3"/>
          </w:tcPr>
          <w:p w14:paraId="4D8ACED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Bits</w:t>
            </w:r>
          </w:p>
        </w:tc>
        <w:tc>
          <w:tcPr>
            <w:tcW w:w="1294" w:type="dxa"/>
            <w:shd w:val="clear" w:color="auto" w:fill="D9E2F3"/>
          </w:tcPr>
          <w:p w14:paraId="612ECF2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Valor binário</w:t>
            </w:r>
          </w:p>
        </w:tc>
        <w:tc>
          <w:tcPr>
            <w:tcW w:w="731" w:type="dxa"/>
            <w:shd w:val="clear" w:color="auto" w:fill="D9E2F3"/>
          </w:tcPr>
          <w:p w14:paraId="5BCEB17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Valor</w:t>
            </w:r>
          </w:p>
        </w:tc>
        <w:tc>
          <w:tcPr>
            <w:tcW w:w="4827" w:type="dxa"/>
            <w:shd w:val="clear" w:color="auto" w:fill="D9E2F3"/>
          </w:tcPr>
          <w:p w14:paraId="237BCE78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Significado</w:t>
            </w:r>
          </w:p>
        </w:tc>
      </w:tr>
      <w:tr w:rsidR="006053B6" w:rsidRPr="006053B6" w14:paraId="75C13FF5" w14:textId="77777777">
        <w:trPr>
          <w:jc w:val="center"/>
        </w:trPr>
        <w:tc>
          <w:tcPr>
            <w:tcW w:w="1422" w:type="dxa"/>
          </w:tcPr>
          <w:p w14:paraId="7D453DF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PCP (802.1p)</w:t>
            </w:r>
          </w:p>
        </w:tc>
        <w:tc>
          <w:tcPr>
            <w:tcW w:w="632" w:type="dxa"/>
          </w:tcPr>
          <w:p w14:paraId="6467F15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3</w:t>
            </w:r>
          </w:p>
        </w:tc>
        <w:tc>
          <w:tcPr>
            <w:tcW w:w="1294" w:type="dxa"/>
          </w:tcPr>
          <w:p w14:paraId="02A1AB8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101</w:t>
            </w:r>
          </w:p>
        </w:tc>
        <w:tc>
          <w:tcPr>
            <w:tcW w:w="731" w:type="dxa"/>
          </w:tcPr>
          <w:p w14:paraId="0F3E6AF5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5</w:t>
            </w:r>
          </w:p>
        </w:tc>
        <w:tc>
          <w:tcPr>
            <w:tcW w:w="4827" w:type="dxa"/>
          </w:tcPr>
          <w:p w14:paraId="6899F7B8" w14:textId="77777777" w:rsidR="00C30536" w:rsidRPr="006053B6" w:rsidRDefault="00AD2828">
            <w:pPr>
              <w:spacing w:after="0" w:line="240" w:lineRule="auto"/>
              <w:rPr>
                <w:lang w:val="en-US"/>
              </w:rPr>
            </w:pPr>
            <w:proofErr w:type="spellStart"/>
            <w:r w:rsidRPr="006053B6">
              <w:rPr>
                <w:sz w:val="18"/>
                <w:lang w:val="en-US"/>
              </w:rPr>
              <w:t>prioridade</w:t>
            </w:r>
            <w:proofErr w:type="spellEnd"/>
            <w:r w:rsidRPr="006053B6">
              <w:rPr>
                <w:sz w:val="18"/>
                <w:lang w:val="en-US"/>
              </w:rPr>
              <w:t xml:space="preserve">; o Wireshark </w:t>
            </w:r>
            <w:proofErr w:type="spellStart"/>
            <w:r w:rsidRPr="006053B6">
              <w:rPr>
                <w:sz w:val="18"/>
                <w:lang w:val="en-US"/>
              </w:rPr>
              <w:t>mostra</w:t>
            </w:r>
            <w:proofErr w:type="spellEnd"/>
            <w:r w:rsidRPr="006053B6">
              <w:rPr>
                <w:sz w:val="18"/>
                <w:lang w:val="en-US"/>
              </w:rPr>
              <w:t xml:space="preserve"> "Voice, &lt; 10ms latency and jitter"</w:t>
            </w:r>
          </w:p>
        </w:tc>
      </w:tr>
      <w:tr w:rsidR="006053B6" w:rsidRPr="006053B6" w14:paraId="5DEACD0C" w14:textId="77777777">
        <w:trPr>
          <w:jc w:val="center"/>
        </w:trPr>
        <w:tc>
          <w:tcPr>
            <w:tcW w:w="1422" w:type="dxa"/>
          </w:tcPr>
          <w:p w14:paraId="11BF8C5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DEI </w:t>
            </w:r>
            <w:r w:rsidRPr="006053B6">
              <w:rPr>
                <w:sz w:val="18"/>
              </w:rPr>
              <w:t>(antigo CFI)</w:t>
            </w:r>
          </w:p>
        </w:tc>
        <w:tc>
          <w:tcPr>
            <w:tcW w:w="632" w:type="dxa"/>
          </w:tcPr>
          <w:p w14:paraId="7C77ECF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</w:t>
            </w:r>
          </w:p>
        </w:tc>
        <w:tc>
          <w:tcPr>
            <w:tcW w:w="1294" w:type="dxa"/>
          </w:tcPr>
          <w:p w14:paraId="1FCBFB75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w="731" w:type="dxa"/>
          </w:tcPr>
          <w:p w14:paraId="6F7A850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0</w:t>
            </w:r>
          </w:p>
        </w:tc>
        <w:tc>
          <w:tcPr>
            <w:tcW w:w="4827" w:type="dxa"/>
          </w:tcPr>
          <w:p w14:paraId="4A4F43DA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o quadro não é candidato a descarte em caso de congestionamento</w:t>
            </w:r>
          </w:p>
        </w:tc>
      </w:tr>
      <w:tr w:rsidR="00C30536" w:rsidRPr="006053B6" w14:paraId="7F00B661" w14:textId="77777777">
        <w:trPr>
          <w:jc w:val="center"/>
        </w:trPr>
        <w:tc>
          <w:tcPr>
            <w:tcW w:w="1422" w:type="dxa"/>
          </w:tcPr>
          <w:p w14:paraId="13C930C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VLAN ID</w:t>
            </w:r>
          </w:p>
        </w:tc>
        <w:tc>
          <w:tcPr>
            <w:tcW w:w="632" w:type="dxa"/>
          </w:tcPr>
          <w:p w14:paraId="28623AC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12</w:t>
            </w:r>
          </w:p>
        </w:tc>
        <w:tc>
          <w:tcPr>
            <w:tcW w:w="1294" w:type="dxa"/>
          </w:tcPr>
          <w:p w14:paraId="5B76E73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rFonts w:ascii="Consolas" w:hAnsi="Consolas"/>
                <w:sz w:val="17"/>
              </w:rPr>
              <w:t>0000 0000 1010</w:t>
            </w:r>
          </w:p>
        </w:tc>
        <w:tc>
          <w:tcPr>
            <w:tcW w:w="731" w:type="dxa"/>
          </w:tcPr>
          <w:p w14:paraId="7B914F3E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10</w:t>
            </w:r>
          </w:p>
        </w:tc>
        <w:tc>
          <w:tcPr>
            <w:tcW w:w="4827" w:type="dxa"/>
          </w:tcPr>
          <w:p w14:paraId="109A000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VLAN à qual o quadro pertence (1 a 4094 utilizáveis; 0 e 4095 reservados)</w:t>
            </w:r>
          </w:p>
        </w:tc>
      </w:tr>
    </w:tbl>
    <w:p w14:paraId="5961A843" w14:textId="77777777" w:rsidR="00C30536" w:rsidRPr="006053B6" w:rsidRDefault="00C30536">
      <w:pPr>
        <w:spacing w:after="40"/>
      </w:pPr>
    </w:p>
    <w:p w14:paraId="12810A74" w14:textId="77777777" w:rsidR="00C30536" w:rsidRPr="006053B6" w:rsidRDefault="00AD2828">
      <w:pPr>
        <w:pStyle w:val="Commarcadores"/>
        <w:spacing w:after="60"/>
      </w:pPr>
      <w:r w:rsidRPr="006053B6">
        <w:t xml:space="preserve">Depois da tag vem o </w:t>
      </w:r>
      <w:r w:rsidRPr="006053B6">
        <w:rPr>
          <w:b/>
        </w:rPr>
        <w:t>Type original</w:t>
      </w:r>
      <w:r w:rsidRPr="006053B6">
        <w:t xml:space="preserve"> </w:t>
      </w:r>
      <w:r w:rsidRPr="006053B6">
        <w:rPr>
          <w:rFonts w:ascii="Consolas" w:hAnsi="Consolas"/>
          <w:sz w:val="18"/>
        </w:rPr>
        <w:t>0x0800</w:t>
      </w:r>
      <w:r w:rsidRPr="006053B6">
        <w:t xml:space="preserve"> (IPv4), agora nos bytes 16</w:t>
      </w:r>
      <w:r w:rsidRPr="006053B6">
        <w:t xml:space="preserve"> e 17.</w:t>
      </w:r>
    </w:p>
    <w:p w14:paraId="7B7ABE22" w14:textId="77777777" w:rsidR="00C30536" w:rsidRPr="006053B6" w:rsidRDefault="00AD2828">
      <w:r w:rsidRPr="006053B6">
        <w:t>O Wireshark decodifica os mesmos valores: "802.1Q Virtual LAN, PRI: 5, DEI: 0, ID: 10" (Figuras 8 e 9).</w:t>
      </w:r>
    </w:p>
    <w:p w14:paraId="2EDD0ED2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Quantos bytes a tag acrescenta</w:t>
      </w:r>
    </w:p>
    <w:p w14:paraId="718E5A7D" w14:textId="77777777" w:rsidR="00C30536" w:rsidRPr="006053B6" w:rsidRDefault="00AD2828">
      <w:r w:rsidRPr="006053B6">
        <w:t xml:space="preserve">A tag acrescenta </w:t>
      </w:r>
      <w:r w:rsidRPr="006053B6">
        <w:rPr>
          <w:b/>
        </w:rPr>
        <w:t>4 bytes</w:t>
      </w:r>
      <w:r w:rsidRPr="006053B6">
        <w:t xml:space="preserve"> (TPID 2 + TCI 2). Na captura:</w:t>
      </w:r>
    </w:p>
    <w:p w14:paraId="7D326332" w14:textId="77777777" w:rsidR="00C30536" w:rsidRPr="006053B6" w:rsidRDefault="00AD2828">
      <w:pPr>
        <w:pStyle w:val="Commarcadores"/>
        <w:spacing w:after="60"/>
      </w:pPr>
      <w:r w:rsidRPr="006053B6">
        <w:t xml:space="preserve">13106 → 13206: </w:t>
      </w:r>
      <w:r w:rsidRPr="006053B6">
        <w:rPr>
          <w:b/>
        </w:rPr>
        <w:t>71 → 75 bytes</w:t>
      </w:r>
      <w:r w:rsidRPr="006053B6">
        <w:t>, com o mesmo pacote IP;</w:t>
      </w:r>
    </w:p>
    <w:p w14:paraId="111463B0" w14:textId="77777777" w:rsidR="00C30536" w:rsidRPr="006053B6" w:rsidRDefault="00AD2828">
      <w:pPr>
        <w:pStyle w:val="Commarcadores"/>
        <w:spacing w:after="60"/>
      </w:pPr>
      <w:r w:rsidRPr="006053B6">
        <w:t xml:space="preserve">13403 → 13429: </w:t>
      </w:r>
      <w:r w:rsidRPr="006053B6">
        <w:rPr>
          <w:b/>
        </w:rPr>
        <w:t>1514 → 1518 bytes</w:t>
      </w:r>
      <w:r w:rsidRPr="006053B6">
        <w:t xml:space="preserve">, os dois com payload de 1500 (Figura 9). Com o FCS, o quadro máximo passa de 1518 para </w:t>
      </w:r>
      <w:r w:rsidRPr="006053B6">
        <w:rPr>
          <w:b/>
        </w:rPr>
        <w:t>1522 bytes</w:t>
      </w:r>
      <w:r w:rsidRPr="006053B6">
        <w:t>, valor que o padrão admite para quadros com tag.</w:t>
      </w:r>
    </w:p>
    <w:p w14:paraId="5641076A" w14:textId="77777777" w:rsidR="00C30536" w:rsidRPr="006053B6" w:rsidRDefault="00AD2828">
      <w:r w:rsidRPr="006053B6">
        <w:t>O payload máximo continua sendo de 1500 bytes. Como o quadro mínimo continua</w:t>
      </w:r>
      <w:r w:rsidRPr="006053B6">
        <w:t xml:space="preserve"> sendo de 64 bytes, com a tag basta um campo de dados de 42 bytes para atingi-lo.</w:t>
      </w:r>
    </w:p>
    <w:p w14:paraId="17C65B5B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Comparação dos cabeçalhos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4"/>
        <w:gridCol w:w="2911"/>
        <w:gridCol w:w="3440"/>
      </w:tblGrid>
      <w:tr w:rsidR="006053B6" w:rsidRPr="006053B6" w14:paraId="2949FCE2" w14:textId="77777777">
        <w:trPr>
          <w:tblHeader/>
          <w:jc w:val="center"/>
        </w:trPr>
        <w:tc>
          <w:tcPr>
            <w:tcW w:w="2554" w:type="dxa"/>
            <w:shd w:val="clear" w:color="auto" w:fill="D9E2F3"/>
          </w:tcPr>
          <w:p w14:paraId="2FAB707A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Bytes</w:t>
            </w:r>
          </w:p>
        </w:tc>
        <w:tc>
          <w:tcPr>
            <w:tcW w:w="2911" w:type="dxa"/>
            <w:shd w:val="clear" w:color="auto" w:fill="D9E2F3"/>
          </w:tcPr>
          <w:p w14:paraId="5F06B78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Sem tag (13106)</w:t>
            </w:r>
          </w:p>
        </w:tc>
        <w:tc>
          <w:tcPr>
            <w:tcW w:w="3440" w:type="dxa"/>
            <w:shd w:val="clear" w:color="auto" w:fill="D9E2F3"/>
          </w:tcPr>
          <w:p w14:paraId="1FBCCE7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Com tag (13206)</w:t>
            </w:r>
          </w:p>
        </w:tc>
      </w:tr>
      <w:tr w:rsidR="006053B6" w:rsidRPr="006053B6" w14:paraId="2BC5677E" w14:textId="77777777">
        <w:trPr>
          <w:jc w:val="center"/>
        </w:trPr>
        <w:tc>
          <w:tcPr>
            <w:tcW w:w="2554" w:type="dxa"/>
          </w:tcPr>
          <w:p w14:paraId="1677266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0–5</w:t>
            </w:r>
          </w:p>
        </w:tc>
        <w:tc>
          <w:tcPr>
            <w:tcW w:w="2911" w:type="dxa"/>
          </w:tcPr>
          <w:p w14:paraId="7409B92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Destino </w:t>
            </w:r>
            <w:r w:rsidRPr="006053B6">
              <w:rPr>
                <w:rFonts w:ascii="Consolas" w:hAnsi="Consolas"/>
                <w:sz w:val="17"/>
              </w:rPr>
              <w:t>cc:ed:21:66:c7:a0</w:t>
            </w:r>
          </w:p>
        </w:tc>
        <w:tc>
          <w:tcPr>
            <w:tcW w:w="3440" w:type="dxa"/>
          </w:tcPr>
          <w:p w14:paraId="3411D92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Destino </w:t>
            </w:r>
            <w:r w:rsidRPr="006053B6">
              <w:rPr>
                <w:rFonts w:ascii="Consolas" w:hAnsi="Consolas"/>
                <w:sz w:val="17"/>
              </w:rPr>
              <w:t>cc:ed:21:66:c7:a0</w:t>
            </w:r>
          </w:p>
        </w:tc>
      </w:tr>
      <w:tr w:rsidR="006053B6" w:rsidRPr="006053B6" w14:paraId="11B0D2D8" w14:textId="77777777">
        <w:trPr>
          <w:jc w:val="center"/>
        </w:trPr>
        <w:tc>
          <w:tcPr>
            <w:tcW w:w="2554" w:type="dxa"/>
          </w:tcPr>
          <w:p w14:paraId="4F2025F0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6–11</w:t>
            </w:r>
          </w:p>
        </w:tc>
        <w:tc>
          <w:tcPr>
            <w:tcW w:w="2911" w:type="dxa"/>
          </w:tcPr>
          <w:p w14:paraId="1F5C47E0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Origem </w:t>
            </w:r>
            <w:r w:rsidRPr="006053B6">
              <w:rPr>
                <w:rFonts w:ascii="Consolas" w:hAnsi="Consolas"/>
                <w:sz w:val="17"/>
              </w:rPr>
              <w:t>e0:d5:5e:f4:8e:fa</w:t>
            </w:r>
          </w:p>
        </w:tc>
        <w:tc>
          <w:tcPr>
            <w:tcW w:w="3440" w:type="dxa"/>
          </w:tcPr>
          <w:p w14:paraId="323E0E2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 xml:space="preserve">Origem </w:t>
            </w:r>
            <w:r w:rsidRPr="006053B6">
              <w:rPr>
                <w:rFonts w:ascii="Consolas" w:hAnsi="Consolas"/>
                <w:sz w:val="17"/>
              </w:rPr>
              <w:t>e0:d5:5e:f4:8e:fa</w:t>
            </w:r>
          </w:p>
        </w:tc>
      </w:tr>
      <w:tr w:rsidR="006053B6" w:rsidRPr="006053B6" w14:paraId="1370B6FB" w14:textId="77777777">
        <w:trPr>
          <w:jc w:val="center"/>
        </w:trPr>
        <w:tc>
          <w:tcPr>
            <w:tcW w:w="2554" w:type="dxa"/>
          </w:tcPr>
          <w:p w14:paraId="47956D8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12–13</w:t>
            </w:r>
          </w:p>
        </w:tc>
        <w:tc>
          <w:tcPr>
            <w:tcW w:w="2911" w:type="dxa"/>
          </w:tcPr>
          <w:p w14:paraId="4A98A63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Type</w:t>
            </w:r>
            <w:r w:rsidRPr="006053B6">
              <w:rPr>
                <w:sz w:val="18"/>
              </w:rPr>
              <w:t xml:space="preserve"> </w:t>
            </w:r>
            <w:r w:rsidRPr="006053B6">
              <w:rPr>
                <w:rFonts w:ascii="Consolas" w:hAnsi="Consolas"/>
                <w:sz w:val="17"/>
              </w:rPr>
              <w:t>0x0800</w:t>
            </w:r>
          </w:p>
        </w:tc>
        <w:tc>
          <w:tcPr>
            <w:tcW w:w="3440" w:type="dxa"/>
          </w:tcPr>
          <w:p w14:paraId="5D2C9C30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TPID</w:t>
            </w:r>
            <w:r w:rsidRPr="006053B6">
              <w:rPr>
                <w:sz w:val="18"/>
              </w:rPr>
              <w:t xml:space="preserve"> </w:t>
            </w:r>
            <w:r w:rsidRPr="006053B6">
              <w:rPr>
                <w:rFonts w:ascii="Consolas" w:hAnsi="Consolas"/>
                <w:sz w:val="17"/>
              </w:rPr>
              <w:t>0x8100</w:t>
            </w:r>
          </w:p>
        </w:tc>
      </w:tr>
      <w:tr w:rsidR="006053B6" w:rsidRPr="006053B6" w14:paraId="72F4232F" w14:textId="77777777">
        <w:trPr>
          <w:jc w:val="center"/>
        </w:trPr>
        <w:tc>
          <w:tcPr>
            <w:tcW w:w="2554" w:type="dxa"/>
          </w:tcPr>
          <w:p w14:paraId="662870FB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14–15</w:t>
            </w:r>
          </w:p>
        </w:tc>
        <w:tc>
          <w:tcPr>
            <w:tcW w:w="2911" w:type="dxa"/>
          </w:tcPr>
          <w:p w14:paraId="3883370F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início do IPv4 (</w:t>
            </w:r>
            <w:r w:rsidRPr="006053B6">
              <w:rPr>
                <w:rFonts w:ascii="Consolas" w:hAnsi="Consolas"/>
                <w:sz w:val="17"/>
              </w:rPr>
              <w:t>45 00</w:t>
            </w:r>
            <w:r w:rsidRPr="006053B6">
              <w:rPr>
                <w:sz w:val="18"/>
              </w:rPr>
              <w:t>)</w:t>
            </w:r>
          </w:p>
        </w:tc>
        <w:tc>
          <w:tcPr>
            <w:tcW w:w="3440" w:type="dxa"/>
          </w:tcPr>
          <w:p w14:paraId="1CE4072E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TCI</w:t>
            </w:r>
            <w:r w:rsidRPr="006053B6">
              <w:rPr>
                <w:sz w:val="18"/>
              </w:rPr>
              <w:t xml:space="preserve"> </w:t>
            </w:r>
            <w:r w:rsidRPr="006053B6">
              <w:rPr>
                <w:rFonts w:ascii="Consolas" w:hAnsi="Consolas"/>
                <w:sz w:val="17"/>
              </w:rPr>
              <w:t>0xA00A</w:t>
            </w:r>
            <w:r w:rsidRPr="006053B6">
              <w:rPr>
                <w:sz w:val="18"/>
              </w:rPr>
              <w:t xml:space="preserve"> (PCP 5, DEI 0, VID 10)</w:t>
            </w:r>
          </w:p>
        </w:tc>
      </w:tr>
      <w:tr w:rsidR="006053B6" w:rsidRPr="006053B6" w14:paraId="0E5A2CAC" w14:textId="77777777">
        <w:trPr>
          <w:jc w:val="center"/>
        </w:trPr>
        <w:tc>
          <w:tcPr>
            <w:tcW w:w="2554" w:type="dxa"/>
          </w:tcPr>
          <w:p w14:paraId="1AF6BA1D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16–17</w:t>
            </w:r>
          </w:p>
        </w:tc>
        <w:tc>
          <w:tcPr>
            <w:tcW w:w="2911" w:type="dxa"/>
          </w:tcPr>
          <w:p w14:paraId="064E9DB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(IPv4)</w:t>
            </w:r>
          </w:p>
        </w:tc>
        <w:tc>
          <w:tcPr>
            <w:tcW w:w="3440" w:type="dxa"/>
          </w:tcPr>
          <w:p w14:paraId="11052B48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Type</w:t>
            </w:r>
            <w:r w:rsidRPr="006053B6">
              <w:rPr>
                <w:sz w:val="18"/>
              </w:rPr>
              <w:t xml:space="preserve"> </w:t>
            </w:r>
            <w:r w:rsidRPr="006053B6">
              <w:rPr>
                <w:rFonts w:ascii="Consolas" w:hAnsi="Consolas"/>
                <w:sz w:val="17"/>
              </w:rPr>
              <w:t>0x0800</w:t>
            </w:r>
          </w:p>
        </w:tc>
      </w:tr>
      <w:tr w:rsidR="006053B6" w:rsidRPr="006053B6" w14:paraId="391EE5EC" w14:textId="77777777">
        <w:trPr>
          <w:jc w:val="center"/>
        </w:trPr>
        <w:tc>
          <w:tcPr>
            <w:tcW w:w="2554" w:type="dxa"/>
          </w:tcPr>
          <w:p w14:paraId="347068D9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Tamanho do cabeçalho</w:t>
            </w:r>
          </w:p>
        </w:tc>
        <w:tc>
          <w:tcPr>
            <w:tcW w:w="2911" w:type="dxa"/>
          </w:tcPr>
          <w:p w14:paraId="577326AC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14 bytes</w:t>
            </w:r>
          </w:p>
        </w:tc>
        <w:tc>
          <w:tcPr>
            <w:tcW w:w="3440" w:type="dxa"/>
          </w:tcPr>
          <w:p w14:paraId="779F6627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b/>
                <w:sz w:val="18"/>
              </w:rPr>
              <w:t>18 bytes</w:t>
            </w:r>
          </w:p>
        </w:tc>
      </w:tr>
      <w:tr w:rsidR="006053B6" w:rsidRPr="006053B6" w14:paraId="7025DF3E" w14:textId="77777777">
        <w:trPr>
          <w:jc w:val="center"/>
        </w:trPr>
        <w:tc>
          <w:tcPr>
            <w:tcW w:w="2554" w:type="dxa"/>
          </w:tcPr>
          <w:p w14:paraId="71675D08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Quadro capturado</w:t>
            </w:r>
          </w:p>
        </w:tc>
        <w:tc>
          <w:tcPr>
            <w:tcW w:w="2911" w:type="dxa"/>
          </w:tcPr>
          <w:p w14:paraId="2568F4FE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71 bytes</w:t>
            </w:r>
          </w:p>
        </w:tc>
        <w:tc>
          <w:tcPr>
            <w:tcW w:w="3440" w:type="dxa"/>
          </w:tcPr>
          <w:p w14:paraId="468B7C21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75 bytes</w:t>
            </w:r>
          </w:p>
        </w:tc>
      </w:tr>
      <w:tr w:rsidR="00C30536" w:rsidRPr="006053B6" w14:paraId="2C0C6212" w14:textId="77777777">
        <w:trPr>
          <w:jc w:val="center"/>
        </w:trPr>
        <w:tc>
          <w:tcPr>
            <w:tcW w:w="2554" w:type="dxa"/>
          </w:tcPr>
          <w:p w14:paraId="77F244E2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Máximo sem FCS / com FCS</w:t>
            </w:r>
          </w:p>
        </w:tc>
        <w:tc>
          <w:tcPr>
            <w:tcW w:w="2911" w:type="dxa"/>
          </w:tcPr>
          <w:p w14:paraId="24497994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1514 / 1518</w:t>
            </w:r>
          </w:p>
        </w:tc>
        <w:tc>
          <w:tcPr>
            <w:tcW w:w="3440" w:type="dxa"/>
          </w:tcPr>
          <w:p w14:paraId="31C9F6C3" w14:textId="77777777" w:rsidR="00C30536" w:rsidRPr="006053B6" w:rsidRDefault="00AD2828">
            <w:pPr>
              <w:spacing w:after="0" w:line="240" w:lineRule="auto"/>
            </w:pPr>
            <w:r w:rsidRPr="006053B6">
              <w:rPr>
                <w:sz w:val="18"/>
              </w:rPr>
              <w:t>1518 / 1522</w:t>
            </w:r>
          </w:p>
        </w:tc>
      </w:tr>
    </w:tbl>
    <w:p w14:paraId="721B0E19" w14:textId="77777777" w:rsidR="00C30536" w:rsidRPr="006053B6" w:rsidRDefault="00C30536">
      <w:pPr>
        <w:spacing w:after="40"/>
      </w:pPr>
    </w:p>
    <w:p w14:paraId="12F8D2D1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Resposta do roteador aos quadros com tag</w:t>
      </w:r>
    </w:p>
    <w:p w14:paraId="6EBC479B" w14:textId="77777777" w:rsidR="00C30536" w:rsidRPr="006053B6" w:rsidRDefault="00AD2828">
      <w:r w:rsidRPr="006053B6">
        <w:t>Esperava-se que o roteador descartasse os quadros da VLAN 10, que não existe na rede. Ele respondeu aos dois (quadros 13207 e 13430), e as respostas vieram sem tag. Elas são iguais às respostas aos pin</w:t>
      </w:r>
      <w:r w:rsidRPr="006053B6">
        <w:t>gs sem tag: mesmos tamanhos (71 e 1514 bytes) e o mesmo campo DS do IP (</w:t>
      </w:r>
      <w:r w:rsidRPr="006053B6">
        <w:rPr>
          <w:rFonts w:ascii="Consolas" w:hAnsi="Consolas"/>
          <w:sz w:val="18"/>
        </w:rPr>
        <w:t>0xFC</w:t>
      </w:r>
      <w:r w:rsidRPr="006053B6">
        <w:t xml:space="preserve">) que o roteador coloca em todas as respostas ICMP. Isso sugere que a porta LAN do roteador não filtra quadros pelo VLAN ID. Mas, a partir deste ponto de captura, não é </w:t>
      </w:r>
      <w:r w:rsidRPr="006053B6">
        <w:t>possível afirmar se a tag chegou ao roteador ou se ele respondeu com tag, porque a placa do PC retiraria uma tag na recepção.</w:t>
      </w:r>
    </w:p>
    <w:p w14:paraId="4814018A" w14:textId="77777777" w:rsidR="00C30536" w:rsidRPr="006053B6" w:rsidRDefault="00AD2828">
      <w:pPr>
        <w:keepNext/>
        <w:spacing w:before="120" w:after="40"/>
        <w:jc w:val="center"/>
      </w:pPr>
      <w:r w:rsidRPr="006053B6">
        <w:rPr>
          <w:noProof/>
        </w:rPr>
        <w:lastRenderedPageBreak/>
        <w:drawing>
          <wp:inline distT="0" distB="0" distL="0" distR="0" wp14:anchorId="07BE2B24" wp14:editId="2589A6D9">
            <wp:extent cx="5731200" cy="3870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8_q13206_icmp_com_ta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EB44" w14:textId="77777777" w:rsidR="00C30536" w:rsidRPr="006053B6" w:rsidRDefault="00AD2828">
      <w:pPr>
        <w:spacing w:after="200"/>
        <w:jc w:val="center"/>
      </w:pPr>
      <w:r w:rsidRPr="006053B6">
        <w:rPr>
          <w:b/>
          <w:sz w:val="18"/>
        </w:rPr>
        <w:t>Figura 8</w:t>
      </w:r>
      <w:r w:rsidRPr="006053B6">
        <w:rPr>
          <w:sz w:val="18"/>
        </w:rPr>
        <w:t xml:space="preserve"> – Quadro 13206 – filtro </w:t>
      </w:r>
      <w:r w:rsidRPr="006053B6">
        <w:rPr>
          <w:rFonts w:ascii="Consolas" w:hAnsi="Consolas"/>
          <w:sz w:val="17"/>
        </w:rPr>
        <w:t>icmp.ident == 0x0a09 &amp;&amp; frame.len &lt; 100</w:t>
      </w:r>
      <w:r w:rsidRPr="006053B6">
        <w:rPr>
          <w:sz w:val="18"/>
        </w:rPr>
        <w:t>, camada 802.1Q expandida.</w:t>
      </w:r>
    </w:p>
    <w:p w14:paraId="0CCD6B45" w14:textId="77777777" w:rsidR="00C30536" w:rsidRPr="006053B6" w:rsidRDefault="00AD2828">
      <w:pPr>
        <w:keepNext/>
        <w:spacing w:before="120" w:after="40"/>
        <w:jc w:val="center"/>
      </w:pPr>
      <w:r w:rsidRPr="006053B6">
        <w:rPr>
          <w:noProof/>
        </w:rPr>
        <w:drawing>
          <wp:inline distT="0" distB="0" distL="0" distR="0" wp14:anchorId="2CD29119" wp14:editId="251543C0">
            <wp:extent cx="5731200" cy="38246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9_q13429_vlan_15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E832" w14:textId="77777777" w:rsidR="00C30536" w:rsidRPr="006053B6" w:rsidRDefault="00AD2828">
      <w:pPr>
        <w:spacing w:after="200"/>
        <w:jc w:val="center"/>
      </w:pPr>
      <w:r w:rsidRPr="006053B6">
        <w:rPr>
          <w:b/>
          <w:sz w:val="18"/>
        </w:rPr>
        <w:t>Figura 9</w:t>
      </w:r>
      <w:r w:rsidRPr="006053B6">
        <w:rPr>
          <w:sz w:val="18"/>
        </w:rPr>
        <w:t xml:space="preserve"> – Quadro 13429 – f</w:t>
      </w:r>
      <w:r w:rsidRPr="006053B6">
        <w:rPr>
          <w:sz w:val="18"/>
        </w:rPr>
        <w:t xml:space="preserve">iltro </w:t>
      </w:r>
      <w:r w:rsidRPr="006053B6">
        <w:rPr>
          <w:rFonts w:ascii="Consolas" w:hAnsi="Consolas"/>
          <w:sz w:val="17"/>
        </w:rPr>
        <w:t>vlan</w:t>
      </w:r>
      <w:r w:rsidRPr="006053B6">
        <w:rPr>
          <w:sz w:val="18"/>
        </w:rPr>
        <w:t>, quadro máximo com tag (1518 bytes).</w:t>
      </w:r>
    </w:p>
    <w:p w14:paraId="68108D7E" w14:textId="77777777" w:rsidR="00C30536" w:rsidRPr="006053B6" w:rsidRDefault="00AD2828">
      <w:pPr>
        <w:pStyle w:val="Ttulo1"/>
        <w:rPr>
          <w:color w:val="auto"/>
        </w:rPr>
      </w:pPr>
      <w:r w:rsidRPr="006053B6">
        <w:rPr>
          <w:color w:val="auto"/>
        </w:rPr>
        <w:lastRenderedPageBreak/>
        <w:t>5. Análise dos resultados</w:t>
      </w:r>
    </w:p>
    <w:p w14:paraId="5E1117FA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Que evidências permitem diferenciar Ethernet II de IEEE 802.3?</w:t>
      </w:r>
    </w:p>
    <w:p w14:paraId="50D1BFAA" w14:textId="77777777" w:rsidR="00C30536" w:rsidRPr="006053B6" w:rsidRDefault="00AD2828">
      <w:pPr>
        <w:pStyle w:val="Numerada"/>
        <w:numPr>
          <w:ilvl w:val="0"/>
          <w:numId w:val="12"/>
        </w:numPr>
        <w:spacing w:after="60"/>
      </w:pPr>
      <w:r w:rsidRPr="006053B6">
        <w:rPr>
          <w:b/>
        </w:rPr>
        <w:t>O valor dos bytes 12 e 13</w:t>
      </w:r>
      <w:r w:rsidRPr="006053B6">
        <w:t xml:space="preserve">, ou dos bytes 16 e 17 se houver tag: valor ≥ </w:t>
      </w:r>
      <w:r w:rsidRPr="006053B6">
        <w:rPr>
          <w:rFonts w:ascii="Consolas" w:hAnsi="Consolas"/>
          <w:sz w:val="18"/>
        </w:rPr>
        <w:t>0x0600</w:t>
      </w:r>
      <w:r w:rsidRPr="006053B6">
        <w:t xml:space="preserve"> é Type (Ethernet II) e ≤ </w:t>
      </w:r>
      <w:r w:rsidRPr="006053B6">
        <w:rPr>
          <w:rFonts w:ascii="Consolas" w:hAnsi="Consolas"/>
          <w:sz w:val="18"/>
        </w:rPr>
        <w:t>0x05DC</w:t>
      </w:r>
      <w:r w:rsidRPr="006053B6">
        <w:t xml:space="preserve"> é Length </w:t>
      </w:r>
      <w:r w:rsidRPr="006053B6">
        <w:t xml:space="preserve">(802.3). Na captura, </w:t>
      </w:r>
      <w:r w:rsidRPr="006053B6">
        <w:rPr>
          <w:rFonts w:ascii="Consolas" w:hAnsi="Consolas"/>
          <w:sz w:val="18"/>
        </w:rPr>
        <w:t>0x0800</w:t>
      </w:r>
      <w:r w:rsidRPr="006053B6">
        <w:t xml:space="preserve">, </w:t>
      </w:r>
      <w:r w:rsidRPr="006053B6">
        <w:rPr>
          <w:rFonts w:ascii="Consolas" w:hAnsi="Consolas"/>
          <w:sz w:val="18"/>
        </w:rPr>
        <w:t>0x0806</w:t>
      </w:r>
      <w:r w:rsidRPr="006053B6">
        <w:t xml:space="preserve">, </w:t>
      </w:r>
      <w:r w:rsidRPr="006053B6">
        <w:rPr>
          <w:rFonts w:ascii="Consolas" w:hAnsi="Consolas"/>
          <w:sz w:val="18"/>
        </w:rPr>
        <w:t>0x86DD</w:t>
      </w:r>
      <w:r w:rsidRPr="006053B6">
        <w:t xml:space="preserve">, </w:t>
      </w:r>
      <w:r w:rsidRPr="006053B6">
        <w:rPr>
          <w:rFonts w:ascii="Consolas" w:hAnsi="Consolas"/>
          <w:sz w:val="18"/>
        </w:rPr>
        <w:t>0xC0C0</w:t>
      </w:r>
      <w:r w:rsidRPr="006053B6">
        <w:t xml:space="preserve"> e </w:t>
      </w:r>
      <w:r w:rsidRPr="006053B6">
        <w:rPr>
          <w:rFonts w:ascii="Consolas" w:hAnsi="Consolas"/>
          <w:sz w:val="18"/>
        </w:rPr>
        <w:t>0x88B5</w:t>
      </w:r>
      <w:r w:rsidRPr="006053B6">
        <w:t xml:space="preserve"> caracterizam quadros Ethernet II, e </w:t>
      </w:r>
      <w:r w:rsidRPr="006053B6">
        <w:rPr>
          <w:rFonts w:ascii="Consolas" w:hAnsi="Consolas"/>
          <w:sz w:val="18"/>
        </w:rPr>
        <w:t>0x0015</w:t>
      </w:r>
      <w:r w:rsidRPr="006053B6">
        <w:t xml:space="preserve"> caracteriza o único quadro 802.3.</w:t>
      </w:r>
    </w:p>
    <w:p w14:paraId="19B2C18A" w14:textId="77777777" w:rsidR="00C30536" w:rsidRPr="006053B6" w:rsidRDefault="00AD2828">
      <w:pPr>
        <w:pStyle w:val="Numerada"/>
        <w:numPr>
          <w:ilvl w:val="0"/>
          <w:numId w:val="12"/>
        </w:numPr>
        <w:spacing w:after="60"/>
      </w:pPr>
      <w:r w:rsidRPr="006053B6">
        <w:rPr>
          <w:b/>
        </w:rPr>
        <w:t>A coerência do valor com o tamanho do quadro:</w:t>
      </w:r>
      <w:r w:rsidRPr="006053B6">
        <w:t xml:space="preserve"> no 802.3, o Length (21) coincide com o LLC + dados (3 + 18), e o que sob</w:t>
      </w:r>
      <w:r w:rsidRPr="006053B6">
        <w:t xml:space="preserve">ra (25 bytes) é PAD. No Ethernet II, o valor não tem relação com o tamanho: </w:t>
      </w:r>
      <w:r w:rsidRPr="006053B6">
        <w:rPr>
          <w:rFonts w:ascii="Consolas" w:hAnsi="Consolas"/>
          <w:sz w:val="18"/>
        </w:rPr>
        <w:t>0x0800</w:t>
      </w:r>
      <w:r w:rsidRPr="006053B6">
        <w:t xml:space="preserve"> = 2048 num quadro de 71 bytes.</w:t>
      </w:r>
    </w:p>
    <w:p w14:paraId="79B78A5E" w14:textId="77777777" w:rsidR="00C30536" w:rsidRPr="006053B6" w:rsidRDefault="00AD2828">
      <w:pPr>
        <w:pStyle w:val="Numerada"/>
        <w:numPr>
          <w:ilvl w:val="0"/>
          <w:numId w:val="12"/>
        </w:numPr>
        <w:spacing w:after="60"/>
      </w:pPr>
      <w:r w:rsidRPr="006053B6">
        <w:rPr>
          <w:b/>
        </w:rPr>
        <w:t>O início do campo de dados:</w:t>
      </w:r>
      <w:r w:rsidRPr="006053B6">
        <w:t xml:space="preserve"> no 802.3 vem o cabeçalho LLC (DSAP, SSAP e Controle: </w:t>
      </w:r>
      <w:r w:rsidRPr="006053B6">
        <w:rPr>
          <w:rFonts w:ascii="Consolas" w:hAnsi="Consolas"/>
          <w:sz w:val="18"/>
        </w:rPr>
        <w:t>00 00 e3</w:t>
      </w:r>
      <w:r w:rsidRPr="006053B6">
        <w:t>). No Ethernet II vem diretamente o protocolo indicad</w:t>
      </w:r>
      <w:r w:rsidRPr="006053B6">
        <w:t xml:space="preserve">o pelo Type: </w:t>
      </w:r>
      <w:r w:rsidRPr="006053B6">
        <w:rPr>
          <w:rFonts w:ascii="Consolas" w:hAnsi="Consolas"/>
          <w:sz w:val="18"/>
        </w:rPr>
        <w:t>45 …</w:t>
      </w:r>
      <w:r w:rsidRPr="006053B6">
        <w:t xml:space="preserve"> é o início de um IPv4 e </w:t>
      </w:r>
      <w:r w:rsidRPr="006053B6">
        <w:rPr>
          <w:rFonts w:ascii="Consolas" w:hAnsi="Consolas"/>
          <w:sz w:val="18"/>
        </w:rPr>
        <w:t>00 01 08 00 …</w:t>
      </w:r>
      <w:r w:rsidRPr="006053B6">
        <w:t xml:space="preserve"> é o início de um ARP.</w:t>
      </w:r>
    </w:p>
    <w:p w14:paraId="1144440B" w14:textId="77777777" w:rsidR="00C30536" w:rsidRPr="006053B6" w:rsidRDefault="00AD2828">
      <w:r w:rsidRPr="006053B6">
        <w:t>Os endereços não servem para diferenciar os formatos, porque os dois usam 6 bytes de destino e 6 de origem. O Wireshark aplica essa mesma regra para decidir entre "Ethernet II" e</w:t>
      </w:r>
      <w:r w:rsidRPr="006053B6">
        <w:t xml:space="preserve"> "IEEE 802.3 Ethernet" + "Logical-Link Control".</w:t>
      </w:r>
    </w:p>
    <w:p w14:paraId="02F31245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Os tamanhos observados correspondem aos limites teóricos?</w:t>
      </w:r>
    </w:p>
    <w:p w14:paraId="4210A45A" w14:textId="77777777" w:rsidR="00C30536" w:rsidRPr="006053B6" w:rsidRDefault="00AD2828">
      <w:r w:rsidRPr="006053B6">
        <w:t>Sim, desde que se considere o ponto em que a captura é feita:</w:t>
      </w:r>
    </w:p>
    <w:p w14:paraId="137DEEE3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Quadros recebidos: de 60 a 1514 bytes.</w:t>
      </w:r>
      <w:r w:rsidRPr="006053B6">
        <w:t xml:space="preserve"> São exatamente os limites teóricos de 64 a 1518 menos os 4 bytes do FCS, que a placa remove. Quadros pequenos chegaram com PAD: 329 quadros de 60 bytes, como o ARP 525 com 18 bytes de PAD.</w:t>
      </w:r>
    </w:p>
    <w:p w14:paraId="61422AF1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Quadros enviados: de 42 a 1518 bytes.</w:t>
      </w:r>
      <w:r w:rsidRPr="006053B6">
        <w:t xml:space="preserve"> Ficam abaixo de 60 porque o </w:t>
      </w:r>
      <w:r w:rsidRPr="006053B6">
        <w:t>PAD e o FCS são colocados pela placa depois da captura. O ARP 13088 tem 42 bytes na captura e 64 no cabo, sem contar o preâmbulo. Acima de 1514 só aparecem os 1518 bytes do quadro com tag, dentro do limite de 1522 com FCS do 802.1Q.</w:t>
      </w:r>
    </w:p>
    <w:p w14:paraId="42764D65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 xml:space="preserve">O payload nunca passou </w:t>
      </w:r>
      <w:r w:rsidRPr="006053B6">
        <w:rPr>
          <w:b/>
        </w:rPr>
        <w:t>de 1500 bytes.</w:t>
      </w:r>
      <w:r w:rsidRPr="006053B6">
        <w:t xml:space="preserve"> O ping de 1472 bytes gerou quadros de exatamente 1514 bytes, e o de 1473 foi recusado pelo próprio Windows. Não há jumbo frames na rede.</w:t>
      </w:r>
    </w:p>
    <w:p w14:paraId="4F840078" w14:textId="77777777" w:rsidR="00C30536" w:rsidRPr="006053B6" w:rsidRDefault="00AD2828">
      <w:r w:rsidRPr="006053B6">
        <w:t xml:space="preserve">O tamanho real no cabo é o tamanho capturado + PAD (quando o quadro tem menos de 60 bytes) + 4 de FCS + </w:t>
      </w:r>
      <w:r w:rsidRPr="006053B6">
        <w:t>8 de preâmbulo/SFD.</w:t>
      </w:r>
    </w:p>
    <w:p w14:paraId="1612E133" w14:textId="77777777" w:rsidR="00C30536" w:rsidRPr="006053B6" w:rsidRDefault="00AD2828">
      <w:pPr>
        <w:pStyle w:val="Ttulo2"/>
        <w:rPr>
          <w:color w:val="auto"/>
        </w:rPr>
      </w:pPr>
      <w:r w:rsidRPr="006053B6">
        <w:rPr>
          <w:color w:val="auto"/>
        </w:rPr>
        <w:t>Qual é a função da tag VLAN e o que sua presença (ou ausência) indica?</w:t>
      </w:r>
    </w:p>
    <w:p w14:paraId="6D5620B1" w14:textId="77777777" w:rsidR="00C30536" w:rsidRPr="006053B6" w:rsidRDefault="00AD2828">
      <w:r w:rsidRPr="006053B6">
        <w:t>A tag 802.1Q permite dividir uma mesma infraestrutura física de switches em várias redes lógicas independentes, cada uma com o seu domínio de broadcast:</w:t>
      </w:r>
    </w:p>
    <w:p w14:paraId="1C3104DD" w14:textId="77777777" w:rsidR="00C30536" w:rsidRPr="006053B6" w:rsidRDefault="00AD2828">
      <w:pPr>
        <w:pStyle w:val="Commarcadores"/>
        <w:spacing w:after="60"/>
      </w:pPr>
      <w:r w:rsidRPr="006053B6">
        <w:t xml:space="preserve">O </w:t>
      </w:r>
      <w:r w:rsidRPr="006053B6">
        <w:rPr>
          <w:b/>
        </w:rPr>
        <w:t>VLAN ID</w:t>
      </w:r>
      <w:r w:rsidRPr="006053B6">
        <w:t xml:space="preserve"> di</w:t>
      </w:r>
      <w:r w:rsidRPr="006053B6">
        <w:t>z a qual VLAN o quadro pertence, para que os switches o encaminhem só para as portas daquela VLAN. Com isso, um único enlace entre switches (</w:t>
      </w:r>
      <w:r w:rsidRPr="006053B6">
        <w:rPr>
          <w:i/>
        </w:rPr>
        <w:t>trunk</w:t>
      </w:r>
      <w:r w:rsidRPr="006053B6">
        <w:t>) pode carregar o tráfego de várias VLANs.</w:t>
      </w:r>
    </w:p>
    <w:p w14:paraId="1F944EC1" w14:textId="77777777" w:rsidR="00C30536" w:rsidRPr="006053B6" w:rsidRDefault="00AD2828">
      <w:pPr>
        <w:pStyle w:val="Commarcadores"/>
        <w:spacing w:after="60"/>
      </w:pPr>
      <w:r w:rsidRPr="006053B6">
        <w:t xml:space="preserve">O </w:t>
      </w:r>
      <w:r w:rsidRPr="006053B6">
        <w:rPr>
          <w:b/>
        </w:rPr>
        <w:t>PCP</w:t>
      </w:r>
      <w:r w:rsidRPr="006053B6">
        <w:t xml:space="preserve"> (802.1p) define uma prioridade de 0 a 7, usada em QoS para favorecer, por exemplo, tráfego de voz.</w:t>
      </w:r>
    </w:p>
    <w:p w14:paraId="179E0BFF" w14:textId="77777777" w:rsidR="00C30536" w:rsidRPr="006053B6" w:rsidRDefault="00AD2828">
      <w:r w:rsidRPr="006053B6">
        <w:t>A tag normalmente existe só nos enlaces entre switches. O switch acrescenta a tag quando o quadro entra por uma porta de acesso e a retira quando o quadro s</w:t>
      </w:r>
      <w:r w:rsidRPr="006053B6">
        <w:t>ai por outra porta de acesso, de modo que os computadores costumam enviar e receber quadros sem tag.</w:t>
      </w:r>
    </w:p>
    <w:p w14:paraId="253EECDC" w14:textId="77777777" w:rsidR="00C30536" w:rsidRPr="006053B6" w:rsidRDefault="00AD2828">
      <w:r w:rsidRPr="006053B6">
        <w:t>Neste caso, a ausência da tag no tráfego normal indica que o PC está numa porta de acesso de uma rede sem VLANs, ou seja, num único domínio de broadcast. I</w:t>
      </w:r>
      <w:r w:rsidRPr="006053B6">
        <w:t>sso é coerente com o PC receber os broadcasts do roteador (</w:t>
      </w:r>
      <w:r w:rsidRPr="006053B6">
        <w:rPr>
          <w:rFonts w:ascii="Consolas" w:hAnsi="Consolas"/>
          <w:sz w:val="18"/>
        </w:rPr>
        <w:t>0xC0C0</w:t>
      </w:r>
      <w:r w:rsidRPr="006053B6">
        <w:t xml:space="preserve"> e ARP). Há uma ressalva: a placa Intel retira tags na recepção, então a ausência na captura do Windows não prova sozinha que nenhum quadro marcado chegou à placa. </w:t>
      </w:r>
      <w:r w:rsidRPr="006053B6">
        <w:lastRenderedPageBreak/>
        <w:t>Nos quadros em que a tag es</w:t>
      </w:r>
      <w:r w:rsidRPr="006053B6">
        <w:t xml:space="preserve">tá presente (os de teste), ela não altera o restante do quadro: os endereços são os mesmos, o Type </w:t>
      </w:r>
      <w:r w:rsidRPr="006053B6">
        <w:rPr>
          <w:rFonts w:ascii="Consolas" w:hAnsi="Consolas"/>
          <w:sz w:val="18"/>
        </w:rPr>
        <w:t>0x0800</w:t>
      </w:r>
      <w:r w:rsidRPr="006053B6">
        <w:t xml:space="preserve"> aparece logo depois da tag e o pacote IP é idêntico. A tag apenas classifica o quadro (VLAN 10, prioridade 5) para os equipamentos do caminho.</w:t>
      </w:r>
    </w:p>
    <w:p w14:paraId="7A1188BD" w14:textId="77777777" w:rsidR="00C30536" w:rsidRPr="006053B6" w:rsidRDefault="00AD2828">
      <w:pPr>
        <w:pStyle w:val="Ttulo1"/>
        <w:rPr>
          <w:color w:val="auto"/>
        </w:rPr>
      </w:pPr>
      <w:r w:rsidRPr="006053B6">
        <w:rPr>
          <w:color w:val="auto"/>
        </w:rPr>
        <w:t xml:space="preserve">6. Uso </w:t>
      </w:r>
      <w:r w:rsidRPr="006053B6">
        <w:rPr>
          <w:color w:val="auto"/>
        </w:rPr>
        <w:t>de Inteligência Artificial</w:t>
      </w:r>
    </w:p>
    <w:p w14:paraId="0DB7AC2E" w14:textId="77777777" w:rsidR="00C30536" w:rsidRPr="006053B6" w:rsidRDefault="00AD2828">
      <w:r w:rsidRPr="006053B6">
        <w:rPr>
          <w:b/>
        </w:rPr>
        <w:t>Ferramenta utilizada:</w:t>
      </w:r>
      <w:r w:rsidRPr="006053B6">
        <w:t xml:space="preserve"> Claude (Anthropic), via Claude Code no VS Code.</w:t>
      </w:r>
    </w:p>
    <w:p w14:paraId="5A551B61" w14:textId="77777777" w:rsidR="00C30536" w:rsidRPr="006053B6" w:rsidRDefault="00AD2828">
      <w:r w:rsidRPr="006053B6">
        <w:rPr>
          <w:b/>
        </w:rPr>
        <w:t>Etapas em que ajudou:</w:t>
      </w:r>
    </w:p>
    <w:p w14:paraId="0E083AB3" w14:textId="77777777" w:rsidR="00C30536" w:rsidRPr="006053B6" w:rsidRDefault="00AD2828">
      <w:pPr>
        <w:pStyle w:val="Commarcadores"/>
        <w:spacing w:after="60"/>
      </w:pPr>
      <w:r w:rsidRPr="006053B6">
        <w:t>leitura do enunciado e da Aula 11 para planejar a atividade;</w:t>
      </w:r>
    </w:p>
    <w:p w14:paraId="6CC08C10" w14:textId="77777777" w:rsidR="00C30536" w:rsidRPr="006053B6" w:rsidRDefault="00AD2828">
      <w:pPr>
        <w:pStyle w:val="Commarcadores"/>
        <w:spacing w:after="60"/>
      </w:pPr>
      <w:r w:rsidRPr="006053B6">
        <w:t>uma captura prévia de teste, para conhecer a rede (interfaces, switch virtua</w:t>
      </w:r>
      <w:r w:rsidRPr="006053B6">
        <w:t>l do Hyper-V, tipos de tráfego presentes);</w:t>
      </w:r>
    </w:p>
    <w:p w14:paraId="3539DD4F" w14:textId="42130D3A" w:rsidR="00C30536" w:rsidRPr="006053B6" w:rsidRDefault="00AD2828" w:rsidP="00324B4B">
      <w:pPr>
        <w:pStyle w:val="Commarcadores"/>
        <w:spacing w:after="60"/>
      </w:pPr>
      <w:r w:rsidRPr="006053B6">
        <w:t>escrita dos scripts em Python com Scapy, um para gerar os quadros 802.3 e 802.1Q e outro para analisar a captura;</w:t>
      </w:r>
    </w:p>
    <w:p w14:paraId="07EBFC77" w14:textId="77777777" w:rsidR="00C30536" w:rsidRPr="006053B6" w:rsidRDefault="00AD2828">
      <w:pPr>
        <w:pStyle w:val="Commarcadores"/>
        <w:spacing w:after="60"/>
      </w:pPr>
      <w:r w:rsidRPr="006053B6">
        <w:t>conferência dos números com o tshark;</w:t>
      </w:r>
    </w:p>
    <w:p w14:paraId="72067DF5" w14:textId="77777777" w:rsidR="00C30536" w:rsidRPr="006053B6" w:rsidRDefault="00AD2828">
      <w:r w:rsidRPr="006053B6">
        <w:rPr>
          <w:b/>
        </w:rPr>
        <w:t>Como as sugestões foram verificadas:</w:t>
      </w:r>
      <w:r w:rsidRPr="006053B6">
        <w:t xml:space="preserve"> a captura oficial e os prints foram feitos por mim. Cada valor calculado pelos scripts foi comparado com o que o Wireshark mostra no mesmo quadro. Por exemplo:</w:t>
      </w:r>
    </w:p>
    <w:p w14:paraId="7E1B2334" w14:textId="77777777" w:rsidR="00C30536" w:rsidRPr="006053B6" w:rsidRDefault="00AD2828">
      <w:pPr>
        <w:pStyle w:val="Commarcadores"/>
        <w:spacing w:after="60"/>
      </w:pPr>
      <w:r w:rsidRPr="006053B6">
        <w:t xml:space="preserve">o TCI </w:t>
      </w:r>
      <w:r w:rsidRPr="006053B6">
        <w:rPr>
          <w:rFonts w:ascii="Consolas" w:hAnsi="Consolas"/>
          <w:sz w:val="18"/>
        </w:rPr>
        <w:t>0xA00A</w:t>
      </w:r>
      <w:r w:rsidRPr="006053B6">
        <w:t xml:space="preserve"> calculado pelo script correspon</w:t>
      </w:r>
      <w:r w:rsidRPr="006053B6">
        <w:t>de ao "PRI: 5, DEI: 0, ID: 10" do Wireshark;</w:t>
      </w:r>
    </w:p>
    <w:p w14:paraId="722274C1" w14:textId="77777777" w:rsidR="00C30536" w:rsidRPr="006053B6" w:rsidRDefault="00AD2828">
      <w:pPr>
        <w:pStyle w:val="Commarcadores"/>
        <w:spacing w:after="60"/>
      </w:pPr>
      <w:r w:rsidRPr="006053B6">
        <w:t>o Length 21 e os 25 bytes de PAD do quadro 13096 aparecem iguais no painel "IEEE 802.3 Ethernet";</w:t>
      </w:r>
    </w:p>
    <w:p w14:paraId="2EE5FB7D" w14:textId="77777777" w:rsidR="00C30536" w:rsidRPr="006053B6" w:rsidRDefault="00AD2828">
      <w:pPr>
        <w:pStyle w:val="Commarcadores"/>
        <w:spacing w:after="60"/>
      </w:pPr>
      <w:r w:rsidRPr="006053B6">
        <w:t>os 18 bytes de PAD do ARP 525 aparecem como "Padding" no painel do quadro.</w:t>
      </w:r>
    </w:p>
    <w:p w14:paraId="47EDA920" w14:textId="77777777" w:rsidR="00C30536" w:rsidRPr="006053B6" w:rsidRDefault="00AD2828">
      <w:r w:rsidRPr="006053B6">
        <w:rPr>
          <w:b/>
        </w:rPr>
        <w:t>Previsões confirmadas pela captura:</w:t>
      </w:r>
    </w:p>
    <w:p w14:paraId="037E0BBE" w14:textId="77777777" w:rsidR="00C30536" w:rsidRPr="006053B6" w:rsidRDefault="00AD2828">
      <w:pPr>
        <w:pStyle w:val="Commarcadores"/>
        <w:spacing w:after="60"/>
      </w:pPr>
      <w:r w:rsidRPr="006053B6">
        <w:t xml:space="preserve">o </w:t>
      </w:r>
      <w:r w:rsidRPr="006053B6">
        <w:t>tráfego normal seria só Ethernet II, sem tag VLAN;</w:t>
      </w:r>
    </w:p>
    <w:p w14:paraId="159526B5" w14:textId="77777777" w:rsidR="00C30536" w:rsidRPr="006053B6" w:rsidRDefault="00AD2828">
      <w:pPr>
        <w:pStyle w:val="Commarcadores"/>
        <w:spacing w:after="60"/>
      </w:pPr>
      <w:r w:rsidRPr="006053B6">
        <w:t>quadros enviados apareceriam com menos de 60 bytes e quadros recebidos com no mínimo 60, com PAD;</w:t>
      </w:r>
    </w:p>
    <w:p w14:paraId="15FAA774" w14:textId="77777777" w:rsidR="00C30536" w:rsidRPr="006053B6" w:rsidRDefault="00AD2828">
      <w:pPr>
        <w:pStyle w:val="Commarcadores"/>
        <w:spacing w:after="60"/>
      </w:pPr>
      <w:r w:rsidRPr="006053B6">
        <w:t>os maiores quadros teriam 1514 bytes sem tag e 1518 com tag;</w:t>
      </w:r>
    </w:p>
    <w:p w14:paraId="4BF6BB5F" w14:textId="77777777" w:rsidR="00C30536" w:rsidRPr="006053B6" w:rsidRDefault="00AD2828">
      <w:pPr>
        <w:pStyle w:val="Commarcadores"/>
        <w:spacing w:after="60"/>
      </w:pPr>
      <w:r w:rsidRPr="006053B6">
        <w:t xml:space="preserve">o ping de 1473 bytes com DF seria </w:t>
      </w:r>
      <w:r w:rsidRPr="006053B6">
        <w:t>recusado.</w:t>
      </w:r>
    </w:p>
    <w:p w14:paraId="537F081F" w14:textId="77777777" w:rsidR="00C30536" w:rsidRPr="006053B6" w:rsidRDefault="00AD2828">
      <w:r w:rsidRPr="006053B6">
        <w:rPr>
          <w:b/>
        </w:rPr>
        <w:t>Previsões e sugestões que precisaram ser corrigidas:</w:t>
      </w:r>
    </w:p>
    <w:p w14:paraId="4B677A95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 xml:space="preserve">ARP após </w:t>
      </w:r>
      <w:r w:rsidRPr="006053B6">
        <w:rPr>
          <w:rFonts w:ascii="Consolas" w:hAnsi="Consolas"/>
          <w:b/>
          <w:sz w:val="18"/>
        </w:rPr>
        <w:t>arp -d *</w:t>
      </w:r>
      <w:r w:rsidRPr="006053B6">
        <w:rPr>
          <w:b/>
        </w:rPr>
        <w:t>:</w:t>
      </w:r>
      <w:r w:rsidRPr="006053B6">
        <w:t xml:space="preserve"> a IA previu que limpar o cache e fazer o ping geraria um ARP request em broadcast do PC. A captura mostrou que não: entre a limpeza e o ping chegou um dos ARP requests que o </w:t>
      </w:r>
      <w:r w:rsidRPr="006053B6">
        <w:t>roteador envia a cada 5 s, e o Windows voltou a registrar o MAC do roteador a partir dele. O único broadcast ARP da captura (13088) veio do Scapy. O texto da seção 1 foi escrito a partir do que a captura mostrou.</w:t>
      </w:r>
    </w:p>
    <w:p w14:paraId="5BD6807E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Quadros com tag:</w:t>
      </w:r>
      <w:r w:rsidRPr="006053B6">
        <w:t xml:space="preserve"> a IA previu que o roteador</w:t>
      </w:r>
      <w:r w:rsidRPr="006053B6">
        <w:t xml:space="preserve"> ignoraria os quadros da VLAN 10, mas ele respondeu. Também foi testada a hipótese de que o campo DS das respostas revelaria se a tag tinha chegado. Todas as respostas tinham o mesmo valor </w:t>
      </w:r>
      <w:r w:rsidRPr="006053B6">
        <w:rPr>
          <w:rFonts w:ascii="Consolas" w:hAnsi="Consolas"/>
          <w:sz w:val="18"/>
        </w:rPr>
        <w:t>0xFC</w:t>
      </w:r>
      <w:r w:rsidRPr="006053B6">
        <w:t>, então a questão ficou registrada como inconclusiva (seção 4).</w:t>
      </w:r>
    </w:p>
    <w:p w14:paraId="4F0C3DDC" w14:textId="77777777" w:rsidR="00C30536" w:rsidRPr="006053B6" w:rsidRDefault="00AD2828">
      <w:pPr>
        <w:pStyle w:val="Commarcadores"/>
        <w:spacing w:after="60"/>
      </w:pPr>
      <w:r w:rsidRPr="006053B6">
        <w:rPr>
          <w:b/>
        </w:rPr>
        <w:t>Erro no script de análise:</w:t>
      </w:r>
      <w:r w:rsidRPr="006053B6">
        <w:t xml:space="preserve"> na primeira versão, o script considerava como MAC do PC o MAC de origem mais frequente da captura, e escolheu o do roteador, que num download envia mais quadros que o PC. O erro apareceu porque o resultado dizia que nenhum quadr</w:t>
      </w:r>
      <w:r w:rsidRPr="006053B6">
        <w:t xml:space="preserve">o menor que 60 bytes tinha sido enviado pelo PC, o que contradizia o Wireshark: os ARP de 42 bytes têm origem </w:t>
      </w:r>
      <w:r w:rsidRPr="006053B6">
        <w:rPr>
          <w:rFonts w:ascii="Consolas" w:hAnsi="Consolas"/>
          <w:sz w:val="18"/>
        </w:rPr>
        <w:t>GigaByteTech_f4:8e:fa</w:t>
      </w:r>
      <w:r w:rsidRPr="006053B6">
        <w:t>. O script foi corrigido para usar os MACs das placas do próprio computador.</w:t>
      </w:r>
    </w:p>
    <w:p w14:paraId="23AE03D4" w14:textId="77777777" w:rsidR="00C30536" w:rsidRPr="006053B6" w:rsidRDefault="00AD2828">
      <w:pPr>
        <w:pStyle w:val="Ttulo1"/>
        <w:rPr>
          <w:color w:val="auto"/>
        </w:rPr>
      </w:pPr>
      <w:r w:rsidRPr="006053B6">
        <w:rPr>
          <w:color w:val="auto"/>
        </w:rPr>
        <w:lastRenderedPageBreak/>
        <w:t>7. Conclusão</w:t>
      </w:r>
    </w:p>
    <w:p w14:paraId="65D5ACDC" w14:textId="77777777" w:rsidR="00C30536" w:rsidRPr="006053B6" w:rsidRDefault="00AD2828">
      <w:r w:rsidRPr="006053B6">
        <w:t>A captura na placa física mostrou q</w:t>
      </w:r>
      <w:r w:rsidRPr="006053B6">
        <w:t xml:space="preserve">ue todo o tráfego da rede usa o formato Ethernet II: em todos os quadros do sistema e do roteador, o campo de 2 bytes após os endereços tem valor ≥ </w:t>
      </w:r>
      <w:r w:rsidRPr="006053B6">
        <w:rPr>
          <w:rFonts w:ascii="Consolas" w:hAnsi="Consolas"/>
          <w:sz w:val="18"/>
        </w:rPr>
        <w:t>0x0600</w:t>
      </w:r>
      <w:r w:rsidRPr="006053B6">
        <w:t xml:space="preserve"> e identifica o protocolo de cima (IPv6, IPv4, ARP e um protocolo próprio do roteador). O formato IEEE</w:t>
      </w:r>
      <w:r w:rsidRPr="006053B6">
        <w:t xml:space="preserve"> 802.3 só apareceu no quadro gerado para o teste, e lá a diferença ficou visível: o mesmo campo vale 21, que é o tamanho do LLC + dados, e é ele que permite separar os dados dos 25 bytes de PAD.</w:t>
      </w:r>
    </w:p>
    <w:p w14:paraId="515573C0" w14:textId="77777777" w:rsidR="00C30536" w:rsidRPr="006053B6" w:rsidRDefault="00AD2828">
      <w:r w:rsidRPr="006053B6">
        <w:t>Os tamanhos observados batem com os limites teóricos quando s</w:t>
      </w:r>
      <w:r w:rsidRPr="006053B6">
        <w:t>e considera o ponto de captura. O cabeçalho tem 14 bytes e o payload no máximo 1500. Preâmbulo, SFD e FCS nunca aparecem, porque são tratados pela placa. E o PAD só aparece nos quadros recebidos, o que faz os quadros enviados parecerem menores que o mínimo</w:t>
      </w:r>
      <w:r w:rsidRPr="006053B6">
        <w:t xml:space="preserve"> de 64 bytes. A tag 802.1Q não aparece no tráfego normal, como esperado numa rede doméstica sem VLANs. No quadro de teste, ela se mostrou como 4 bytes inseridos antes do Type (TPID </w:t>
      </w:r>
      <w:r w:rsidRPr="006053B6">
        <w:rPr>
          <w:rFonts w:ascii="Consolas" w:hAnsi="Consolas"/>
          <w:sz w:val="18"/>
        </w:rPr>
        <w:t>0x8100</w:t>
      </w:r>
      <w:r w:rsidRPr="006053B6">
        <w:t xml:space="preserve"> e TCI com prioridade 5 e VLAN 10), sem alterar o restante do quadro.</w:t>
      </w:r>
    </w:p>
    <w:p w14:paraId="564661F1" w14:textId="77777777" w:rsidR="00C30536" w:rsidRPr="006053B6" w:rsidRDefault="00AD2828">
      <w:r w:rsidRPr="006053B6">
        <w:br w:type="page"/>
      </w:r>
    </w:p>
    <w:p w14:paraId="6528488B" w14:textId="77777777" w:rsidR="00C30536" w:rsidRPr="006053B6" w:rsidRDefault="00AD2828">
      <w:pPr>
        <w:pStyle w:val="Ttulo1"/>
        <w:rPr>
          <w:color w:val="auto"/>
        </w:rPr>
      </w:pPr>
      <w:r w:rsidRPr="006053B6">
        <w:rPr>
          <w:color w:val="auto"/>
        </w:rPr>
        <w:lastRenderedPageBreak/>
        <w:t>Apêndice A – Script de geração dos quadros (</w:t>
      </w:r>
      <w:r w:rsidRPr="006053B6">
        <w:rPr>
          <w:rFonts w:ascii="Consolas" w:hAnsi="Consolas"/>
          <w:color w:val="auto"/>
          <w:sz w:val="26"/>
        </w:rPr>
        <w:t>injetar_quadros.py</w:t>
      </w:r>
      <w:r w:rsidRPr="006053B6">
        <w:rPr>
          <w:color w:val="auto"/>
        </w:rPr>
        <w:t>)</w:t>
      </w:r>
    </w:p>
    <w:p w14:paraId="5573EF36" w14:textId="77777777" w:rsidR="00C30536" w:rsidRPr="006053B6" w:rsidRDefault="00AD2828">
      <w:pPr>
        <w:shd w:val="clear" w:color="auto" w:fill="F2F2F2"/>
        <w:spacing w:before="40" w:after="160" w:line="240" w:lineRule="auto"/>
      </w:pPr>
      <w:r w:rsidRPr="006053B6">
        <w:rPr>
          <w:rFonts w:ascii="Consolas" w:hAnsi="Consolas"/>
          <w:sz w:val="15"/>
        </w:rPr>
        <w:t>"""Gera e envia quadros de teste para a Atividade 09 (Ethernet e MAC).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A captura normal do PC só mostra Ethernet II sem tag VLAN. Este script envia,</w:t>
      </w:r>
      <w:r w:rsidRPr="006053B6">
        <w:rPr>
          <w:rFonts w:ascii="Consolas" w:hAnsi="Consolas"/>
          <w:sz w:val="15"/>
        </w:rPr>
        <w:br/>
        <w:t>pela placa física, quadros montados byt</w:t>
      </w:r>
      <w:r w:rsidRPr="006053B6">
        <w:rPr>
          <w:rFonts w:ascii="Consolas" w:hAnsi="Consolas"/>
          <w:sz w:val="15"/>
        </w:rPr>
        <w:t>e a byte para que o Wireshark capture</w:t>
      </w:r>
      <w:r w:rsidRPr="006053B6">
        <w:rPr>
          <w:rFonts w:ascii="Consolas" w:hAnsi="Consolas"/>
          <w:sz w:val="15"/>
        </w:rPr>
        <w:br/>
        <w:t>também os formatos que não aparecem sozinhos: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1. ethernet2    Ethernet II com EtherType experimental 0x88B5</w:t>
      </w:r>
      <w:r w:rsidRPr="006053B6">
        <w:rPr>
          <w:rFonts w:ascii="Consolas" w:hAnsi="Consolas"/>
          <w:sz w:val="15"/>
        </w:rPr>
        <w:br/>
        <w:t xml:space="preserve">  2. ieee8023     IEEE 802.3 + LLC (TEST), com Length &lt; área de dados (PAD)</w:t>
      </w:r>
      <w:r w:rsidRPr="006053B6">
        <w:rPr>
          <w:rFonts w:ascii="Consolas" w:hAnsi="Consolas"/>
          <w:sz w:val="15"/>
        </w:rPr>
        <w:br/>
        <w:t xml:space="preserve">  3. icmp         ICMP Echo par</w:t>
      </w:r>
      <w:r w:rsidRPr="006053B6">
        <w:rPr>
          <w:rFonts w:ascii="Consolas" w:hAnsi="Consolas"/>
          <w:sz w:val="15"/>
        </w:rPr>
        <w:t>a o gateway, SEM tag (referência)</w:t>
      </w:r>
      <w:r w:rsidRPr="006053B6">
        <w:rPr>
          <w:rFonts w:ascii="Consolas" w:hAnsi="Consolas"/>
          <w:sz w:val="15"/>
        </w:rPr>
        <w:br/>
        <w:t xml:space="preserve">  4. icmp-vlan    o mesmo ICMP Echo, COM tag 802.1Q (VID 10, PCP 5)</w:t>
      </w:r>
      <w:r w:rsidRPr="006053B6">
        <w:rPr>
          <w:rFonts w:ascii="Consolas" w:hAnsi="Consolas"/>
          <w:sz w:val="15"/>
        </w:rPr>
        <w:br/>
        <w:t xml:space="preserve">  5. max          Ethernet II com payload de 1500 bytes (maior quadro sem tag)</w:t>
      </w:r>
      <w:r w:rsidRPr="006053B6">
        <w:rPr>
          <w:rFonts w:ascii="Consolas" w:hAnsi="Consolas"/>
          <w:sz w:val="15"/>
        </w:rPr>
        <w:br/>
        <w:t xml:space="preserve">  6. max-vlan     o mesmo, com tag 802.1Q (maior quadro com tag)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Uso (Powe</w:t>
      </w:r>
      <w:r w:rsidRPr="006053B6">
        <w:rPr>
          <w:rFonts w:ascii="Consolas" w:hAnsi="Consolas"/>
          <w:sz w:val="15"/>
        </w:rPr>
        <w:t>rShell como administrador, Wireshark capturando na "Ethernet"):</w:t>
      </w:r>
      <w:r w:rsidRPr="006053B6">
        <w:rPr>
          <w:rFonts w:ascii="Consolas" w:hAnsi="Consolas"/>
          <w:sz w:val="15"/>
        </w:rPr>
        <w:br/>
        <w:t xml:space="preserve">  python injetar_quadros.py              envia os 6 quadros</w:t>
      </w:r>
      <w:r w:rsidRPr="006053B6">
        <w:rPr>
          <w:rFonts w:ascii="Consolas" w:hAnsi="Consolas"/>
          <w:sz w:val="15"/>
        </w:rPr>
        <w:br/>
        <w:t xml:space="preserve">  python injetar_quadros.py --dry-run    só monta e grava quadros_gerados.pcap</w:t>
      </w:r>
      <w:r w:rsidRPr="006053B6">
        <w:rPr>
          <w:rFonts w:ascii="Consolas" w:hAnsi="Consolas"/>
          <w:sz w:val="15"/>
        </w:rPr>
        <w:br/>
        <w:t xml:space="preserve">  python injetar_quadros.py --so icmp icmp-vlan</w:t>
      </w:r>
      <w:r w:rsidRPr="006053B6">
        <w:rPr>
          <w:rFonts w:ascii="Consolas" w:hAnsi="Consolas"/>
          <w:sz w:val="15"/>
        </w:rPr>
        <w:br/>
        <w:t>"""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t>import argparse</w:t>
      </w:r>
      <w:r w:rsidRPr="006053B6">
        <w:rPr>
          <w:rFonts w:ascii="Consolas" w:hAnsi="Consolas"/>
          <w:sz w:val="15"/>
        </w:rPr>
        <w:br/>
        <w:t>import sys</w:t>
      </w:r>
      <w:r w:rsidRPr="006053B6">
        <w:rPr>
          <w:rFonts w:ascii="Consolas" w:hAnsi="Consolas"/>
          <w:sz w:val="15"/>
        </w:rPr>
        <w:br/>
        <w:t>import time</w:t>
      </w:r>
      <w:r w:rsidRPr="006053B6">
        <w:rPr>
          <w:rFonts w:ascii="Consolas" w:hAnsi="Consolas"/>
          <w:sz w:val="15"/>
        </w:rPr>
        <w:br/>
        <w:t>from pathlib import Path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from scapy.all import ICMP, IP, LLC, Dot1Q, Dot3, Ether, Raw, conf, sendp, wrpcap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import comum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PASTA = Path(__file__).resolve().parent</w:t>
      </w:r>
      <w:r w:rsidRPr="006053B6">
        <w:rPr>
          <w:rFonts w:ascii="Consolas" w:hAnsi="Consolas"/>
          <w:sz w:val="15"/>
        </w:rPr>
        <w:br/>
        <w:t>MARCA = b"UNISINOS-A09"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def montar(rede, vid, pcp):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t xml:space="preserve">    dst, src = rede["gw_mac"], rede["host_mac"]</w:t>
      </w:r>
      <w:r w:rsidRPr="006053B6">
        <w:rPr>
          <w:rFonts w:ascii="Consolas" w:hAnsi="Consolas"/>
          <w:sz w:val="15"/>
        </w:rPr>
        <w:br/>
        <w:t xml:space="preserve">    ip = IP(src=rede["host_ip"], dst=rede["gw_ip"])</w:t>
      </w:r>
      <w:r w:rsidRPr="006053B6">
        <w:rPr>
          <w:rFonts w:ascii="Consolas" w:hAnsi="Consolas"/>
          <w:sz w:val="15"/>
        </w:rPr>
        <w:br/>
        <w:t xml:space="preserve">    dados_llc = MARCA + b" 802.3"</w:t>
      </w:r>
      <w:r w:rsidRPr="006053B6">
        <w:rPr>
          <w:rFonts w:ascii="Consolas" w:hAnsi="Consolas"/>
          <w:sz w:val="15"/>
        </w:rPr>
        <w:br/>
        <w:t xml:space="preserve">    quadros = {}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  quadros["ethernet2"] = (</w:t>
      </w:r>
      <w:r w:rsidRPr="006053B6">
        <w:rPr>
          <w:rFonts w:ascii="Consolas" w:hAnsi="Consolas"/>
          <w:sz w:val="15"/>
        </w:rPr>
        <w:br/>
        <w:t xml:space="preserve">        "Ethernet II, EtherType 0x88B5 (IEEE Local Experimental)",</w:t>
      </w:r>
      <w:r w:rsidRPr="006053B6">
        <w:rPr>
          <w:rFonts w:ascii="Consolas" w:hAnsi="Consolas"/>
          <w:sz w:val="15"/>
        </w:rPr>
        <w:br/>
        <w:t xml:space="preserve">        </w:t>
      </w:r>
      <w:r w:rsidRPr="006053B6">
        <w:rPr>
          <w:rFonts w:ascii="Consolas" w:hAnsi="Consolas"/>
          <w:sz w:val="15"/>
        </w:rPr>
        <w:t>Ether(dst=dst, src=src, type=0x88B5) / Raw(MARCA + b" Ethernet II " + b"." * 20),</w:t>
      </w:r>
      <w:r w:rsidRPr="006053B6">
        <w:rPr>
          <w:rFonts w:ascii="Consolas" w:hAnsi="Consolas"/>
          <w:sz w:val="15"/>
        </w:rPr>
        <w:br/>
        <w:t xml:space="preserve">    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  # Length = só LLC + dados; o PAD que completa os 46 bytes não entra na conta</w:t>
      </w:r>
      <w:r w:rsidRPr="006053B6">
        <w:rPr>
          <w:rFonts w:ascii="Consolas" w:hAnsi="Consolas"/>
          <w:sz w:val="15"/>
        </w:rPr>
        <w:br/>
        <w:t xml:space="preserve">    quadros["ieee8023"] = (</w:t>
      </w:r>
      <w:r w:rsidRPr="006053B6">
        <w:rPr>
          <w:rFonts w:ascii="Consolas" w:hAnsi="Consolas"/>
          <w:sz w:val="15"/>
        </w:rPr>
        <w:br/>
        <w:t xml:space="preserve">        "IEEE 802.3 + LLC TEST (DSAP/SSAP 0x00), Length me</w:t>
      </w:r>
      <w:r w:rsidRPr="006053B6">
        <w:rPr>
          <w:rFonts w:ascii="Consolas" w:hAnsi="Consolas"/>
          <w:sz w:val="15"/>
        </w:rPr>
        <w:t>nor que a área de dados",</w:t>
      </w:r>
      <w:r w:rsidRPr="006053B6">
        <w:rPr>
          <w:rFonts w:ascii="Consolas" w:hAnsi="Consolas"/>
          <w:sz w:val="15"/>
        </w:rPr>
        <w:br/>
        <w:t xml:space="preserve">        Dot3(dst=dst, src=src, len=3 + len(dados_llc))</w:t>
      </w:r>
      <w:r w:rsidRPr="006053B6">
        <w:rPr>
          <w:rFonts w:ascii="Consolas" w:hAnsi="Consolas"/>
          <w:sz w:val="15"/>
        </w:rPr>
        <w:br/>
        <w:t xml:space="preserve">        / LLC(dsap=0x00, ssap=0x00, ctrl=0xE3)</w:t>
      </w:r>
      <w:r w:rsidRPr="006053B6">
        <w:rPr>
          <w:rFonts w:ascii="Consolas" w:hAnsi="Consolas"/>
          <w:sz w:val="15"/>
        </w:rPr>
        <w:br/>
        <w:t xml:space="preserve">        / Raw(dados_llc)</w:t>
      </w:r>
      <w:r w:rsidRPr="006053B6">
        <w:rPr>
          <w:rFonts w:ascii="Consolas" w:hAnsi="Consolas"/>
          <w:sz w:val="15"/>
        </w:rPr>
        <w:br/>
        <w:t xml:space="preserve">        / Raw(b"\x00" * (46 - 3 - len(dados_llc))),</w:t>
      </w:r>
      <w:r w:rsidRPr="006053B6">
        <w:rPr>
          <w:rFonts w:ascii="Consolas" w:hAnsi="Consolas"/>
          <w:sz w:val="15"/>
        </w:rPr>
        <w:br/>
        <w:t xml:space="preserve">    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  icmp = ICMP(type=8, id=0x0A09, seq=1) / </w:t>
      </w:r>
      <w:r w:rsidRPr="006053B6">
        <w:rPr>
          <w:rFonts w:ascii="Consolas" w:hAnsi="Consolas"/>
          <w:sz w:val="15"/>
        </w:rPr>
        <w:t>Raw(MARCA + b" ICMP sem/com tag")</w:t>
      </w:r>
      <w:r w:rsidRPr="006053B6">
        <w:rPr>
          <w:rFonts w:ascii="Consolas" w:hAnsi="Consolas"/>
          <w:sz w:val="15"/>
        </w:rPr>
        <w:br/>
        <w:t xml:space="preserve">    quadros["icmp"] = (</w:t>
      </w:r>
      <w:r w:rsidRPr="006053B6">
        <w:rPr>
          <w:rFonts w:ascii="Consolas" w:hAnsi="Consolas"/>
          <w:sz w:val="15"/>
        </w:rPr>
        <w:br/>
        <w:t xml:space="preserve">        "ICMP Echo Request para o gateway, sem tag (referência)",</w:t>
      </w:r>
      <w:r w:rsidRPr="006053B6">
        <w:rPr>
          <w:rFonts w:ascii="Consolas" w:hAnsi="Consolas"/>
          <w:sz w:val="15"/>
        </w:rPr>
        <w:br/>
        <w:t xml:space="preserve">        Ether(dst=dst, src=src) / ip / icmp,</w:t>
      </w:r>
      <w:r w:rsidRPr="006053B6">
        <w:rPr>
          <w:rFonts w:ascii="Consolas" w:hAnsi="Consolas"/>
          <w:sz w:val="15"/>
        </w:rPr>
        <w:br/>
        <w:t xml:space="preserve">    )</w:t>
      </w:r>
      <w:r w:rsidRPr="006053B6">
        <w:rPr>
          <w:rFonts w:ascii="Consolas" w:hAnsi="Consolas"/>
          <w:sz w:val="15"/>
        </w:rPr>
        <w:br/>
        <w:t xml:space="preserve">    quadros["icmp-vlan"] = (</w:t>
      </w:r>
      <w:r w:rsidRPr="006053B6">
        <w:rPr>
          <w:rFonts w:ascii="Consolas" w:hAnsi="Consolas"/>
          <w:sz w:val="15"/>
        </w:rPr>
        <w:br/>
        <w:t xml:space="preserve">        f"ICMP Echo Request idêntico, com tag 802.1Q</w:t>
      </w:r>
      <w:r w:rsidRPr="006053B6">
        <w:rPr>
          <w:rFonts w:ascii="Consolas" w:hAnsi="Consolas"/>
          <w:sz w:val="15"/>
        </w:rPr>
        <w:t xml:space="preserve"> (VID {vid}, PCP {pcp})",</w:t>
      </w:r>
      <w:r w:rsidRPr="006053B6">
        <w:rPr>
          <w:rFonts w:ascii="Consolas" w:hAnsi="Consolas"/>
          <w:sz w:val="15"/>
        </w:rPr>
        <w:br/>
        <w:t xml:space="preserve">        Ether(dst=dst, src=src) / Dot1Q(prio=pcp, dei=0, vlan=vid) / ip / icmp,</w:t>
      </w:r>
      <w:r w:rsidRPr="006053B6">
        <w:rPr>
          <w:rFonts w:ascii="Consolas" w:hAnsi="Consolas"/>
          <w:sz w:val="15"/>
        </w:rPr>
        <w:br/>
        <w:t xml:space="preserve">    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  # IP Total Length = 1500 (MTU): 20 IP + 8 ICMP + 1472 de dados</w:t>
      </w:r>
      <w:r w:rsidRPr="006053B6">
        <w:rPr>
          <w:rFonts w:ascii="Consolas" w:hAnsi="Consolas"/>
          <w:sz w:val="15"/>
        </w:rPr>
        <w:br/>
        <w:t xml:space="preserve">    grande = ICMP(type=8, id=0x0A09, seq=2) / Raw((MARCA + b" MTU " + b"." *</w:t>
      </w:r>
      <w:r w:rsidRPr="006053B6">
        <w:rPr>
          <w:rFonts w:ascii="Consolas" w:hAnsi="Consolas"/>
          <w:sz w:val="15"/>
        </w:rPr>
        <w:t xml:space="preserve"> 1472)[:1472])</w:t>
      </w:r>
      <w:r w:rsidRPr="006053B6">
        <w:rPr>
          <w:rFonts w:ascii="Consolas" w:hAnsi="Consolas"/>
          <w:sz w:val="15"/>
        </w:rPr>
        <w:br/>
        <w:t xml:space="preserve">    quadros["max"] = (</w:t>
      </w:r>
      <w:r w:rsidRPr="006053B6">
        <w:rPr>
          <w:rFonts w:ascii="Consolas" w:hAnsi="Consolas"/>
          <w:sz w:val="15"/>
        </w:rPr>
        <w:br/>
        <w:t xml:space="preserve">        "Ethernet II com payload de 1500 bytes (maior quadro sem tag)",</w:t>
      </w:r>
      <w:r w:rsidRPr="006053B6">
        <w:rPr>
          <w:rFonts w:ascii="Consolas" w:hAnsi="Consolas"/>
          <w:sz w:val="15"/>
        </w:rPr>
        <w:br/>
        <w:t xml:space="preserve">        Ether(dst=dst, src=src) / ip / grande,</w:t>
      </w:r>
      <w:r w:rsidRPr="006053B6">
        <w:rPr>
          <w:rFonts w:ascii="Consolas" w:hAnsi="Consolas"/>
          <w:sz w:val="15"/>
        </w:rPr>
        <w:br/>
        <w:t xml:space="preserve">    )</w:t>
      </w:r>
      <w:r w:rsidRPr="006053B6">
        <w:rPr>
          <w:rFonts w:ascii="Consolas" w:hAnsi="Consolas"/>
          <w:sz w:val="15"/>
        </w:rPr>
        <w:br/>
        <w:t xml:space="preserve">    quadros["max-vlan"] = (</w:t>
      </w:r>
      <w:r w:rsidRPr="006053B6">
        <w:rPr>
          <w:rFonts w:ascii="Consolas" w:hAnsi="Consolas"/>
          <w:sz w:val="15"/>
        </w:rPr>
        <w:br/>
        <w:t xml:space="preserve">        f"Mesmo quadro máximo, com tag 802.1Q (VID {vid}, PCP {pc</w:t>
      </w:r>
      <w:r w:rsidRPr="006053B6">
        <w:rPr>
          <w:rFonts w:ascii="Consolas" w:hAnsi="Consolas"/>
          <w:sz w:val="15"/>
        </w:rPr>
        <w:t>p})",</w:t>
      </w:r>
      <w:r w:rsidRPr="006053B6">
        <w:rPr>
          <w:rFonts w:ascii="Consolas" w:hAnsi="Consolas"/>
          <w:sz w:val="15"/>
        </w:rPr>
        <w:br/>
        <w:t xml:space="preserve">        Ether(dst=dst, src=src) / Dot1Q(prio=pcp, dei=0, vlan=vid) / ip / grande,</w:t>
      </w:r>
      <w:r w:rsidRPr="006053B6">
        <w:rPr>
          <w:rFonts w:ascii="Consolas" w:hAnsi="Consolas"/>
          <w:sz w:val="15"/>
        </w:rPr>
        <w:br/>
        <w:t xml:space="preserve">    )</w:t>
      </w:r>
      <w:r w:rsidRPr="006053B6">
        <w:rPr>
          <w:rFonts w:ascii="Consolas" w:hAnsi="Consolas"/>
          <w:sz w:val="15"/>
        </w:rPr>
        <w:br/>
        <w:t xml:space="preserve">    return quadros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def descrever(nome, titulo, pkt):</w:t>
      </w:r>
      <w:r w:rsidRPr="006053B6">
        <w:rPr>
          <w:rFonts w:ascii="Consolas" w:hAnsi="Consolas"/>
          <w:sz w:val="15"/>
        </w:rPr>
        <w:br/>
        <w:t xml:space="preserve">    raw = bytes(pkt)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lastRenderedPageBreak/>
        <w:t xml:space="preserve">    q = comum.decodificar_quadro(raw)</w:t>
      </w:r>
      <w:r w:rsidRPr="006053B6">
        <w:rPr>
          <w:rFonts w:ascii="Consolas" w:hAnsi="Consolas"/>
          <w:sz w:val="15"/>
        </w:rPr>
        <w:br/>
        <w:t xml:space="preserve">    print(f"[{nome}] {titulo}")</w:t>
      </w:r>
      <w:r w:rsidRPr="006053B6">
        <w:rPr>
          <w:rFonts w:ascii="Consolas" w:hAnsi="Consolas"/>
          <w:sz w:val="15"/>
        </w:rPr>
        <w:br/>
        <w:t xml:space="preserve">    print(f"  ta</w:t>
      </w:r>
      <w:r w:rsidRPr="006053B6">
        <w:rPr>
          <w:rFonts w:ascii="Consolas" w:hAnsi="Consolas"/>
          <w:sz w:val="15"/>
        </w:rPr>
        <w:t>manho entregue ao driver: {len(raw)} bytes (sem FCS)")</w:t>
      </w:r>
      <w:r w:rsidRPr="006053B6">
        <w:rPr>
          <w:rFonts w:ascii="Consolas" w:hAnsi="Consolas"/>
          <w:sz w:val="15"/>
        </w:rPr>
        <w:br/>
        <w:t xml:space="preserve">    for v in q["vlans"]:</w:t>
      </w:r>
      <w:r w:rsidRPr="006053B6">
        <w:rPr>
          <w:rFonts w:ascii="Consolas" w:hAnsi="Consolas"/>
          <w:sz w:val="15"/>
        </w:rPr>
        <w:br/>
        <w:t xml:space="preserve">        print(f"  tag: TPID 0x{v['tpid']:04x}  TCI 0x{v['tci']:04x}"</w:t>
      </w:r>
      <w:r w:rsidRPr="006053B6">
        <w:rPr>
          <w:rFonts w:ascii="Consolas" w:hAnsi="Consolas"/>
          <w:sz w:val="15"/>
        </w:rPr>
        <w:br/>
        <w:t xml:space="preserve">              f" -&gt; PCP {v['pcp']}, DEI {v['dei']}, VID {v['vid']}")</w:t>
      </w:r>
      <w:r w:rsidRPr="006053B6">
        <w:rPr>
          <w:rFonts w:ascii="Consolas" w:hAnsi="Consolas"/>
          <w:sz w:val="15"/>
        </w:rPr>
        <w:br/>
        <w:t xml:space="preserve">    print(f"  Type/Length: 0x{q['type_</w:t>
      </w:r>
      <w:r w:rsidRPr="006053B6">
        <w:rPr>
          <w:rFonts w:ascii="Consolas" w:hAnsi="Consolas"/>
          <w:sz w:val="15"/>
        </w:rPr>
        <w:t>length']:04x} ({q['type_length']}) -&gt; {q['formato']}")</w:t>
      </w:r>
      <w:r w:rsidRPr="006053B6">
        <w:rPr>
          <w:rFonts w:ascii="Consolas" w:hAnsi="Consolas"/>
          <w:sz w:val="15"/>
        </w:rPr>
        <w:br/>
        <w:t xml:space="preserve">    print(f"  cabeçalho MAC: {q['cabecalho']} bytes | payload: {len(q['payload'])} bytes")</w:t>
      </w:r>
      <w:r w:rsidRPr="006053B6">
        <w:rPr>
          <w:rFonts w:ascii="Consolas" w:hAnsi="Consolas"/>
          <w:sz w:val="15"/>
        </w:rPr>
        <w:br/>
        <w:t xml:space="preserve">    if q["pad"]:</w:t>
      </w:r>
      <w:r w:rsidRPr="006053B6">
        <w:rPr>
          <w:rFonts w:ascii="Consolas" w:hAnsi="Consolas"/>
          <w:sz w:val="15"/>
        </w:rPr>
        <w:br/>
        <w:t xml:space="preserve">        print(f"  dados úteis: {q['dados_uteis']} bytes + PAD {q['pad']} bytes")</w:t>
      </w:r>
      <w:r w:rsidRPr="006053B6">
        <w:rPr>
          <w:rFonts w:ascii="Consolas" w:hAnsi="Consolas"/>
          <w:sz w:val="15"/>
        </w:rPr>
        <w:br/>
        <w:t xml:space="preserve">    print(co</w:t>
      </w:r>
      <w:r w:rsidRPr="006053B6">
        <w:rPr>
          <w:rFonts w:ascii="Consolas" w:hAnsi="Consolas"/>
          <w:sz w:val="15"/>
        </w:rPr>
        <w:t>mum.dump_hex(raw, limite=32))</w:t>
      </w:r>
      <w:r w:rsidRPr="006053B6">
        <w:rPr>
          <w:rFonts w:ascii="Consolas" w:hAnsi="Consolas"/>
          <w:sz w:val="15"/>
        </w:rPr>
        <w:br/>
        <w:t xml:space="preserve">    print()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def main():</w:t>
      </w:r>
      <w:r w:rsidRPr="006053B6">
        <w:rPr>
          <w:rFonts w:ascii="Consolas" w:hAnsi="Consolas"/>
          <w:sz w:val="15"/>
        </w:rPr>
        <w:br/>
        <w:t xml:space="preserve">    ap = argparse.ArgumentParser(description=__doc__, formatter_class=argparse.RawDescriptionHelpFormatter)</w:t>
      </w:r>
      <w:r w:rsidRPr="006053B6">
        <w:rPr>
          <w:rFonts w:ascii="Consolas" w:hAnsi="Consolas"/>
          <w:sz w:val="15"/>
        </w:rPr>
        <w:br/>
        <w:t xml:space="preserve">    ap.add_argument("--iface", default="Ethernet", help='nome da interface (padrão: "Etherne</w:t>
      </w:r>
      <w:r w:rsidRPr="006053B6">
        <w:rPr>
          <w:rFonts w:ascii="Consolas" w:hAnsi="Consolas"/>
          <w:sz w:val="15"/>
        </w:rPr>
        <w:t>t")')</w:t>
      </w:r>
      <w:r w:rsidRPr="006053B6">
        <w:rPr>
          <w:rFonts w:ascii="Consolas" w:hAnsi="Consolas"/>
          <w:sz w:val="15"/>
        </w:rPr>
        <w:br/>
        <w:t xml:space="preserve">    ap.add_argument("--vlan", type=int, default=10, help="VLAN ID da tag (padrão: 10)")</w:t>
      </w:r>
      <w:r w:rsidRPr="006053B6">
        <w:rPr>
          <w:rFonts w:ascii="Consolas" w:hAnsi="Consolas"/>
          <w:sz w:val="15"/>
        </w:rPr>
        <w:br/>
        <w:t xml:space="preserve">    ap.add_argument("--pcp", type=int, default=5, help="prioridade 802.1p da tag (padrão: 5)")</w:t>
      </w:r>
      <w:r w:rsidRPr="006053B6">
        <w:rPr>
          <w:rFonts w:ascii="Consolas" w:hAnsi="Consolas"/>
          <w:sz w:val="15"/>
        </w:rPr>
        <w:br/>
        <w:t xml:space="preserve">    ap.add_argument("--so", nargs="+", metavar="QUADRO", help="envi</w:t>
      </w:r>
      <w:r w:rsidRPr="006053B6">
        <w:rPr>
          <w:rFonts w:ascii="Consolas" w:hAnsi="Consolas"/>
          <w:sz w:val="15"/>
        </w:rPr>
        <w:t>a só os quadros escolhidos")</w:t>
      </w:r>
      <w:r w:rsidRPr="006053B6">
        <w:rPr>
          <w:rFonts w:ascii="Consolas" w:hAnsi="Consolas"/>
          <w:sz w:val="15"/>
        </w:rPr>
        <w:br/>
        <w:t xml:space="preserve">    ap.add_argument("--dry-run", action="store_true", help="não envia, só grava o .pcap")</w:t>
      </w:r>
      <w:r w:rsidRPr="006053B6">
        <w:rPr>
          <w:rFonts w:ascii="Consolas" w:hAnsi="Consolas"/>
          <w:sz w:val="15"/>
        </w:rPr>
        <w:br/>
        <w:t xml:space="preserve">    args = ap.parse_args()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  if not 0 &lt;= args.vlan &lt;= 4095 or not 0 &lt;= args.pcp &lt;= 7:</w:t>
      </w:r>
      <w:r w:rsidRPr="006053B6">
        <w:rPr>
          <w:rFonts w:ascii="Consolas" w:hAnsi="Consolas"/>
          <w:sz w:val="15"/>
        </w:rPr>
        <w:br/>
        <w:t xml:space="preserve">        sys.exit("VLAN ID deve estar entre 0 e 4</w:t>
      </w:r>
      <w:r w:rsidRPr="006053B6">
        <w:rPr>
          <w:rFonts w:ascii="Consolas" w:hAnsi="Consolas"/>
          <w:sz w:val="15"/>
        </w:rPr>
        <w:t>095 e PCP entre 0 e 7.")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  conf.verb = 0</w:t>
      </w:r>
      <w:r w:rsidRPr="006053B6">
        <w:rPr>
          <w:rFonts w:ascii="Consolas" w:hAnsi="Consolas"/>
          <w:sz w:val="15"/>
        </w:rPr>
        <w:br/>
        <w:t xml:space="preserve">    rede = comum.descobrir_rede(args.iface)</w:t>
      </w:r>
      <w:r w:rsidRPr="006053B6">
        <w:rPr>
          <w:rFonts w:ascii="Consolas" w:hAnsi="Consolas"/>
          <w:sz w:val="15"/>
        </w:rPr>
        <w:br/>
        <w:t xml:space="preserve">    if not rede["gw_mac"]:</w:t>
      </w:r>
      <w:r w:rsidRPr="006053B6">
        <w:rPr>
          <w:rFonts w:ascii="Consolas" w:hAnsi="Consolas"/>
          <w:sz w:val="15"/>
        </w:rPr>
        <w:br/>
        <w:t xml:space="preserve">        sys.exit("Não consegui descobrir o MAC do gateway (ARP sem resposta).")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  print(f"Interface : {rede['iface'].name} ({rede['iface']</w:t>
      </w:r>
      <w:r w:rsidRPr="006053B6">
        <w:rPr>
          <w:rFonts w:ascii="Consolas" w:hAnsi="Consolas"/>
          <w:sz w:val="15"/>
        </w:rPr>
        <w:t>.description})")</w:t>
      </w:r>
      <w:r w:rsidRPr="006053B6">
        <w:rPr>
          <w:rFonts w:ascii="Consolas" w:hAnsi="Consolas"/>
          <w:sz w:val="15"/>
        </w:rPr>
        <w:br/>
        <w:t xml:space="preserve">    print(f"Host      : {rede['host_mac']}  {rede['host_ip']}")</w:t>
      </w:r>
      <w:r w:rsidRPr="006053B6">
        <w:rPr>
          <w:rFonts w:ascii="Consolas" w:hAnsi="Consolas"/>
          <w:sz w:val="15"/>
        </w:rPr>
        <w:br/>
        <w:t xml:space="preserve">    print(f"Gateway   : {rede['gw_mac']}  {rede['gw_ip']}")</w:t>
      </w:r>
      <w:r w:rsidRPr="006053B6">
        <w:rPr>
          <w:rFonts w:ascii="Consolas" w:hAnsi="Consolas"/>
          <w:sz w:val="15"/>
        </w:rPr>
        <w:br/>
        <w:t xml:space="preserve">    print()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  quadros = montar(rede, args.vlan, args.pcp)</w:t>
      </w:r>
      <w:r w:rsidRPr="006053B6">
        <w:rPr>
          <w:rFonts w:ascii="Consolas" w:hAnsi="Consolas"/>
          <w:sz w:val="15"/>
        </w:rPr>
        <w:br/>
        <w:t xml:space="preserve">    escolhidos = args.so or list(quadros)</w:t>
      </w:r>
      <w:r w:rsidRPr="006053B6">
        <w:rPr>
          <w:rFonts w:ascii="Consolas" w:hAnsi="Consolas"/>
          <w:sz w:val="15"/>
        </w:rPr>
        <w:br/>
        <w:t xml:space="preserve">    invalido</w:t>
      </w:r>
      <w:r w:rsidRPr="006053B6">
        <w:rPr>
          <w:rFonts w:ascii="Consolas" w:hAnsi="Consolas"/>
          <w:sz w:val="15"/>
        </w:rPr>
        <w:t>s = [n for n in escolhidos if n not in quadros]</w:t>
      </w:r>
      <w:r w:rsidRPr="006053B6">
        <w:rPr>
          <w:rFonts w:ascii="Consolas" w:hAnsi="Consolas"/>
          <w:sz w:val="15"/>
        </w:rPr>
        <w:br/>
        <w:t xml:space="preserve">    if invalidos:</w:t>
      </w:r>
      <w:r w:rsidRPr="006053B6">
        <w:rPr>
          <w:rFonts w:ascii="Consolas" w:hAnsi="Consolas"/>
          <w:sz w:val="15"/>
        </w:rPr>
        <w:br/>
        <w:t xml:space="preserve">        sys.exit(f"Quadro(s) desconhecido(s): {', '.join(invalidos)}. Opções: {', '.join(quadros)}")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  enviados = []</w:t>
      </w:r>
      <w:r w:rsidRPr="006053B6">
        <w:rPr>
          <w:rFonts w:ascii="Consolas" w:hAnsi="Consolas"/>
          <w:sz w:val="15"/>
        </w:rPr>
        <w:br/>
        <w:t xml:space="preserve">    for nome in escolhidos:</w:t>
      </w:r>
      <w:r w:rsidRPr="006053B6">
        <w:rPr>
          <w:rFonts w:ascii="Consolas" w:hAnsi="Consolas"/>
          <w:sz w:val="15"/>
        </w:rPr>
        <w:br/>
        <w:t xml:space="preserve">        titulo, pkt = quadros[nome]</w:t>
      </w:r>
      <w:r w:rsidRPr="006053B6">
        <w:rPr>
          <w:rFonts w:ascii="Consolas" w:hAnsi="Consolas"/>
          <w:sz w:val="15"/>
        </w:rPr>
        <w:br/>
        <w:t xml:space="preserve">      </w:t>
      </w:r>
      <w:r w:rsidRPr="006053B6">
        <w:rPr>
          <w:rFonts w:ascii="Consolas" w:hAnsi="Consolas"/>
          <w:sz w:val="15"/>
        </w:rPr>
        <w:t xml:space="preserve">  descrever(nome, titulo, pkt)</w:t>
      </w:r>
      <w:r w:rsidRPr="006053B6">
        <w:rPr>
          <w:rFonts w:ascii="Consolas" w:hAnsi="Consolas"/>
          <w:sz w:val="15"/>
        </w:rPr>
        <w:br/>
        <w:t xml:space="preserve">        enviados.append(pkt)</w:t>
      </w:r>
      <w:r w:rsidRPr="006053B6">
        <w:rPr>
          <w:rFonts w:ascii="Consolas" w:hAnsi="Consolas"/>
          <w:sz w:val="15"/>
        </w:rPr>
        <w:br/>
        <w:t xml:space="preserve">        if not args.dry_run:</w:t>
      </w:r>
      <w:r w:rsidRPr="006053B6">
        <w:rPr>
          <w:rFonts w:ascii="Consolas" w:hAnsi="Consolas"/>
          <w:sz w:val="15"/>
        </w:rPr>
        <w:br/>
        <w:t xml:space="preserve">            sendp(pkt, iface=rede["iface"])</w:t>
      </w:r>
      <w:r w:rsidRPr="006053B6">
        <w:rPr>
          <w:rFonts w:ascii="Consolas" w:hAnsi="Consolas"/>
          <w:sz w:val="15"/>
        </w:rPr>
        <w:br/>
        <w:t xml:space="preserve">            time.sleep(0.5)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  saida = PASTA / "quadros_gerados.pcap"</w:t>
      </w:r>
      <w:r w:rsidRPr="006053B6">
        <w:rPr>
          <w:rFonts w:ascii="Consolas" w:hAnsi="Consolas"/>
          <w:sz w:val="15"/>
        </w:rPr>
        <w:br/>
        <w:t xml:space="preserve">    wrpcap(str(saida), enviados)</w:t>
      </w:r>
      <w:r w:rsidRPr="006053B6">
        <w:rPr>
          <w:rFonts w:ascii="Consolas" w:hAnsi="Consolas"/>
          <w:sz w:val="15"/>
        </w:rPr>
        <w:br/>
        <w:t xml:space="preserve">    acao = "montad</w:t>
      </w:r>
      <w:r w:rsidRPr="006053B6">
        <w:rPr>
          <w:rFonts w:ascii="Consolas" w:hAnsi="Consolas"/>
          <w:sz w:val="15"/>
        </w:rPr>
        <w:t>os (dry-run, nada enviado)" if args.dry_run else "enviados"</w:t>
      </w:r>
      <w:r w:rsidRPr="006053B6">
        <w:rPr>
          <w:rFonts w:ascii="Consolas" w:hAnsi="Consolas"/>
          <w:sz w:val="15"/>
        </w:rPr>
        <w:br/>
        <w:t xml:space="preserve">    print(f"{len(enviados)} quadro(s) {acao}. Cópia em {saida.name}")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if __name__ == "__main__":</w:t>
      </w:r>
      <w:r w:rsidRPr="006053B6">
        <w:rPr>
          <w:rFonts w:ascii="Consolas" w:hAnsi="Consolas"/>
          <w:sz w:val="15"/>
        </w:rPr>
        <w:br/>
        <w:t xml:space="preserve">    main()</w:t>
      </w:r>
    </w:p>
    <w:p w14:paraId="5BACC7FA" w14:textId="77777777" w:rsidR="00C30536" w:rsidRPr="006053B6" w:rsidRDefault="00AD2828">
      <w:r w:rsidRPr="006053B6">
        <w:br w:type="page"/>
      </w:r>
    </w:p>
    <w:p w14:paraId="0E80A81A" w14:textId="77777777" w:rsidR="00C30536" w:rsidRPr="006053B6" w:rsidRDefault="00AD2828">
      <w:pPr>
        <w:pStyle w:val="Ttulo1"/>
        <w:rPr>
          <w:color w:val="auto"/>
        </w:rPr>
      </w:pPr>
      <w:r w:rsidRPr="006053B6">
        <w:rPr>
          <w:color w:val="auto"/>
        </w:rPr>
        <w:lastRenderedPageBreak/>
        <w:t>Apêndice B – Decodificação do cabeçalho MAC (</w:t>
      </w:r>
      <w:r w:rsidRPr="006053B6">
        <w:rPr>
          <w:rFonts w:ascii="Consolas" w:hAnsi="Consolas"/>
          <w:color w:val="auto"/>
          <w:sz w:val="26"/>
        </w:rPr>
        <w:t>comum.py</w:t>
      </w:r>
      <w:r w:rsidRPr="006053B6">
        <w:rPr>
          <w:color w:val="auto"/>
        </w:rPr>
        <w:t>)</w:t>
      </w:r>
    </w:p>
    <w:p w14:paraId="78BD9E98" w14:textId="77777777" w:rsidR="00C30536" w:rsidRPr="006053B6" w:rsidRDefault="00AD2828">
      <w:pPr>
        <w:shd w:val="clear" w:color="auto" w:fill="F2F2F2"/>
        <w:spacing w:before="40" w:after="160" w:line="240" w:lineRule="auto"/>
        <w:rPr>
          <w:lang w:val="en-US"/>
        </w:rPr>
      </w:pPr>
      <w:r w:rsidRPr="006053B6">
        <w:rPr>
          <w:rFonts w:ascii="Consolas" w:hAnsi="Consolas"/>
          <w:sz w:val="15"/>
        </w:rPr>
        <w:t xml:space="preserve">"""Funções </w:t>
      </w:r>
      <w:r w:rsidRPr="006053B6">
        <w:rPr>
          <w:rFonts w:ascii="Consolas" w:hAnsi="Consolas"/>
          <w:sz w:val="15"/>
        </w:rPr>
        <w:t>compartilhadas pelos scripts da Atividade 09 (Ethernet e MAC).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Toda a decodificação do cabeçalho MAC é feita "na mão", byte a byte, a partir</w:t>
      </w:r>
      <w:r w:rsidRPr="006053B6">
        <w:rPr>
          <w:rFonts w:ascii="Consolas" w:hAnsi="Consolas"/>
          <w:sz w:val="15"/>
        </w:rPr>
        <w:br/>
        <w:t>dos bytes crus do quadro, para deixar explícito o que cada campo significa</w:t>
      </w:r>
      <w:r w:rsidRPr="006053B6">
        <w:rPr>
          <w:rFonts w:ascii="Consolas" w:hAnsi="Consolas"/>
          <w:sz w:val="15"/>
        </w:rPr>
        <w:br/>
        <w:t>(Aula 11, slides 33 e 34). O Scapy é us</w:t>
      </w:r>
      <w:r w:rsidRPr="006053B6">
        <w:rPr>
          <w:rFonts w:ascii="Consolas" w:hAnsi="Consolas"/>
          <w:sz w:val="15"/>
        </w:rPr>
        <w:t>ado só para descobrir a interface,</w:t>
      </w:r>
      <w:r w:rsidRPr="006053B6">
        <w:rPr>
          <w:rFonts w:ascii="Consolas" w:hAnsi="Consolas"/>
          <w:sz w:val="15"/>
        </w:rPr>
        <w:br/>
        <w:t>ler/gravar arquivos de captura e enviar quadros.</w:t>
      </w:r>
      <w:r w:rsidRPr="006053B6">
        <w:rPr>
          <w:rFonts w:ascii="Consolas" w:hAnsi="Consolas"/>
          <w:sz w:val="15"/>
        </w:rPr>
        <w:br/>
        <w:t>"""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# Limites do campo Type/Length (IEEE 802.3, cláusula 3.2.6)</w:t>
      </w:r>
      <w:r w:rsidRPr="006053B6">
        <w:rPr>
          <w:rFonts w:ascii="Consolas" w:hAnsi="Consolas"/>
          <w:sz w:val="15"/>
        </w:rPr>
        <w:br/>
        <w:t>MAX_LENGTH = 1500          # 0x05DC: até aqui o campo é Length (IEEE 802.3)</w:t>
      </w:r>
      <w:r w:rsidRPr="006053B6">
        <w:rPr>
          <w:rFonts w:ascii="Consolas" w:hAnsi="Consolas"/>
          <w:sz w:val="15"/>
        </w:rPr>
        <w:br/>
        <w:t>MIN_ETHERTYPE = 1536       # 0x</w:t>
      </w:r>
      <w:r w:rsidRPr="006053B6">
        <w:rPr>
          <w:rFonts w:ascii="Consolas" w:hAnsi="Consolas"/>
          <w:sz w:val="15"/>
        </w:rPr>
        <w:t>0600: a partir daqui o campo é Type (Ethernet II / DIX)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TPID_8021Q = 0x8100        # Tag Protocol Identifier da IEEE 802.1Q</w:t>
      </w:r>
      <w:r w:rsidRPr="006053B6">
        <w:rPr>
          <w:rFonts w:ascii="Consolas" w:hAnsi="Consolas"/>
          <w:sz w:val="15"/>
        </w:rPr>
        <w:br/>
        <w:t>TPID_8021AD = 0x88A8       # Q-in-Q (IEEE 802.1ad), só para reconhecer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# Tamanhos do quadro (bytes)</w:t>
      </w:r>
      <w:r w:rsidRPr="006053B6">
        <w:rPr>
          <w:rFonts w:ascii="Consolas" w:hAnsi="Consolas"/>
          <w:sz w:val="15"/>
        </w:rPr>
        <w:br/>
        <w:t>PREAMBULO = 7</w:t>
      </w:r>
      <w:r w:rsidRPr="006053B6">
        <w:rPr>
          <w:rFonts w:ascii="Consolas" w:hAnsi="Consolas"/>
          <w:sz w:val="15"/>
        </w:rPr>
        <w:br/>
        <w:t>SFD = 1</w:t>
      </w:r>
      <w:r w:rsidRPr="006053B6">
        <w:rPr>
          <w:rFonts w:ascii="Consolas" w:hAnsi="Consolas"/>
          <w:sz w:val="15"/>
        </w:rPr>
        <w:br/>
        <w:t>CABECALH</w:t>
      </w:r>
      <w:r w:rsidRPr="006053B6">
        <w:rPr>
          <w:rFonts w:ascii="Consolas" w:hAnsi="Consolas"/>
          <w:sz w:val="15"/>
        </w:rPr>
        <w:t>O = 14             # destino 6 + origem 6 + Type/Length 2</w:t>
      </w:r>
      <w:r w:rsidRPr="006053B6">
        <w:rPr>
          <w:rFonts w:ascii="Consolas" w:hAnsi="Consolas"/>
          <w:sz w:val="15"/>
        </w:rPr>
        <w:br/>
        <w:t>TAG_VLAN = 4               # TPID 2 + TCI 2</w:t>
      </w:r>
      <w:r w:rsidRPr="006053B6">
        <w:rPr>
          <w:rFonts w:ascii="Consolas" w:hAnsi="Consolas"/>
          <w:sz w:val="15"/>
        </w:rPr>
        <w:br/>
        <w:t>FCS = 4</w:t>
      </w:r>
      <w:r w:rsidRPr="006053B6">
        <w:rPr>
          <w:rFonts w:ascii="Consolas" w:hAnsi="Consolas"/>
          <w:sz w:val="15"/>
        </w:rPr>
        <w:br/>
        <w:t>PAYLOAD_MIN = 46</w:t>
      </w:r>
      <w:r w:rsidRPr="006053B6">
        <w:rPr>
          <w:rFonts w:ascii="Consolas" w:hAnsi="Consolas"/>
          <w:sz w:val="15"/>
        </w:rPr>
        <w:br/>
        <w:t>PAYLOAD_MAX = 1500</w:t>
      </w:r>
      <w:r w:rsidRPr="006053B6">
        <w:rPr>
          <w:rFonts w:ascii="Consolas" w:hAnsi="Consolas"/>
          <w:sz w:val="15"/>
        </w:rPr>
        <w:br/>
        <w:t>QUADRO_MIN = 64            # com FCS</w:t>
      </w:r>
      <w:r w:rsidRPr="006053B6">
        <w:rPr>
          <w:rFonts w:ascii="Consolas" w:hAnsi="Consolas"/>
          <w:sz w:val="15"/>
        </w:rPr>
        <w:br/>
        <w:t>QUADRO_MAX = 1518          # com FCS, sem tag</w:t>
      </w:r>
      <w:r w:rsidRPr="006053B6">
        <w:rPr>
          <w:rFonts w:ascii="Consolas" w:hAnsi="Consolas"/>
          <w:sz w:val="15"/>
        </w:rPr>
        <w:br/>
        <w:t xml:space="preserve">QUADRO_MAX_VLAN = 1522     </w:t>
      </w:r>
      <w:r w:rsidRPr="006053B6">
        <w:rPr>
          <w:rFonts w:ascii="Consolas" w:hAnsi="Consolas"/>
          <w:sz w:val="15"/>
        </w:rPr>
        <w:t># com FCS, com tag 802.1Q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ETHERTYPES = {</w:t>
      </w:r>
      <w:r w:rsidRPr="006053B6">
        <w:rPr>
          <w:rFonts w:ascii="Consolas" w:hAnsi="Consolas"/>
          <w:sz w:val="15"/>
        </w:rPr>
        <w:br/>
        <w:t xml:space="preserve">    0x0800: "IPv4",</w:t>
      </w:r>
      <w:r w:rsidRPr="006053B6">
        <w:rPr>
          <w:rFonts w:ascii="Consolas" w:hAnsi="Consolas"/>
          <w:sz w:val="15"/>
        </w:rPr>
        <w:br/>
        <w:t xml:space="preserve">    0x0806: "ARP",</w:t>
      </w:r>
      <w:r w:rsidRPr="006053B6">
        <w:rPr>
          <w:rFonts w:ascii="Consolas" w:hAnsi="Consolas"/>
          <w:sz w:val="15"/>
        </w:rPr>
        <w:br/>
        <w:t xml:space="preserve">    0x86DD: "IPv6",</w:t>
      </w:r>
      <w:r w:rsidRPr="006053B6">
        <w:rPr>
          <w:rFonts w:ascii="Consolas" w:hAnsi="Consolas"/>
          <w:sz w:val="15"/>
        </w:rPr>
        <w:br/>
        <w:t xml:space="preserve">    0x8100: "IEEE 802.1Q (VLAN)",</w:t>
      </w:r>
      <w:r w:rsidRPr="006053B6">
        <w:rPr>
          <w:rFonts w:ascii="Consolas" w:hAnsi="Consolas"/>
          <w:sz w:val="15"/>
        </w:rPr>
        <w:br/>
        <w:t xml:space="preserve">    0x88A8: "IEEE 802.1ad (Q-in-Q)",</w:t>
      </w:r>
      <w:r w:rsidRPr="006053B6">
        <w:rPr>
          <w:rFonts w:ascii="Consolas" w:hAnsi="Consolas"/>
          <w:sz w:val="15"/>
        </w:rPr>
        <w:br/>
        <w:t xml:space="preserve">    0x88CC: "LLDP",</w:t>
      </w:r>
      <w:r w:rsidRPr="006053B6">
        <w:rPr>
          <w:rFonts w:ascii="Consolas" w:hAnsi="Consolas"/>
          <w:sz w:val="15"/>
        </w:rPr>
        <w:br/>
        <w:t xml:space="preserve">    0x888E: "EAPOL (802.1X)",</w:t>
      </w:r>
      <w:r w:rsidRPr="006053B6">
        <w:rPr>
          <w:rFonts w:ascii="Consolas" w:hAnsi="Consolas"/>
          <w:sz w:val="15"/>
        </w:rPr>
        <w:br/>
        <w:t xml:space="preserve">    0x8863: "PPPoE Discovery",</w:t>
      </w:r>
      <w:r w:rsidRPr="006053B6">
        <w:rPr>
          <w:rFonts w:ascii="Consolas" w:hAnsi="Consolas"/>
          <w:sz w:val="15"/>
        </w:rPr>
        <w:br/>
        <w:t xml:space="preserve">   </w:t>
      </w:r>
      <w:r w:rsidRPr="006053B6">
        <w:rPr>
          <w:rFonts w:ascii="Consolas" w:hAnsi="Consolas"/>
          <w:sz w:val="15"/>
        </w:rPr>
        <w:t xml:space="preserve"> 0x8864: "PPPoE Session",</w:t>
      </w:r>
      <w:r w:rsidRPr="006053B6">
        <w:rPr>
          <w:rFonts w:ascii="Consolas" w:hAnsi="Consolas"/>
          <w:sz w:val="15"/>
        </w:rPr>
        <w:br/>
        <w:t xml:space="preserve">    0x893A: "IEEE 1905.1",</w:t>
      </w:r>
      <w:r w:rsidRPr="006053B6">
        <w:rPr>
          <w:rFonts w:ascii="Consolas" w:hAnsi="Consolas"/>
          <w:sz w:val="15"/>
        </w:rPr>
        <w:br/>
        <w:t xml:space="preserve">    0x88B5: "IEEE Local Experimental 1",</w:t>
      </w:r>
      <w:r w:rsidRPr="006053B6">
        <w:rPr>
          <w:rFonts w:ascii="Consolas" w:hAnsi="Consolas"/>
          <w:sz w:val="15"/>
        </w:rPr>
        <w:br/>
        <w:t xml:space="preserve">    0x88B6: "IEEE Local Experimental 2",</w:t>
      </w:r>
      <w:r w:rsidRPr="006053B6">
        <w:rPr>
          <w:rFonts w:ascii="Consolas" w:hAnsi="Consolas"/>
          <w:sz w:val="15"/>
        </w:rPr>
        <w:br/>
        <w:t xml:space="preserve">    0x8899: "Realtek RRCP",</w:t>
      </w:r>
      <w:r w:rsidRPr="006053B6">
        <w:rPr>
          <w:rFonts w:ascii="Consolas" w:hAnsi="Consolas"/>
          <w:sz w:val="15"/>
        </w:rPr>
        <w:br/>
        <w:t xml:space="preserve">    0x88E1: "HomePlug AV",</w:t>
      </w:r>
      <w:r w:rsidRPr="006053B6">
        <w:rPr>
          <w:rFonts w:ascii="Consolas" w:hAnsi="Consolas"/>
          <w:sz w:val="15"/>
        </w:rPr>
        <w:br/>
        <w:t>}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SAPS_LLC = {</w:t>
      </w:r>
      <w:r w:rsidRPr="006053B6">
        <w:rPr>
          <w:rFonts w:ascii="Consolas" w:hAnsi="Consolas"/>
          <w:sz w:val="15"/>
        </w:rPr>
        <w:br/>
        <w:t xml:space="preserve">    0x00: "Null SAP",</w:t>
      </w:r>
      <w:r w:rsidRPr="006053B6">
        <w:rPr>
          <w:rFonts w:ascii="Consolas" w:hAnsi="Consolas"/>
          <w:sz w:val="15"/>
        </w:rPr>
        <w:br/>
        <w:t xml:space="preserve">    0x42: "Spanning Tree (BP</w:t>
      </w:r>
      <w:r w:rsidRPr="006053B6">
        <w:rPr>
          <w:rFonts w:ascii="Consolas" w:hAnsi="Consolas"/>
          <w:sz w:val="15"/>
        </w:rPr>
        <w:t>DU)",</w:t>
      </w:r>
      <w:r w:rsidRPr="006053B6">
        <w:rPr>
          <w:rFonts w:ascii="Consolas" w:hAnsi="Consolas"/>
          <w:sz w:val="15"/>
        </w:rPr>
        <w:br/>
        <w:t xml:space="preserve">    0xAA: "SNAP",</w:t>
      </w:r>
      <w:r w:rsidRPr="006053B6">
        <w:rPr>
          <w:rFonts w:ascii="Consolas" w:hAnsi="Consolas"/>
          <w:sz w:val="15"/>
        </w:rPr>
        <w:br/>
        <w:t xml:space="preserve">    0xE0: "Novell IPX",</w:t>
      </w:r>
      <w:r w:rsidRPr="006053B6">
        <w:rPr>
          <w:rFonts w:ascii="Consolas" w:hAnsi="Consolas"/>
          <w:sz w:val="15"/>
        </w:rPr>
        <w:br/>
        <w:t xml:space="preserve">    0xF0: "NetBIOS",</w:t>
      </w:r>
      <w:r w:rsidRPr="006053B6">
        <w:rPr>
          <w:rFonts w:ascii="Consolas" w:hAnsi="Consolas"/>
          <w:sz w:val="15"/>
        </w:rPr>
        <w:br/>
        <w:t xml:space="preserve">    0xFE: "ISO Network Layer",</w:t>
      </w:r>
      <w:r w:rsidRPr="006053B6">
        <w:rPr>
          <w:rFonts w:ascii="Consolas" w:hAnsi="Consolas"/>
          <w:sz w:val="15"/>
        </w:rPr>
        <w:br/>
        <w:t>}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def nome_ethertype(valor):</w:t>
      </w:r>
      <w:r w:rsidRPr="006053B6">
        <w:rPr>
          <w:rFonts w:ascii="Consolas" w:hAnsi="Consolas"/>
          <w:sz w:val="15"/>
        </w:rPr>
        <w:br/>
        <w:t xml:space="preserve">    return ETHERTYPES.get(valor, "desconhecido/proprietário")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def mac_str(b):</w:t>
      </w:r>
      <w:r w:rsidRPr="006053B6">
        <w:rPr>
          <w:rFonts w:ascii="Consolas" w:hAnsi="Consolas"/>
          <w:sz w:val="15"/>
        </w:rPr>
        <w:br/>
        <w:t xml:space="preserve">    return ":".join(f"{x:02x}" for x in b)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t>def tipo_endereco(mac):</w:t>
      </w:r>
      <w:r w:rsidRPr="006053B6">
        <w:rPr>
          <w:rFonts w:ascii="Consolas" w:hAnsi="Consolas"/>
          <w:sz w:val="15"/>
        </w:rPr>
        <w:br/>
        <w:t xml:space="preserve">    """Classifica um MAC pelos bits I/G e U/L do primeiro octeto."""</w:t>
      </w:r>
      <w:r w:rsidRPr="006053B6">
        <w:rPr>
          <w:rFonts w:ascii="Consolas" w:hAnsi="Consolas"/>
          <w:sz w:val="15"/>
        </w:rPr>
        <w:br/>
        <w:t xml:space="preserve">    if mac == b"\xff" * 6:</w:t>
      </w:r>
      <w:r w:rsidRPr="006053B6">
        <w:rPr>
          <w:rFonts w:ascii="Consolas" w:hAnsi="Consolas"/>
          <w:sz w:val="15"/>
        </w:rPr>
        <w:br/>
        <w:t xml:space="preserve">        return "broadcast"</w:t>
      </w:r>
      <w:r w:rsidRPr="006053B6">
        <w:rPr>
          <w:rFonts w:ascii="Consolas" w:hAnsi="Consolas"/>
          <w:sz w:val="15"/>
        </w:rPr>
        <w:br/>
        <w:t xml:space="preserve">    grupo = "multicast" if mac[0] &amp; 0x01 else "unicast"</w:t>
      </w:r>
      <w:r w:rsidRPr="006053B6">
        <w:rPr>
          <w:rFonts w:ascii="Consolas" w:hAnsi="Consolas"/>
          <w:sz w:val="15"/>
        </w:rPr>
        <w:br/>
        <w:t xml:space="preserve">    admin = "local" if mac[0] &amp; 0x02 else "global (OU</w:t>
      </w:r>
      <w:r w:rsidRPr="006053B6">
        <w:rPr>
          <w:rFonts w:ascii="Consolas" w:hAnsi="Consolas"/>
          <w:sz w:val="15"/>
        </w:rPr>
        <w:t>I)"</w:t>
      </w:r>
      <w:r w:rsidRPr="006053B6">
        <w:rPr>
          <w:rFonts w:ascii="Consolas" w:hAnsi="Consolas"/>
          <w:sz w:val="15"/>
        </w:rPr>
        <w:br/>
        <w:t xml:space="preserve">    return f"{grupo}, administrado {admin}"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def classificar_type_length(valor):</w:t>
      </w:r>
      <w:r w:rsidRPr="006053B6">
        <w:rPr>
          <w:rFonts w:ascii="Consolas" w:hAnsi="Consolas"/>
          <w:sz w:val="15"/>
        </w:rPr>
        <w:br/>
        <w:t xml:space="preserve">    """Regra que diferencia Ethernet II de IEEE 802.3 pelo valor do campo."""</w:t>
      </w:r>
      <w:r w:rsidRPr="006053B6">
        <w:rPr>
          <w:rFonts w:ascii="Consolas" w:hAnsi="Consolas"/>
          <w:sz w:val="15"/>
        </w:rPr>
        <w:br/>
        <w:t xml:space="preserve">    if valor &lt;= MAX_LENGTH:</w:t>
      </w:r>
      <w:r w:rsidRPr="006053B6">
        <w:rPr>
          <w:rFonts w:ascii="Consolas" w:hAnsi="Consolas"/>
          <w:sz w:val="15"/>
        </w:rPr>
        <w:br/>
        <w:t xml:space="preserve">        return "IEEE 802.3", f"{valor} &lt;= 1500 (0x05DC): o campo</w:t>
      </w:r>
      <w:r w:rsidRPr="006053B6">
        <w:rPr>
          <w:rFonts w:ascii="Consolas" w:hAnsi="Consolas"/>
          <w:sz w:val="15"/>
        </w:rPr>
        <w:t xml:space="preserve"> é Length"</w:t>
      </w:r>
      <w:r w:rsidRPr="006053B6">
        <w:rPr>
          <w:rFonts w:ascii="Consolas" w:hAnsi="Consolas"/>
          <w:sz w:val="15"/>
        </w:rPr>
        <w:br/>
        <w:t xml:space="preserve">    if valor &gt;= MIN_ETHERTYPE:</w:t>
      </w:r>
      <w:r w:rsidRPr="006053B6">
        <w:rPr>
          <w:rFonts w:ascii="Consolas" w:hAnsi="Consolas"/>
          <w:sz w:val="15"/>
        </w:rPr>
        <w:br/>
        <w:t xml:space="preserve">        return "Ethernet II (DIX)", f"{valor} &gt;= 1536 (0x0600): o campo é EtherType"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lastRenderedPageBreak/>
        <w:t xml:space="preserve">    return "indefinido", f"{valor} está entre 1501 e 1535: valor inválido nos dois formatos"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def decodificar_tci(tci):</w:t>
      </w:r>
      <w:r w:rsidRPr="006053B6">
        <w:rPr>
          <w:rFonts w:ascii="Consolas" w:hAnsi="Consolas"/>
          <w:sz w:val="15"/>
        </w:rPr>
        <w:br/>
        <w:t xml:space="preserve">    retu</w:t>
      </w:r>
      <w:r w:rsidRPr="006053B6">
        <w:rPr>
          <w:rFonts w:ascii="Consolas" w:hAnsi="Consolas"/>
          <w:sz w:val="15"/>
        </w:rPr>
        <w:t>rn {</w:t>
      </w:r>
      <w:r w:rsidRPr="006053B6">
        <w:rPr>
          <w:rFonts w:ascii="Consolas" w:hAnsi="Consolas"/>
          <w:sz w:val="15"/>
        </w:rPr>
        <w:br/>
        <w:t xml:space="preserve">        "pcp": tci &gt;&gt; 13,            # 802.1p, 3 bits</w:t>
      </w:r>
      <w:r w:rsidRPr="006053B6">
        <w:rPr>
          <w:rFonts w:ascii="Consolas" w:hAnsi="Consolas"/>
          <w:sz w:val="15"/>
        </w:rPr>
        <w:br/>
        <w:t xml:space="preserve">        "dei": (tci &gt;&gt; 12) &amp; 0x1,    # antigo CFI, 1 bit</w:t>
      </w:r>
      <w:r w:rsidRPr="006053B6">
        <w:rPr>
          <w:rFonts w:ascii="Consolas" w:hAnsi="Consolas"/>
          <w:sz w:val="15"/>
        </w:rPr>
        <w:br/>
        <w:t xml:space="preserve">        "vid": tci &amp; 0x0FFF,         # VLAN ID, 12 bits</w:t>
      </w:r>
      <w:r w:rsidRPr="006053B6">
        <w:rPr>
          <w:rFonts w:ascii="Consolas" w:hAnsi="Consolas"/>
          <w:sz w:val="15"/>
        </w:rPr>
        <w:br/>
        <w:t xml:space="preserve">    }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def decodificar_quadro(raw):</w:t>
      </w:r>
      <w:r w:rsidRPr="006053B6">
        <w:rPr>
          <w:rFonts w:ascii="Consolas" w:hAnsi="Consolas"/>
          <w:sz w:val="15"/>
        </w:rPr>
        <w:br/>
        <w:t xml:space="preserve">    """Separa o cabeçalho MAC de um quadro cru </w:t>
      </w:r>
      <w:r w:rsidRPr="006053B6">
        <w:rPr>
          <w:rFonts w:ascii="Consolas" w:hAnsi="Consolas"/>
          <w:sz w:val="15"/>
        </w:rPr>
        <w:t>(sem preâmbulo/SFD e sem FCS)."""</w:t>
      </w:r>
      <w:r w:rsidRPr="006053B6">
        <w:rPr>
          <w:rFonts w:ascii="Consolas" w:hAnsi="Consolas"/>
          <w:sz w:val="15"/>
        </w:rPr>
        <w:br/>
        <w:t xml:space="preserve">    q = {</w:t>
      </w:r>
      <w:r w:rsidRPr="006053B6">
        <w:rPr>
          <w:rFonts w:ascii="Consolas" w:hAnsi="Consolas"/>
          <w:sz w:val="15"/>
        </w:rPr>
        <w:br/>
        <w:t xml:space="preserve">        "tamanho": len(raw),</w:t>
      </w:r>
      <w:r w:rsidRPr="006053B6">
        <w:rPr>
          <w:rFonts w:ascii="Consolas" w:hAnsi="Consolas"/>
          <w:sz w:val="15"/>
        </w:rPr>
        <w:br/>
        <w:t xml:space="preserve">        "dst": raw[0:6],</w:t>
      </w:r>
      <w:r w:rsidRPr="006053B6">
        <w:rPr>
          <w:rFonts w:ascii="Consolas" w:hAnsi="Consolas"/>
          <w:sz w:val="15"/>
        </w:rPr>
        <w:br/>
        <w:t xml:space="preserve">        "src": raw[6:12],</w:t>
      </w:r>
      <w:r w:rsidRPr="006053B6">
        <w:rPr>
          <w:rFonts w:ascii="Consolas" w:hAnsi="Consolas"/>
          <w:sz w:val="15"/>
        </w:rPr>
        <w:br/>
        <w:t xml:space="preserve">        "vlans": [],</w:t>
      </w:r>
      <w:r w:rsidRPr="006053B6">
        <w:rPr>
          <w:rFonts w:ascii="Consolas" w:hAnsi="Consolas"/>
          <w:sz w:val="15"/>
        </w:rPr>
        <w:br/>
        <w:t xml:space="preserve">    }</w:t>
      </w:r>
      <w:r w:rsidRPr="006053B6">
        <w:rPr>
          <w:rFonts w:ascii="Consolas" w:hAnsi="Consolas"/>
          <w:sz w:val="15"/>
        </w:rPr>
        <w:br/>
        <w:t xml:space="preserve">    pos = 12</w:t>
      </w:r>
      <w:r w:rsidRPr="006053B6">
        <w:rPr>
          <w:rFonts w:ascii="Consolas" w:hAnsi="Consolas"/>
          <w:sz w:val="15"/>
        </w:rPr>
        <w:br/>
        <w:t xml:space="preserve">    valor = int.from_bytes(raw[pos:pos + 2], "big")</w:t>
      </w:r>
      <w:r w:rsidRPr="006053B6">
        <w:rPr>
          <w:rFonts w:ascii="Consolas" w:hAnsi="Consolas"/>
          <w:sz w:val="15"/>
        </w:rPr>
        <w:br/>
        <w:t xml:space="preserve">    # Pode haver uma ou mais tags (802.1</w:t>
      </w:r>
      <w:r w:rsidRPr="006053B6">
        <w:rPr>
          <w:rFonts w:ascii="Consolas" w:hAnsi="Consolas"/>
          <w:sz w:val="15"/>
        </w:rPr>
        <w:t>Q / Q-in-Q) antes do Type/Length real</w:t>
      </w:r>
      <w:r w:rsidRPr="006053B6">
        <w:rPr>
          <w:rFonts w:ascii="Consolas" w:hAnsi="Consolas"/>
          <w:sz w:val="15"/>
        </w:rPr>
        <w:br/>
        <w:t xml:space="preserve">    while valor in (TPID_8021Q, TPID_8021AD) and len(raw) &gt;= pos + 6:</w:t>
      </w:r>
      <w:r w:rsidRPr="006053B6">
        <w:rPr>
          <w:rFonts w:ascii="Consolas" w:hAnsi="Consolas"/>
          <w:sz w:val="15"/>
        </w:rPr>
        <w:br/>
        <w:t xml:space="preserve">        tci = int.from_bytes(raw[pos + 2:pos + 4], "big")</w:t>
      </w:r>
      <w:r w:rsidRPr="006053B6">
        <w:rPr>
          <w:rFonts w:ascii="Consolas" w:hAnsi="Consolas"/>
          <w:sz w:val="15"/>
        </w:rPr>
        <w:br/>
        <w:t xml:space="preserve">        q["vlans"].append({"tpid": valor, "tci": tci, "offset": pos, **decodificar_tci(tci</w:t>
      </w:r>
      <w:r w:rsidRPr="006053B6">
        <w:rPr>
          <w:rFonts w:ascii="Consolas" w:hAnsi="Consolas"/>
          <w:sz w:val="15"/>
        </w:rPr>
        <w:t>)})</w:t>
      </w:r>
      <w:r w:rsidRPr="006053B6">
        <w:rPr>
          <w:rFonts w:ascii="Consolas" w:hAnsi="Consolas"/>
          <w:sz w:val="15"/>
        </w:rPr>
        <w:br/>
        <w:t xml:space="preserve">        pos += 4</w:t>
      </w:r>
      <w:r w:rsidRPr="006053B6">
        <w:rPr>
          <w:rFonts w:ascii="Consolas" w:hAnsi="Consolas"/>
          <w:sz w:val="15"/>
        </w:rPr>
        <w:br/>
        <w:t xml:space="preserve">        valor = int.from_bytes(raw[pos:pos + 2], "big")</w:t>
      </w:r>
      <w:r w:rsidRPr="006053B6">
        <w:rPr>
          <w:rFonts w:ascii="Consolas" w:hAnsi="Consolas"/>
          <w:sz w:val="15"/>
        </w:rPr>
        <w:br/>
        <w:t xml:space="preserve">    q["type_length"] = valor</w:t>
      </w:r>
      <w:r w:rsidRPr="006053B6">
        <w:rPr>
          <w:rFonts w:ascii="Consolas" w:hAnsi="Consolas"/>
          <w:sz w:val="15"/>
        </w:rPr>
        <w:br/>
        <w:t xml:space="preserve">    q["offset_tl"] = pos</w:t>
      </w:r>
      <w:r w:rsidRPr="006053B6">
        <w:rPr>
          <w:rFonts w:ascii="Consolas" w:hAnsi="Consolas"/>
          <w:sz w:val="15"/>
        </w:rPr>
        <w:br/>
        <w:t xml:space="preserve">    q["cabecalho"] = pos + 2</w:t>
      </w:r>
      <w:r w:rsidRPr="006053B6">
        <w:rPr>
          <w:rFonts w:ascii="Consolas" w:hAnsi="Consolas"/>
          <w:sz w:val="15"/>
        </w:rPr>
        <w:br/>
        <w:t xml:space="preserve">    q["formato"], q["justificativa"] = classificar_type_length(valor)</w:t>
      </w:r>
      <w:r w:rsidRPr="006053B6">
        <w:rPr>
          <w:rFonts w:ascii="Consolas" w:hAnsi="Consolas"/>
          <w:sz w:val="15"/>
        </w:rPr>
        <w:br/>
        <w:t xml:space="preserve">    q["payload"] = raw[pos</w:t>
      </w:r>
      <w:r w:rsidRPr="006053B6">
        <w:rPr>
          <w:rFonts w:ascii="Consolas" w:hAnsi="Consolas"/>
          <w:sz w:val="15"/>
        </w:rPr>
        <w:t xml:space="preserve"> + 2:]</w:t>
      </w:r>
      <w:r w:rsidRPr="006053B6">
        <w:rPr>
          <w:rFonts w:ascii="Consolas" w:hAnsi="Consolas"/>
          <w:sz w:val="15"/>
        </w:rPr>
        <w:br/>
        <w:t xml:space="preserve">    q.update(_analisar_payload(q))</w:t>
      </w:r>
      <w:r w:rsidRPr="006053B6">
        <w:rPr>
          <w:rFonts w:ascii="Consolas" w:hAnsi="Consolas"/>
          <w:sz w:val="15"/>
        </w:rPr>
        <w:br/>
        <w:t xml:space="preserve">    return q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def _analisar_payload(q):</w:t>
      </w:r>
      <w:r w:rsidRPr="006053B6">
        <w:rPr>
          <w:rFonts w:ascii="Consolas" w:hAnsi="Consolas"/>
          <w:sz w:val="15"/>
        </w:rPr>
        <w:br/>
        <w:t xml:space="preserve">    """Calcula quantos bytes do payload são dados úteis e quantos são PAD."""</w:t>
      </w:r>
      <w:r w:rsidRPr="006053B6">
        <w:rPr>
          <w:rFonts w:ascii="Consolas" w:hAnsi="Consolas"/>
          <w:sz w:val="15"/>
        </w:rPr>
        <w:br/>
        <w:t xml:space="preserve">    p, tl = q["payload"], q["type_length"]</w:t>
      </w:r>
      <w:r w:rsidRPr="006053B6">
        <w:rPr>
          <w:rFonts w:ascii="Consolas" w:hAnsi="Consolas"/>
          <w:sz w:val="15"/>
        </w:rPr>
        <w:br/>
        <w:t xml:space="preserve">    info = {"protocolo": None, "dados_uteis": None, </w:t>
      </w:r>
      <w:r w:rsidRPr="006053B6">
        <w:rPr>
          <w:rFonts w:ascii="Consolas" w:hAnsi="Consolas"/>
          <w:sz w:val="15"/>
        </w:rPr>
        <w:t>"pad": None, "llc": None}</w:t>
      </w:r>
      <w:r w:rsidRPr="006053B6">
        <w:rPr>
          <w:rFonts w:ascii="Consolas" w:hAnsi="Consolas"/>
          <w:sz w:val="15"/>
        </w:rPr>
        <w:br/>
        <w:t xml:space="preserve">    if q["formato"] == "IEEE 802.3":</w:t>
      </w:r>
      <w:r w:rsidRPr="006053B6">
        <w:rPr>
          <w:rFonts w:ascii="Consolas" w:hAnsi="Consolas"/>
          <w:sz w:val="15"/>
        </w:rPr>
        <w:br/>
        <w:t xml:space="preserve">        info["dados_uteis"] = tl</w:t>
      </w:r>
      <w:r w:rsidRPr="006053B6">
        <w:rPr>
          <w:rFonts w:ascii="Consolas" w:hAnsi="Consolas"/>
          <w:sz w:val="15"/>
        </w:rPr>
        <w:br/>
        <w:t xml:space="preserve">        info["pad"] = max(len(p) - tl, 0)</w:t>
      </w:r>
      <w:r w:rsidRPr="006053B6">
        <w:rPr>
          <w:rFonts w:ascii="Consolas" w:hAnsi="Consolas"/>
          <w:sz w:val="15"/>
        </w:rPr>
        <w:br/>
        <w:t xml:space="preserve">        if p[:2] == b"\xff\xff":</w:t>
      </w:r>
      <w:r w:rsidRPr="006053B6">
        <w:rPr>
          <w:rFonts w:ascii="Consolas" w:hAnsi="Consolas"/>
          <w:sz w:val="15"/>
        </w:rPr>
        <w:br/>
        <w:t xml:space="preserve">            info["protocolo"] = "Novell raw 802.3 (IPX sem LLC)"</w:t>
      </w:r>
      <w:r w:rsidRPr="006053B6">
        <w:rPr>
          <w:rFonts w:ascii="Consolas" w:hAnsi="Consolas"/>
          <w:sz w:val="15"/>
        </w:rPr>
        <w:br/>
        <w:t xml:space="preserve">        elif len(p) </w:t>
      </w:r>
      <w:r w:rsidRPr="006053B6">
        <w:rPr>
          <w:rFonts w:ascii="Consolas" w:hAnsi="Consolas"/>
          <w:sz w:val="15"/>
        </w:rPr>
        <w:t>&gt;= 3:</w:t>
      </w:r>
      <w:r w:rsidRPr="006053B6">
        <w:rPr>
          <w:rFonts w:ascii="Consolas" w:hAnsi="Consolas"/>
          <w:sz w:val="15"/>
        </w:rPr>
        <w:br/>
        <w:t xml:space="preserve">            dsap, ssap, ctrl = p[0], p[1], p[2]</w:t>
      </w:r>
      <w:r w:rsidRPr="006053B6">
        <w:rPr>
          <w:rFonts w:ascii="Consolas" w:hAnsi="Consolas"/>
          <w:sz w:val="15"/>
        </w:rPr>
        <w:br/>
        <w:t xml:space="preserve">            info["llc"] = {"dsap": dsap, "ssap": ssap, "controle": ctrl}</w:t>
      </w:r>
      <w:r w:rsidRPr="006053B6">
        <w:rPr>
          <w:rFonts w:ascii="Consolas" w:hAnsi="Consolas"/>
          <w:sz w:val="15"/>
        </w:rPr>
        <w:br/>
        <w:t xml:space="preserve">            info["protocolo"] = "LLC" + (" + SNAP" if dsap == 0xAA else "")</w:t>
      </w:r>
      <w:r w:rsidRPr="006053B6">
        <w:rPr>
          <w:rFonts w:ascii="Consolas" w:hAnsi="Consolas"/>
          <w:sz w:val="15"/>
        </w:rPr>
        <w:br/>
        <w:t xml:space="preserve">        return info</w:t>
      </w:r>
      <w:r w:rsidRPr="006053B6">
        <w:rPr>
          <w:rFonts w:ascii="Consolas" w:hAnsi="Consolas"/>
          <w:sz w:val="15"/>
        </w:rPr>
        <w:br/>
        <w:t xml:space="preserve">    if q["formato"] != "Ethernet </w:t>
      </w:r>
      <w:r w:rsidRPr="006053B6">
        <w:rPr>
          <w:rFonts w:ascii="Consolas" w:hAnsi="Consolas"/>
          <w:sz w:val="15"/>
        </w:rPr>
        <w:t>II (DIX)":</w:t>
      </w:r>
      <w:r w:rsidRPr="006053B6">
        <w:rPr>
          <w:rFonts w:ascii="Consolas" w:hAnsi="Consolas"/>
          <w:sz w:val="15"/>
        </w:rPr>
        <w:br/>
        <w:t xml:space="preserve">        return info</w:t>
      </w:r>
      <w:r w:rsidRPr="006053B6">
        <w:rPr>
          <w:rFonts w:ascii="Consolas" w:hAnsi="Consolas"/>
          <w:sz w:val="15"/>
        </w:rPr>
        <w:br/>
        <w:t xml:space="preserve">    info["protocolo"] = nome_ethertype(tl)</w:t>
      </w:r>
      <w:r w:rsidRPr="006053B6">
        <w:rPr>
          <w:rFonts w:ascii="Consolas" w:hAnsi="Consolas"/>
          <w:sz w:val="15"/>
        </w:rPr>
        <w:br/>
        <w:t xml:space="preserve">    # O Ethernet II não informa o tamanho dos dados; quem sabe é a camada de cima</w:t>
      </w:r>
      <w:r w:rsidRPr="006053B6">
        <w:rPr>
          <w:rFonts w:ascii="Consolas" w:hAnsi="Consolas"/>
          <w:sz w:val="15"/>
        </w:rPr>
        <w:br/>
        <w:t xml:space="preserve">    if tl == 0x0800 and len(p) &gt;= 4:</w:t>
      </w:r>
      <w:r w:rsidRPr="006053B6">
        <w:rPr>
          <w:rFonts w:ascii="Consolas" w:hAnsi="Consolas"/>
          <w:sz w:val="15"/>
        </w:rPr>
        <w:br/>
        <w:t xml:space="preserve">        info["dados_uteis"] = int.from_bytes(p[2:4], "big")    </w:t>
      </w:r>
      <w:r w:rsidRPr="006053B6">
        <w:rPr>
          <w:rFonts w:ascii="Consolas" w:hAnsi="Consolas"/>
          <w:sz w:val="15"/>
        </w:rPr>
        <w:t xml:space="preserve">  # IPv4 Total Length</w:t>
      </w:r>
      <w:r w:rsidRPr="006053B6">
        <w:rPr>
          <w:rFonts w:ascii="Consolas" w:hAnsi="Consolas"/>
          <w:sz w:val="15"/>
        </w:rPr>
        <w:br/>
        <w:t xml:space="preserve">    elif tl == 0x86DD and len(p) &gt;= 6:</w:t>
      </w:r>
      <w:r w:rsidRPr="006053B6">
        <w:rPr>
          <w:rFonts w:ascii="Consolas" w:hAnsi="Consolas"/>
          <w:sz w:val="15"/>
        </w:rPr>
        <w:br/>
        <w:t xml:space="preserve">        info["dados_uteis"] = 40 + int.from_bytes(p[4:6], "big")  # IPv6 header + Payload Length</w:t>
      </w:r>
      <w:r w:rsidRPr="006053B6">
        <w:rPr>
          <w:rFonts w:ascii="Consolas" w:hAnsi="Consolas"/>
          <w:sz w:val="15"/>
        </w:rPr>
        <w:br/>
        <w:t xml:space="preserve">    elif tl == 0x0806:</w:t>
      </w:r>
      <w:r w:rsidRPr="006053B6">
        <w:rPr>
          <w:rFonts w:ascii="Consolas" w:hAnsi="Consolas"/>
          <w:sz w:val="15"/>
        </w:rPr>
        <w:br/>
        <w:t xml:space="preserve">        info["dados_uteis"] = 28                                  # ARP sob</w:t>
      </w:r>
      <w:r w:rsidRPr="006053B6">
        <w:rPr>
          <w:rFonts w:ascii="Consolas" w:hAnsi="Consolas"/>
          <w:sz w:val="15"/>
        </w:rPr>
        <w:t>re Ethernet/IPv4</w:t>
      </w:r>
      <w:r w:rsidRPr="006053B6">
        <w:rPr>
          <w:rFonts w:ascii="Consolas" w:hAnsi="Consolas"/>
          <w:sz w:val="15"/>
        </w:rPr>
        <w:br/>
        <w:t xml:space="preserve">    if info["dados_uteis"] is not None:</w:t>
      </w:r>
      <w:r w:rsidRPr="006053B6">
        <w:rPr>
          <w:rFonts w:ascii="Consolas" w:hAnsi="Consolas"/>
          <w:sz w:val="15"/>
        </w:rPr>
        <w:br/>
        <w:t xml:space="preserve">        info["pad"] = max(len(p) - info["dados_uteis"], 0)</w:t>
      </w:r>
      <w:r w:rsidRPr="006053B6">
        <w:rPr>
          <w:rFonts w:ascii="Consolas" w:hAnsi="Consolas"/>
          <w:sz w:val="15"/>
        </w:rPr>
        <w:br/>
        <w:t xml:space="preserve">    return info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def dump_hex(raw, limite=64):</w:t>
      </w:r>
      <w:r w:rsidRPr="006053B6">
        <w:rPr>
          <w:rFonts w:ascii="Consolas" w:hAnsi="Consolas"/>
          <w:sz w:val="15"/>
        </w:rPr>
        <w:br/>
        <w:t xml:space="preserve">    linhas = []</w:t>
      </w:r>
      <w:r w:rsidRPr="006053B6">
        <w:rPr>
          <w:rFonts w:ascii="Consolas" w:hAnsi="Consolas"/>
          <w:sz w:val="15"/>
        </w:rPr>
        <w:br/>
        <w:t xml:space="preserve">    for i in range(0, min(len(raw), limite), 16):</w:t>
      </w:r>
      <w:r w:rsidRPr="006053B6">
        <w:rPr>
          <w:rFonts w:ascii="Consolas" w:hAnsi="Consolas"/>
          <w:sz w:val="15"/>
        </w:rPr>
        <w:br/>
        <w:t xml:space="preserve">        bloco = raw[i:i + </w:t>
      </w:r>
      <w:r w:rsidRPr="006053B6">
        <w:rPr>
          <w:rFonts w:ascii="Consolas" w:hAnsi="Consolas"/>
          <w:sz w:val="15"/>
        </w:rPr>
        <w:t>16]</w:t>
      </w:r>
      <w:r w:rsidRPr="006053B6">
        <w:rPr>
          <w:rFonts w:ascii="Consolas" w:hAnsi="Consolas"/>
          <w:sz w:val="15"/>
        </w:rPr>
        <w:br/>
        <w:t xml:space="preserve">        hexa = " ".join(f"{x:02x}" for x in bloco)</w:t>
      </w:r>
      <w:r w:rsidRPr="006053B6">
        <w:rPr>
          <w:rFonts w:ascii="Consolas" w:hAnsi="Consolas"/>
          <w:sz w:val="15"/>
        </w:rPr>
        <w:br/>
        <w:t xml:space="preserve">        linhas.append(f"  {i:04x}  {hexa}")</w:t>
      </w:r>
      <w:r w:rsidRPr="006053B6">
        <w:rPr>
          <w:rFonts w:ascii="Consolas" w:hAnsi="Consolas"/>
          <w:sz w:val="15"/>
        </w:rPr>
        <w:br/>
        <w:t xml:space="preserve">    if len(raw) &gt; limite:</w:t>
      </w:r>
      <w:r w:rsidRPr="006053B6">
        <w:rPr>
          <w:rFonts w:ascii="Consolas" w:hAnsi="Consolas"/>
          <w:sz w:val="15"/>
        </w:rPr>
        <w:br/>
        <w:t xml:space="preserve">        linhas.append(f"  ... (+{len(raw) - limite} bytes)")</w:t>
      </w:r>
      <w:r w:rsidRPr="006053B6">
        <w:rPr>
          <w:rFonts w:ascii="Consolas" w:hAnsi="Consolas"/>
          <w:sz w:val="15"/>
        </w:rPr>
        <w:br/>
        <w:t xml:space="preserve">    return "\n".join(linhas)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def descobrir_rede(iface_nome="Ethernet</w:t>
      </w:r>
      <w:r w:rsidRPr="006053B6">
        <w:rPr>
          <w:rFonts w:ascii="Consolas" w:hAnsi="Consolas"/>
          <w:sz w:val="15"/>
        </w:rPr>
        <w:t>"):</w:t>
      </w:r>
      <w:r w:rsidRPr="006053B6">
        <w:rPr>
          <w:rFonts w:ascii="Consolas" w:hAnsi="Consolas"/>
          <w:sz w:val="15"/>
        </w:rPr>
        <w:br/>
        <w:t xml:space="preserve">    """Retorna a interface de captura/injeção, o MAC/IP do host e o gateway.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lastRenderedPageBreak/>
        <w:t xml:space="preserve">    Neste PC a placa física ("Ethernet") está ligada a um switch virtual do</w:t>
      </w:r>
      <w:r w:rsidRPr="006053B6">
        <w:rPr>
          <w:rFonts w:ascii="Consolas" w:hAnsi="Consolas"/>
          <w:sz w:val="15"/>
        </w:rPr>
        <w:br/>
        <w:t xml:space="preserve">    Hyper-V, então o IP fica na "vEthernet (Hyper-V) 2" (mesmo MAC). Por isso</w:t>
      </w:r>
      <w:r w:rsidRPr="006053B6">
        <w:rPr>
          <w:rFonts w:ascii="Consolas" w:hAnsi="Consolas"/>
          <w:sz w:val="15"/>
        </w:rPr>
        <w:br/>
        <w:t xml:space="preserve">    o IP vem da rota</w:t>
      </w:r>
      <w:r w:rsidRPr="006053B6">
        <w:rPr>
          <w:rFonts w:ascii="Consolas" w:hAnsi="Consolas"/>
          <w:sz w:val="15"/>
        </w:rPr>
        <w:t xml:space="preserve"> padrão e a interface de injeção é escolhida pelo nome.</w:t>
      </w:r>
      <w:r w:rsidRPr="006053B6">
        <w:rPr>
          <w:rFonts w:ascii="Consolas" w:hAnsi="Consolas"/>
          <w:sz w:val="15"/>
        </w:rPr>
        <w:br/>
        <w:t xml:space="preserve">    """</w:t>
      </w:r>
      <w:r w:rsidRPr="006053B6">
        <w:rPr>
          <w:rFonts w:ascii="Consolas" w:hAnsi="Consolas"/>
          <w:sz w:val="15"/>
        </w:rPr>
        <w:br/>
        <w:t xml:space="preserve">    from scapy.all import conf, getmacbyip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    iface = conf.ifaces.dev_from_name(iface_nome)</w:t>
      </w:r>
      <w:r w:rsidRPr="006053B6">
        <w:rPr>
          <w:rFonts w:ascii="Consolas" w:hAnsi="Consolas"/>
          <w:sz w:val="15"/>
        </w:rPr>
        <w:br/>
        <w:t xml:space="preserve">    _, host_ip, gw_ip = conf.route.route("8.8.8.8")</w:t>
      </w:r>
      <w:r w:rsidRPr="006053B6">
        <w:rPr>
          <w:rFonts w:ascii="Consolas" w:hAnsi="Consolas"/>
          <w:sz w:val="15"/>
        </w:rPr>
        <w:br/>
        <w:t xml:space="preserve">    gw_mac = getmacbyip(gw_ip) if gw_ip and gw</w:t>
      </w:r>
      <w:r w:rsidRPr="006053B6">
        <w:rPr>
          <w:rFonts w:ascii="Consolas" w:hAnsi="Consolas"/>
          <w:sz w:val="15"/>
        </w:rPr>
        <w:t xml:space="preserve">_ip != </w:t>
      </w:r>
      <w:r w:rsidRPr="006053B6">
        <w:rPr>
          <w:rFonts w:ascii="Consolas" w:hAnsi="Consolas"/>
          <w:sz w:val="15"/>
          <w:lang w:val="en-US"/>
        </w:rPr>
        <w:t>"0.0.0.0" else None</w:t>
      </w:r>
      <w:r w:rsidRPr="006053B6">
        <w:rPr>
          <w:rFonts w:ascii="Consolas" w:hAnsi="Consolas"/>
          <w:sz w:val="15"/>
          <w:lang w:val="en-US"/>
        </w:rPr>
        <w:br/>
        <w:t xml:space="preserve">    return {</w:t>
      </w:r>
      <w:r w:rsidRPr="006053B6">
        <w:rPr>
          <w:rFonts w:ascii="Consolas" w:hAnsi="Consolas"/>
          <w:sz w:val="15"/>
          <w:lang w:val="en-US"/>
        </w:rPr>
        <w:br/>
        <w:t xml:space="preserve">        "</w:t>
      </w:r>
      <w:proofErr w:type="spellStart"/>
      <w:r w:rsidRPr="006053B6">
        <w:rPr>
          <w:rFonts w:ascii="Consolas" w:hAnsi="Consolas"/>
          <w:sz w:val="15"/>
          <w:lang w:val="en-US"/>
        </w:rPr>
        <w:t>iface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": </w:t>
      </w:r>
      <w:proofErr w:type="spellStart"/>
      <w:r w:rsidRPr="006053B6">
        <w:rPr>
          <w:rFonts w:ascii="Consolas" w:hAnsi="Consolas"/>
          <w:sz w:val="15"/>
          <w:lang w:val="en-US"/>
        </w:rPr>
        <w:t>iface</w:t>
      </w:r>
      <w:proofErr w:type="spellEnd"/>
      <w:r w:rsidRPr="006053B6">
        <w:rPr>
          <w:rFonts w:ascii="Consolas" w:hAnsi="Consolas"/>
          <w:sz w:val="15"/>
          <w:lang w:val="en-US"/>
        </w:rPr>
        <w:t>,</w:t>
      </w:r>
      <w:r w:rsidRPr="006053B6">
        <w:rPr>
          <w:rFonts w:ascii="Consolas" w:hAnsi="Consolas"/>
          <w:sz w:val="15"/>
          <w:lang w:val="en-US"/>
        </w:rPr>
        <w:br/>
        <w:t xml:space="preserve">        "</w:t>
      </w:r>
      <w:proofErr w:type="spellStart"/>
      <w:r w:rsidRPr="006053B6">
        <w:rPr>
          <w:rFonts w:ascii="Consolas" w:hAnsi="Consolas"/>
          <w:sz w:val="15"/>
          <w:lang w:val="en-US"/>
        </w:rPr>
        <w:t>host_mac</w:t>
      </w:r>
      <w:proofErr w:type="spellEnd"/>
      <w:r w:rsidRPr="006053B6">
        <w:rPr>
          <w:rFonts w:ascii="Consolas" w:hAnsi="Consolas"/>
          <w:sz w:val="15"/>
          <w:lang w:val="en-US"/>
        </w:rPr>
        <w:t>": iface.mac,</w:t>
      </w:r>
      <w:r w:rsidRPr="006053B6">
        <w:rPr>
          <w:rFonts w:ascii="Consolas" w:hAnsi="Consolas"/>
          <w:sz w:val="15"/>
          <w:lang w:val="en-US"/>
        </w:rPr>
        <w:br/>
        <w:t xml:space="preserve">        "</w:t>
      </w:r>
      <w:proofErr w:type="spellStart"/>
      <w:r w:rsidRPr="006053B6">
        <w:rPr>
          <w:rFonts w:ascii="Consolas" w:hAnsi="Consolas"/>
          <w:sz w:val="15"/>
          <w:lang w:val="en-US"/>
        </w:rPr>
        <w:t>host_ip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": </w:t>
      </w:r>
      <w:proofErr w:type="spellStart"/>
      <w:r w:rsidRPr="006053B6">
        <w:rPr>
          <w:rFonts w:ascii="Consolas" w:hAnsi="Consolas"/>
          <w:sz w:val="15"/>
          <w:lang w:val="en-US"/>
        </w:rPr>
        <w:t>host_ip</w:t>
      </w:r>
      <w:proofErr w:type="spellEnd"/>
      <w:r w:rsidRPr="006053B6">
        <w:rPr>
          <w:rFonts w:ascii="Consolas" w:hAnsi="Consolas"/>
          <w:sz w:val="15"/>
          <w:lang w:val="en-US"/>
        </w:rPr>
        <w:t>,</w:t>
      </w:r>
      <w:r w:rsidRPr="006053B6">
        <w:rPr>
          <w:rFonts w:ascii="Consolas" w:hAnsi="Consolas"/>
          <w:sz w:val="15"/>
          <w:lang w:val="en-US"/>
        </w:rPr>
        <w:br/>
        <w:t xml:space="preserve">        "</w:t>
      </w:r>
      <w:proofErr w:type="spellStart"/>
      <w:r w:rsidRPr="006053B6">
        <w:rPr>
          <w:rFonts w:ascii="Consolas" w:hAnsi="Consolas"/>
          <w:sz w:val="15"/>
          <w:lang w:val="en-US"/>
        </w:rPr>
        <w:t>gw_ip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": </w:t>
      </w:r>
      <w:proofErr w:type="spellStart"/>
      <w:r w:rsidRPr="006053B6">
        <w:rPr>
          <w:rFonts w:ascii="Consolas" w:hAnsi="Consolas"/>
          <w:sz w:val="15"/>
          <w:lang w:val="en-US"/>
        </w:rPr>
        <w:t>gw_ip</w:t>
      </w:r>
      <w:proofErr w:type="spellEnd"/>
      <w:r w:rsidRPr="006053B6">
        <w:rPr>
          <w:rFonts w:ascii="Consolas" w:hAnsi="Consolas"/>
          <w:sz w:val="15"/>
          <w:lang w:val="en-US"/>
        </w:rPr>
        <w:t>,</w:t>
      </w:r>
      <w:r w:rsidRPr="006053B6">
        <w:rPr>
          <w:rFonts w:ascii="Consolas" w:hAnsi="Consolas"/>
          <w:sz w:val="15"/>
          <w:lang w:val="en-US"/>
        </w:rPr>
        <w:br/>
        <w:t xml:space="preserve">        "</w:t>
      </w:r>
      <w:proofErr w:type="spellStart"/>
      <w:r w:rsidRPr="006053B6">
        <w:rPr>
          <w:rFonts w:ascii="Consolas" w:hAnsi="Consolas"/>
          <w:sz w:val="15"/>
          <w:lang w:val="en-US"/>
        </w:rPr>
        <w:t>gw_mac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": </w:t>
      </w:r>
      <w:proofErr w:type="spellStart"/>
      <w:r w:rsidRPr="006053B6">
        <w:rPr>
          <w:rFonts w:ascii="Consolas" w:hAnsi="Consolas"/>
          <w:sz w:val="15"/>
          <w:lang w:val="en-US"/>
        </w:rPr>
        <w:t>gw_mac</w:t>
      </w:r>
      <w:proofErr w:type="spellEnd"/>
      <w:r w:rsidRPr="006053B6">
        <w:rPr>
          <w:rFonts w:ascii="Consolas" w:hAnsi="Consolas"/>
          <w:sz w:val="15"/>
          <w:lang w:val="en-US"/>
        </w:rPr>
        <w:t>,</w:t>
      </w:r>
      <w:r w:rsidRPr="006053B6">
        <w:rPr>
          <w:rFonts w:ascii="Consolas" w:hAnsi="Consolas"/>
          <w:sz w:val="15"/>
          <w:lang w:val="en-US"/>
        </w:rPr>
        <w:br/>
        <w:t xml:space="preserve">    }</w:t>
      </w:r>
    </w:p>
    <w:p w14:paraId="1D7A336B" w14:textId="77777777" w:rsidR="00C30536" w:rsidRPr="006053B6" w:rsidRDefault="00AD2828">
      <w:pPr>
        <w:rPr>
          <w:lang w:val="en-US"/>
        </w:rPr>
      </w:pPr>
      <w:r w:rsidRPr="006053B6">
        <w:rPr>
          <w:lang w:val="en-US"/>
        </w:rPr>
        <w:br w:type="page"/>
      </w:r>
    </w:p>
    <w:p w14:paraId="74134FA2" w14:textId="77777777" w:rsidR="00C30536" w:rsidRPr="006053B6" w:rsidRDefault="00AD2828">
      <w:pPr>
        <w:pStyle w:val="Ttulo1"/>
        <w:rPr>
          <w:color w:val="auto"/>
        </w:rPr>
      </w:pPr>
      <w:r w:rsidRPr="006053B6">
        <w:rPr>
          <w:color w:val="auto"/>
        </w:rPr>
        <w:lastRenderedPageBreak/>
        <w:t>Apêndice C – Script de análise da captura (</w:t>
      </w:r>
      <w:r w:rsidRPr="006053B6">
        <w:rPr>
          <w:rFonts w:ascii="Consolas" w:hAnsi="Consolas"/>
          <w:color w:val="auto"/>
          <w:sz w:val="26"/>
        </w:rPr>
        <w:t>analisar_captura.py</w:t>
      </w:r>
      <w:r w:rsidRPr="006053B6">
        <w:rPr>
          <w:color w:val="auto"/>
        </w:rPr>
        <w:t>)</w:t>
      </w:r>
    </w:p>
    <w:p w14:paraId="23E2E9CC" w14:textId="77777777" w:rsidR="00C30536" w:rsidRPr="006053B6" w:rsidRDefault="00AD2828">
      <w:pPr>
        <w:shd w:val="clear" w:color="auto" w:fill="F2F2F2"/>
        <w:spacing w:before="40" w:after="160" w:line="240" w:lineRule="auto"/>
        <w:rPr>
          <w:lang w:val="en-US"/>
        </w:rPr>
      </w:pPr>
      <w:r w:rsidRPr="006053B6">
        <w:rPr>
          <w:rFonts w:ascii="Consolas" w:hAnsi="Consolas"/>
          <w:sz w:val="15"/>
        </w:rPr>
        <w:t xml:space="preserve">"""Analisa </w:t>
      </w:r>
      <w:r w:rsidRPr="006053B6">
        <w:rPr>
          <w:rFonts w:ascii="Consolas" w:hAnsi="Consolas"/>
          <w:sz w:val="15"/>
        </w:rPr>
        <w:t>uma captura (.pcap/.pcapng) do Wireshark para a Atividade 09.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Para cada quadro, lê os bytes crus e aplica a regra do campo Type/Length</w:t>
      </w:r>
      <w:r w:rsidRPr="006053B6">
        <w:rPr>
          <w:rFonts w:ascii="Consolas" w:hAnsi="Consolas"/>
          <w:sz w:val="15"/>
        </w:rPr>
        <w:br/>
        <w:t>(&lt;= 1500 -&gt; IEEE 802.3, &gt;= 1536 -&gt; Ethernet II), procura tags 802.1Q</w:t>
      </w:r>
      <w:r w:rsidRPr="006053B6">
        <w:rPr>
          <w:rFonts w:ascii="Consolas" w:hAnsi="Consolas"/>
          <w:sz w:val="15"/>
        </w:rPr>
        <w:br/>
        <w:t>(TPID 0x8100) e confere os tamanhos contra os limit</w:t>
      </w:r>
      <w:r w:rsidRPr="006053B6">
        <w:rPr>
          <w:rFonts w:ascii="Consolas" w:hAnsi="Consolas"/>
          <w:sz w:val="15"/>
        </w:rPr>
        <w:t>es teóricos.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Uso:</w:t>
      </w:r>
      <w:r w:rsidRPr="006053B6">
        <w:rPr>
          <w:rFonts w:ascii="Consolas" w:hAnsi="Consolas"/>
          <w:sz w:val="15"/>
        </w:rPr>
        <w:br/>
        <w:t xml:space="preserve">  python analisar_captura.py captura.pcapng</w:t>
      </w:r>
      <w:r w:rsidRPr="006053B6">
        <w:rPr>
          <w:rFonts w:ascii="Consolas" w:hAnsi="Consolas"/>
          <w:sz w:val="15"/>
        </w:rPr>
        <w:br/>
        <w:t xml:space="preserve">  python analisar_captura.py captura.pcapng --quadros 12 57 230</w:t>
      </w:r>
      <w:r w:rsidRPr="006053B6">
        <w:rPr>
          <w:rFonts w:ascii="Consolas" w:hAnsi="Consolas"/>
          <w:sz w:val="15"/>
        </w:rPr>
        <w:br/>
        <w:t xml:space="preserve">  python analisar_captura.py captura.pcapng --saida saida_analise.txt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 xml:space="preserve">Sem --quadros, escolhe automaticamente um exemplo de cada </w:t>
      </w:r>
      <w:r w:rsidRPr="006053B6">
        <w:rPr>
          <w:rFonts w:ascii="Consolas" w:hAnsi="Consolas"/>
          <w:sz w:val="15"/>
        </w:rPr>
        <w:t>categoria</w:t>
      </w:r>
      <w:r w:rsidRPr="006053B6">
        <w:rPr>
          <w:rFonts w:ascii="Consolas" w:hAnsi="Consolas"/>
          <w:sz w:val="15"/>
        </w:rPr>
        <w:br/>
        <w:t>(ARP, IPv4, IPv6, 802.3, VLAN, quadros gerados pelo injetar_quadros.py...).</w:t>
      </w:r>
      <w:r w:rsidRPr="006053B6">
        <w:rPr>
          <w:rFonts w:ascii="Consolas" w:hAnsi="Consolas"/>
          <w:sz w:val="15"/>
        </w:rPr>
        <w:br/>
        <w:t>Os números de quadro são os mesmos da coluna "No." do Wireshark.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  <w:lang w:val="en-US"/>
        </w:rPr>
        <w:t>"""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import </w:t>
      </w:r>
      <w:proofErr w:type="spellStart"/>
      <w:r w:rsidRPr="006053B6">
        <w:rPr>
          <w:rFonts w:ascii="Consolas" w:hAnsi="Consolas"/>
          <w:sz w:val="15"/>
          <w:lang w:val="en-US"/>
        </w:rPr>
        <w:t>argparse</w:t>
      </w:r>
      <w:proofErr w:type="spellEnd"/>
      <w:r w:rsidRPr="006053B6">
        <w:rPr>
          <w:rFonts w:ascii="Consolas" w:hAnsi="Consolas"/>
          <w:sz w:val="15"/>
          <w:lang w:val="en-US"/>
        </w:rPr>
        <w:br/>
        <w:t>import io</w:t>
      </w:r>
      <w:r w:rsidRPr="006053B6">
        <w:rPr>
          <w:rFonts w:ascii="Consolas" w:hAnsi="Consolas"/>
          <w:sz w:val="15"/>
          <w:lang w:val="en-US"/>
        </w:rPr>
        <w:br/>
        <w:t>import sys</w:t>
      </w:r>
      <w:r w:rsidRPr="006053B6">
        <w:rPr>
          <w:rFonts w:ascii="Consolas" w:hAnsi="Consolas"/>
          <w:sz w:val="15"/>
          <w:lang w:val="en-US"/>
        </w:rPr>
        <w:br/>
        <w:t>from collections import Counter</w:t>
      </w:r>
      <w:r w:rsidRPr="006053B6">
        <w:rPr>
          <w:rFonts w:ascii="Consolas" w:hAnsi="Consolas"/>
          <w:sz w:val="15"/>
          <w:lang w:val="en-US"/>
        </w:rPr>
        <w:br/>
        <w:t xml:space="preserve">from </w:t>
      </w:r>
      <w:proofErr w:type="spellStart"/>
      <w:r w:rsidRPr="006053B6">
        <w:rPr>
          <w:rFonts w:ascii="Consolas" w:hAnsi="Consolas"/>
          <w:sz w:val="15"/>
          <w:lang w:val="en-US"/>
        </w:rPr>
        <w:t>pathlib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import Path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from </w:t>
      </w:r>
      <w:proofErr w:type="spellStart"/>
      <w:r w:rsidRPr="006053B6">
        <w:rPr>
          <w:rFonts w:ascii="Consolas" w:hAnsi="Consolas"/>
          <w:sz w:val="15"/>
          <w:lang w:val="en-US"/>
        </w:rPr>
        <w:t>scapy.all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import </w:t>
      </w:r>
      <w:proofErr w:type="spellStart"/>
      <w:r w:rsidRPr="006053B6">
        <w:rPr>
          <w:rFonts w:ascii="Consolas" w:hAnsi="Consolas"/>
          <w:sz w:val="15"/>
          <w:lang w:val="en-US"/>
        </w:rPr>
        <w:t>PcapNgReader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, </w:t>
      </w:r>
      <w:proofErr w:type="spellStart"/>
      <w:r w:rsidRPr="006053B6">
        <w:rPr>
          <w:rFonts w:ascii="Consolas" w:hAnsi="Consolas"/>
          <w:sz w:val="15"/>
          <w:lang w:val="en-US"/>
        </w:rPr>
        <w:t>PcapReader</w:t>
      </w:r>
      <w:proofErr w:type="spellEnd"/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import </w:t>
      </w:r>
      <w:proofErr w:type="spellStart"/>
      <w:r w:rsidRPr="006053B6">
        <w:rPr>
          <w:rFonts w:ascii="Consolas" w:hAnsi="Consolas"/>
          <w:sz w:val="15"/>
          <w:lang w:val="en-US"/>
        </w:rPr>
        <w:t>comum</w:t>
      </w:r>
      <w:proofErr w:type="spellEnd"/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def </w:t>
      </w:r>
      <w:proofErr w:type="spellStart"/>
      <w:r w:rsidRPr="006053B6">
        <w:rPr>
          <w:rFonts w:ascii="Consolas" w:hAnsi="Consolas"/>
          <w:sz w:val="15"/>
          <w:lang w:val="en-US"/>
        </w:rPr>
        <w:t>ler_quadros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caminho</w:t>
      </w:r>
      <w:proofErr w:type="spellEnd"/>
      <w:r w:rsidRPr="006053B6">
        <w:rPr>
          <w:rFonts w:ascii="Consolas" w:hAnsi="Consolas"/>
          <w:sz w:val="15"/>
          <w:lang w:val="en-US"/>
        </w:rPr>
        <w:t>):</w:t>
      </w:r>
      <w:r w:rsidRPr="006053B6">
        <w:rPr>
          <w:rFonts w:ascii="Consolas" w:hAnsi="Consolas"/>
          <w:sz w:val="15"/>
          <w:lang w:val="en-US"/>
        </w:rPr>
        <w:br/>
        <w:t xml:space="preserve">    with open(</w:t>
      </w:r>
      <w:proofErr w:type="spellStart"/>
      <w:r w:rsidRPr="006053B6">
        <w:rPr>
          <w:rFonts w:ascii="Consolas" w:hAnsi="Consolas"/>
          <w:sz w:val="15"/>
          <w:lang w:val="en-US"/>
        </w:rPr>
        <w:t>caminho</w:t>
      </w:r>
      <w:proofErr w:type="spellEnd"/>
      <w:r w:rsidRPr="006053B6">
        <w:rPr>
          <w:rFonts w:ascii="Consolas" w:hAnsi="Consolas"/>
          <w:sz w:val="15"/>
          <w:lang w:val="en-US"/>
        </w:rPr>
        <w:t>, "</w:t>
      </w:r>
      <w:proofErr w:type="spellStart"/>
      <w:r w:rsidRPr="006053B6">
        <w:rPr>
          <w:rFonts w:ascii="Consolas" w:hAnsi="Consolas"/>
          <w:sz w:val="15"/>
          <w:lang w:val="en-US"/>
        </w:rPr>
        <w:t>rb</w:t>
      </w:r>
      <w:proofErr w:type="spellEnd"/>
      <w:r w:rsidRPr="006053B6">
        <w:rPr>
          <w:rFonts w:ascii="Consolas" w:hAnsi="Consolas"/>
          <w:sz w:val="15"/>
          <w:lang w:val="en-US"/>
        </w:rPr>
        <w:t>") as f:</w:t>
      </w:r>
      <w:r w:rsidRPr="006053B6">
        <w:rPr>
          <w:rFonts w:ascii="Consolas" w:hAnsi="Consolas"/>
          <w:sz w:val="15"/>
          <w:lang w:val="en-US"/>
        </w:rPr>
        <w:br/>
        <w:t xml:space="preserve">        </w:t>
      </w:r>
      <w:proofErr w:type="spellStart"/>
      <w:r w:rsidRPr="006053B6">
        <w:rPr>
          <w:rFonts w:ascii="Consolas" w:hAnsi="Consolas"/>
          <w:sz w:val="15"/>
          <w:lang w:val="en-US"/>
        </w:rPr>
        <w:t>magica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</w:t>
      </w:r>
      <w:proofErr w:type="spellStart"/>
      <w:r w:rsidRPr="006053B6">
        <w:rPr>
          <w:rFonts w:ascii="Consolas" w:hAnsi="Consolas"/>
          <w:sz w:val="15"/>
          <w:lang w:val="en-US"/>
        </w:rPr>
        <w:t>f.read</w:t>
      </w:r>
      <w:proofErr w:type="spellEnd"/>
      <w:r w:rsidRPr="006053B6">
        <w:rPr>
          <w:rFonts w:ascii="Consolas" w:hAnsi="Consolas"/>
          <w:sz w:val="15"/>
          <w:lang w:val="en-US"/>
        </w:rPr>
        <w:t>(4)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leitor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</w:t>
      </w:r>
      <w:proofErr w:type="spellStart"/>
      <w:r w:rsidRPr="006053B6">
        <w:rPr>
          <w:rFonts w:ascii="Consolas" w:hAnsi="Consolas"/>
          <w:sz w:val="15"/>
          <w:lang w:val="en-US"/>
        </w:rPr>
        <w:t>PcapNgReader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if </w:t>
      </w:r>
      <w:proofErr w:type="spellStart"/>
      <w:r w:rsidRPr="006053B6">
        <w:rPr>
          <w:rFonts w:ascii="Consolas" w:hAnsi="Consolas"/>
          <w:sz w:val="15"/>
          <w:lang w:val="en-US"/>
        </w:rPr>
        <w:t>magica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== b"\x0a\x0d\x0d\x0a" else </w:t>
      </w:r>
      <w:proofErr w:type="spellStart"/>
      <w:r w:rsidRPr="006053B6">
        <w:rPr>
          <w:rFonts w:ascii="Consolas" w:hAnsi="Consolas"/>
          <w:sz w:val="15"/>
          <w:lang w:val="en-US"/>
        </w:rPr>
        <w:t>PcapReader</w:t>
      </w:r>
      <w:proofErr w:type="spellEnd"/>
      <w:r w:rsidRPr="006053B6">
        <w:rPr>
          <w:rFonts w:ascii="Consolas" w:hAnsi="Consolas"/>
          <w:sz w:val="15"/>
          <w:lang w:val="en-US"/>
        </w:rPr>
        <w:br/>
        <w:t xml:space="preserve">    with </w:t>
      </w:r>
      <w:proofErr w:type="spellStart"/>
      <w:r w:rsidRPr="006053B6">
        <w:rPr>
          <w:rFonts w:ascii="Consolas" w:hAnsi="Consolas"/>
          <w:sz w:val="15"/>
          <w:lang w:val="en-US"/>
        </w:rPr>
        <w:t>leitor</w:t>
      </w:r>
      <w:proofErr w:type="spellEnd"/>
      <w:r w:rsidRPr="006053B6">
        <w:rPr>
          <w:rFonts w:ascii="Consolas" w:hAnsi="Consolas"/>
          <w:sz w:val="15"/>
          <w:lang w:val="en-US"/>
        </w:rPr>
        <w:t>(str(</w:t>
      </w:r>
      <w:proofErr w:type="spellStart"/>
      <w:r w:rsidRPr="006053B6">
        <w:rPr>
          <w:rFonts w:ascii="Consolas" w:hAnsi="Consolas"/>
          <w:sz w:val="15"/>
          <w:lang w:val="en-US"/>
        </w:rPr>
        <w:t>caminho</w:t>
      </w:r>
      <w:proofErr w:type="spellEnd"/>
      <w:r w:rsidRPr="006053B6">
        <w:rPr>
          <w:rFonts w:ascii="Consolas" w:hAnsi="Consolas"/>
          <w:sz w:val="15"/>
          <w:lang w:val="en-US"/>
        </w:rPr>
        <w:t>)) as r:</w:t>
      </w:r>
      <w:r w:rsidRPr="006053B6">
        <w:rPr>
          <w:rFonts w:ascii="Consolas" w:hAnsi="Consolas"/>
          <w:sz w:val="15"/>
          <w:lang w:val="en-US"/>
        </w:rPr>
        <w:br/>
        <w:t xml:space="preserve">        return [bytes(p) for </w:t>
      </w:r>
      <w:proofErr w:type="spellStart"/>
      <w:r w:rsidRPr="006053B6">
        <w:rPr>
          <w:rFonts w:ascii="Consolas" w:hAnsi="Consolas"/>
          <w:sz w:val="15"/>
          <w:lang w:val="en-US"/>
        </w:rPr>
        <w:t>p in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r]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def </w:t>
      </w:r>
      <w:proofErr w:type="spellStart"/>
      <w:r w:rsidRPr="006053B6">
        <w:rPr>
          <w:rFonts w:ascii="Consolas" w:hAnsi="Consolas"/>
          <w:sz w:val="15"/>
          <w:lang w:val="en-US"/>
        </w:rPr>
        <w:t>detectar_host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quadros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, </w:t>
      </w:r>
      <w:proofErr w:type="spellStart"/>
      <w:r w:rsidRPr="006053B6">
        <w:rPr>
          <w:rFonts w:ascii="Consolas" w:hAnsi="Consolas"/>
          <w:sz w:val="15"/>
          <w:lang w:val="en-US"/>
        </w:rPr>
        <w:t>host_mac</w:t>
      </w:r>
      <w:proofErr w:type="spellEnd"/>
      <w:r w:rsidRPr="006053B6">
        <w:rPr>
          <w:rFonts w:ascii="Consolas" w:hAnsi="Consolas"/>
          <w:sz w:val="15"/>
          <w:lang w:val="en-US"/>
        </w:rPr>
        <w:t>):</w:t>
      </w:r>
      <w:r w:rsidRPr="006053B6">
        <w:rPr>
          <w:rFonts w:ascii="Consolas" w:hAnsi="Consolas"/>
          <w:sz w:val="15"/>
          <w:lang w:val="en-US"/>
        </w:rPr>
        <w:br/>
        <w:t xml:space="preserve">    if </w:t>
      </w:r>
      <w:proofErr w:type="spellStart"/>
      <w:r w:rsidRPr="006053B6">
        <w:rPr>
          <w:rFonts w:ascii="Consolas" w:hAnsi="Consolas"/>
          <w:sz w:val="15"/>
          <w:lang w:val="en-US"/>
        </w:rPr>
        <w:t>host_mac</w:t>
      </w:r>
      <w:proofErr w:type="spellEnd"/>
      <w:r w:rsidRPr="006053B6">
        <w:rPr>
          <w:rFonts w:ascii="Consolas" w:hAnsi="Consolas"/>
          <w:sz w:val="15"/>
          <w:lang w:val="en-US"/>
        </w:rPr>
        <w:t>:</w:t>
      </w:r>
      <w:r w:rsidRPr="006053B6">
        <w:rPr>
          <w:rFonts w:ascii="Consolas" w:hAnsi="Consolas"/>
          <w:sz w:val="15"/>
          <w:lang w:val="en-US"/>
        </w:rPr>
        <w:br/>
        <w:t xml:space="preserve">        return </w:t>
      </w:r>
      <w:proofErr w:type="spellStart"/>
      <w:r w:rsidRPr="006053B6">
        <w:rPr>
          <w:rFonts w:ascii="Consolas" w:hAnsi="Consolas"/>
          <w:sz w:val="15"/>
          <w:lang w:val="en-US"/>
        </w:rPr>
        <w:t>bytes.fromhex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host_mac.replace</w:t>
      </w:r>
      <w:proofErr w:type="spellEnd"/>
      <w:r w:rsidRPr="006053B6">
        <w:rPr>
          <w:rFonts w:ascii="Consolas" w:hAnsi="Consolas"/>
          <w:sz w:val="15"/>
          <w:lang w:val="en-US"/>
        </w:rPr>
        <w:t>(":", "").replace("-", ""))</w:t>
      </w:r>
      <w:r w:rsidRPr="006053B6">
        <w:rPr>
          <w:rFonts w:ascii="Consolas" w:hAnsi="Consolas"/>
          <w:sz w:val="15"/>
          <w:lang w:val="en-US"/>
        </w:rPr>
        <w:br/>
        <w:t xml:space="preserve">    # </w:t>
      </w:r>
      <w:proofErr w:type="spellStart"/>
      <w:r w:rsidRPr="006053B6">
        <w:rPr>
          <w:rFonts w:ascii="Consolas" w:hAnsi="Consolas"/>
          <w:sz w:val="15"/>
          <w:lang w:val="en-US"/>
        </w:rPr>
        <w:t>Origem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mais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frequente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entre </w:t>
      </w:r>
      <w:proofErr w:type="spellStart"/>
      <w:r w:rsidRPr="006053B6">
        <w:rPr>
          <w:rFonts w:ascii="Consolas" w:hAnsi="Consolas"/>
          <w:sz w:val="15"/>
          <w:lang w:val="en-US"/>
        </w:rPr>
        <w:t>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MACs das </w:t>
      </w:r>
      <w:proofErr w:type="spellStart"/>
      <w:r w:rsidRPr="006053B6">
        <w:rPr>
          <w:rFonts w:ascii="Consolas" w:hAnsi="Consolas"/>
          <w:sz w:val="15"/>
          <w:lang w:val="en-US"/>
        </w:rPr>
        <w:t>placas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deste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PC. </w:t>
      </w:r>
      <w:r w:rsidRPr="006053B6">
        <w:rPr>
          <w:rFonts w:ascii="Consolas" w:hAnsi="Consolas"/>
          <w:sz w:val="15"/>
        </w:rPr>
        <w:t>Sem filtrar,</w:t>
      </w:r>
      <w:r w:rsidRPr="006053B6">
        <w:rPr>
          <w:rFonts w:ascii="Consolas" w:hAnsi="Consolas"/>
          <w:sz w:val="15"/>
        </w:rPr>
        <w:br/>
        <w:t xml:space="preserve">    # o gate</w:t>
      </w:r>
      <w:r w:rsidRPr="006053B6">
        <w:rPr>
          <w:rFonts w:ascii="Consolas" w:hAnsi="Consolas"/>
          <w:sz w:val="15"/>
        </w:rPr>
        <w:t>way costuma ganhar (num download ele envia mais quadros que o host).</w:t>
      </w:r>
      <w:r w:rsidRPr="006053B6">
        <w:rPr>
          <w:rFonts w:ascii="Consolas" w:hAnsi="Consolas"/>
          <w:sz w:val="15"/>
        </w:rPr>
        <w:br/>
        <w:t xml:space="preserve">    </w:t>
      </w:r>
      <w:r w:rsidRPr="006053B6">
        <w:rPr>
          <w:rFonts w:ascii="Consolas" w:hAnsi="Consolas"/>
          <w:sz w:val="15"/>
          <w:lang w:val="en-US"/>
        </w:rPr>
        <w:t xml:space="preserve">from </w:t>
      </w:r>
      <w:proofErr w:type="spellStart"/>
      <w:r w:rsidRPr="006053B6">
        <w:rPr>
          <w:rFonts w:ascii="Consolas" w:hAnsi="Consolas"/>
          <w:sz w:val="15"/>
          <w:lang w:val="en-US"/>
        </w:rPr>
        <w:t>scapy.all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import conf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locais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{</w:t>
      </w:r>
      <w:proofErr w:type="spellStart"/>
      <w:r w:rsidRPr="006053B6">
        <w:rPr>
          <w:rFonts w:ascii="Consolas" w:hAnsi="Consolas"/>
          <w:sz w:val="15"/>
          <w:lang w:val="en-US"/>
        </w:rPr>
        <w:t>bytes.fromhex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i.mac.replace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(":", "")) for </w:t>
      </w:r>
      <w:proofErr w:type="spellStart"/>
      <w:r w:rsidRPr="006053B6">
        <w:rPr>
          <w:rFonts w:ascii="Consolas" w:hAnsi="Consolas"/>
          <w:sz w:val="15"/>
          <w:lang w:val="en-US"/>
        </w:rPr>
        <w:t>i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in </w:t>
      </w:r>
      <w:proofErr w:type="spellStart"/>
      <w:r w:rsidRPr="006053B6">
        <w:rPr>
          <w:rFonts w:ascii="Consolas" w:hAnsi="Consolas"/>
          <w:sz w:val="15"/>
          <w:lang w:val="en-US"/>
        </w:rPr>
        <w:t>conf.ifaces.values</w:t>
      </w:r>
      <w:proofErr w:type="spellEnd"/>
      <w:r w:rsidRPr="006053B6">
        <w:rPr>
          <w:rFonts w:ascii="Consolas" w:hAnsi="Consolas"/>
          <w:sz w:val="15"/>
          <w:lang w:val="en-US"/>
        </w:rPr>
        <w:t>() if i.mac}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origens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Counter(q[6:12] for q in </w:t>
      </w:r>
      <w:proofErr w:type="spellStart"/>
      <w:r w:rsidRPr="006053B6">
        <w:rPr>
          <w:rFonts w:ascii="Consolas" w:hAnsi="Consolas"/>
          <w:sz w:val="15"/>
          <w:lang w:val="en-US"/>
        </w:rPr>
        <w:t>quadros</w:t>
      </w:r>
      <w:proofErr w:type="spellEnd"/>
      <w:r w:rsidRPr="006053B6">
        <w:rPr>
          <w:rFonts w:ascii="Consolas" w:hAnsi="Consolas"/>
          <w:sz w:val="15"/>
          <w:lang w:val="en-US"/>
        </w:rPr>
        <w:t>)</w:t>
      </w:r>
      <w:r w:rsidRPr="006053B6">
        <w:rPr>
          <w:rFonts w:ascii="Consolas" w:hAnsi="Consolas"/>
          <w:sz w:val="15"/>
          <w:lang w:val="en-US"/>
        </w:rPr>
        <w:br/>
        <w:t xml:space="preserve">    for mac, _ </w:t>
      </w:r>
      <w:r w:rsidRPr="006053B6">
        <w:rPr>
          <w:rFonts w:ascii="Consolas" w:hAnsi="Consolas"/>
          <w:sz w:val="15"/>
          <w:lang w:val="en-US"/>
        </w:rPr>
        <w:t xml:space="preserve">in </w:t>
      </w:r>
      <w:proofErr w:type="spellStart"/>
      <w:r w:rsidRPr="006053B6">
        <w:rPr>
          <w:rFonts w:ascii="Consolas" w:hAnsi="Consolas"/>
          <w:sz w:val="15"/>
          <w:lang w:val="en-US"/>
        </w:rPr>
        <w:t>origens.most_common</w:t>
      </w:r>
      <w:proofErr w:type="spellEnd"/>
      <w:r w:rsidRPr="006053B6">
        <w:rPr>
          <w:rFonts w:ascii="Consolas" w:hAnsi="Consolas"/>
          <w:sz w:val="15"/>
          <w:lang w:val="en-US"/>
        </w:rPr>
        <w:t>():</w:t>
      </w:r>
      <w:r w:rsidRPr="006053B6">
        <w:rPr>
          <w:rFonts w:ascii="Consolas" w:hAnsi="Consolas"/>
          <w:sz w:val="15"/>
          <w:lang w:val="en-US"/>
        </w:rPr>
        <w:br/>
        <w:t xml:space="preserve">        if mac in </w:t>
      </w:r>
      <w:proofErr w:type="spellStart"/>
      <w:r w:rsidRPr="006053B6">
        <w:rPr>
          <w:rFonts w:ascii="Consolas" w:hAnsi="Consolas"/>
          <w:sz w:val="15"/>
          <w:lang w:val="en-US"/>
        </w:rPr>
        <w:t>locais</w:t>
      </w:r>
      <w:proofErr w:type="spellEnd"/>
      <w:r w:rsidRPr="006053B6">
        <w:rPr>
          <w:rFonts w:ascii="Consolas" w:hAnsi="Consolas"/>
          <w:sz w:val="15"/>
          <w:lang w:val="en-US"/>
        </w:rPr>
        <w:t>:</w:t>
      </w:r>
      <w:r w:rsidRPr="006053B6">
        <w:rPr>
          <w:rFonts w:ascii="Consolas" w:hAnsi="Consolas"/>
          <w:sz w:val="15"/>
          <w:lang w:val="en-US"/>
        </w:rPr>
        <w:br/>
        <w:t xml:space="preserve">            return mac</w:t>
      </w:r>
      <w:r w:rsidRPr="006053B6">
        <w:rPr>
          <w:rFonts w:ascii="Consolas" w:hAnsi="Consolas"/>
          <w:sz w:val="15"/>
          <w:lang w:val="en-US"/>
        </w:rPr>
        <w:br/>
        <w:t xml:space="preserve">    return </w:t>
      </w:r>
      <w:proofErr w:type="spellStart"/>
      <w:r w:rsidRPr="006053B6">
        <w:rPr>
          <w:rFonts w:ascii="Consolas" w:hAnsi="Consolas"/>
          <w:sz w:val="15"/>
          <w:lang w:val="en-US"/>
        </w:rPr>
        <w:t>origens.most_common</w:t>
      </w:r>
      <w:proofErr w:type="spellEnd"/>
      <w:r w:rsidRPr="006053B6">
        <w:rPr>
          <w:rFonts w:ascii="Consolas" w:hAnsi="Consolas"/>
          <w:sz w:val="15"/>
          <w:lang w:val="en-US"/>
        </w:rPr>
        <w:t>(1)[0][0]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def </w:t>
      </w:r>
      <w:proofErr w:type="spellStart"/>
      <w:r w:rsidRPr="006053B6">
        <w:rPr>
          <w:rFonts w:ascii="Consolas" w:hAnsi="Consolas"/>
          <w:sz w:val="15"/>
          <w:lang w:val="en-US"/>
        </w:rPr>
        <w:t>categoria</w:t>
      </w:r>
      <w:proofErr w:type="spellEnd"/>
      <w:r w:rsidRPr="006053B6">
        <w:rPr>
          <w:rFonts w:ascii="Consolas" w:hAnsi="Consolas"/>
          <w:sz w:val="15"/>
          <w:lang w:val="en-US"/>
        </w:rPr>
        <w:t>(q):</w:t>
      </w:r>
      <w:r w:rsidRPr="006053B6">
        <w:rPr>
          <w:rFonts w:ascii="Consolas" w:hAnsi="Consolas"/>
          <w:sz w:val="15"/>
          <w:lang w:val="en-US"/>
        </w:rPr>
        <w:br/>
        <w:t xml:space="preserve">    if q["</w:t>
      </w:r>
      <w:proofErr w:type="spellStart"/>
      <w:r w:rsidRPr="006053B6">
        <w:rPr>
          <w:rFonts w:ascii="Consolas" w:hAnsi="Consolas"/>
          <w:sz w:val="15"/>
          <w:lang w:val="en-US"/>
        </w:rPr>
        <w:t>vlans</w:t>
      </w:r>
      <w:proofErr w:type="spellEnd"/>
      <w:r w:rsidRPr="006053B6">
        <w:rPr>
          <w:rFonts w:ascii="Consolas" w:hAnsi="Consolas"/>
          <w:sz w:val="15"/>
          <w:lang w:val="en-US"/>
        </w:rPr>
        <w:t>"]:</w:t>
      </w:r>
      <w:r w:rsidRPr="006053B6">
        <w:rPr>
          <w:rFonts w:ascii="Consolas" w:hAnsi="Consolas"/>
          <w:sz w:val="15"/>
          <w:lang w:val="en-US"/>
        </w:rPr>
        <w:br/>
        <w:t xml:space="preserve">        return "VLAN 802.1Q"</w:t>
      </w:r>
      <w:r w:rsidRPr="006053B6">
        <w:rPr>
          <w:rFonts w:ascii="Consolas" w:hAnsi="Consolas"/>
          <w:sz w:val="15"/>
          <w:lang w:val="en-US"/>
        </w:rPr>
        <w:br/>
        <w:t xml:space="preserve">    if q["</w:t>
      </w:r>
      <w:proofErr w:type="spellStart"/>
      <w:r w:rsidRPr="006053B6">
        <w:rPr>
          <w:rFonts w:ascii="Consolas" w:hAnsi="Consolas"/>
          <w:sz w:val="15"/>
          <w:lang w:val="en-US"/>
        </w:rPr>
        <w:t>formato</w:t>
      </w:r>
      <w:proofErr w:type="spellEnd"/>
      <w:r w:rsidRPr="006053B6">
        <w:rPr>
          <w:rFonts w:ascii="Consolas" w:hAnsi="Consolas"/>
          <w:sz w:val="15"/>
          <w:lang w:val="en-US"/>
        </w:rPr>
        <w:t>"] == "IEEE 802.3":</w:t>
      </w:r>
      <w:r w:rsidRPr="006053B6">
        <w:rPr>
          <w:rFonts w:ascii="Consolas" w:hAnsi="Consolas"/>
          <w:sz w:val="15"/>
          <w:lang w:val="en-US"/>
        </w:rPr>
        <w:br/>
        <w:t xml:space="preserve">        return "IEEE 802.3"</w:t>
      </w:r>
      <w:r w:rsidRPr="006053B6">
        <w:rPr>
          <w:rFonts w:ascii="Consolas" w:hAnsi="Consolas"/>
          <w:sz w:val="15"/>
          <w:lang w:val="en-US"/>
        </w:rPr>
        <w:br/>
        <w:t xml:space="preserve">    if q</w:t>
      </w:r>
      <w:r w:rsidRPr="006053B6">
        <w:rPr>
          <w:rFonts w:ascii="Consolas" w:hAnsi="Consolas"/>
          <w:sz w:val="15"/>
          <w:lang w:val="en-US"/>
        </w:rPr>
        <w:t>["</w:t>
      </w:r>
      <w:proofErr w:type="spellStart"/>
      <w:r w:rsidRPr="006053B6">
        <w:rPr>
          <w:rFonts w:ascii="Consolas" w:hAnsi="Consolas"/>
          <w:sz w:val="15"/>
          <w:lang w:val="en-US"/>
        </w:rPr>
        <w:t>formato</w:t>
      </w:r>
      <w:proofErr w:type="spellEnd"/>
      <w:r w:rsidRPr="006053B6">
        <w:rPr>
          <w:rFonts w:ascii="Consolas" w:hAnsi="Consolas"/>
          <w:sz w:val="15"/>
          <w:lang w:val="en-US"/>
        </w:rPr>
        <w:t>"] != "Ethernet II (DIX)":</w:t>
      </w:r>
      <w:r w:rsidRPr="006053B6">
        <w:rPr>
          <w:rFonts w:ascii="Consolas" w:hAnsi="Consolas"/>
          <w:sz w:val="15"/>
          <w:lang w:val="en-US"/>
        </w:rPr>
        <w:br/>
        <w:t xml:space="preserve">        return "</w:t>
      </w:r>
      <w:proofErr w:type="spellStart"/>
      <w:r w:rsidRPr="006053B6">
        <w:rPr>
          <w:rFonts w:ascii="Consolas" w:hAnsi="Consolas"/>
          <w:sz w:val="15"/>
          <w:lang w:val="en-US"/>
        </w:rPr>
        <w:t>indefinido</w:t>
      </w:r>
      <w:proofErr w:type="spellEnd"/>
      <w:r w:rsidRPr="006053B6">
        <w:rPr>
          <w:rFonts w:ascii="Consolas" w:hAnsi="Consolas"/>
          <w:sz w:val="15"/>
          <w:lang w:val="en-US"/>
        </w:rPr>
        <w:t>"</w:t>
      </w:r>
      <w:r w:rsidRPr="006053B6">
        <w:rPr>
          <w:rFonts w:ascii="Consolas" w:hAnsi="Consolas"/>
          <w:sz w:val="15"/>
          <w:lang w:val="en-US"/>
        </w:rPr>
        <w:br/>
        <w:t xml:space="preserve">    if q["</w:t>
      </w:r>
      <w:proofErr w:type="spellStart"/>
      <w:r w:rsidRPr="006053B6">
        <w:rPr>
          <w:rFonts w:ascii="Consolas" w:hAnsi="Consolas"/>
          <w:sz w:val="15"/>
          <w:lang w:val="en-US"/>
        </w:rPr>
        <w:t>type_length</w:t>
      </w:r>
      <w:proofErr w:type="spellEnd"/>
      <w:r w:rsidRPr="006053B6">
        <w:rPr>
          <w:rFonts w:ascii="Consolas" w:hAnsi="Consolas"/>
          <w:sz w:val="15"/>
          <w:lang w:val="en-US"/>
        </w:rPr>
        <w:t>"] == 0x88B5:</w:t>
      </w:r>
      <w:r w:rsidRPr="006053B6">
        <w:rPr>
          <w:rFonts w:ascii="Consolas" w:hAnsi="Consolas"/>
          <w:sz w:val="15"/>
          <w:lang w:val="en-US"/>
        </w:rPr>
        <w:br/>
        <w:t xml:space="preserve">        return "</w:t>
      </w:r>
      <w:proofErr w:type="spellStart"/>
      <w:r w:rsidRPr="006053B6">
        <w:rPr>
          <w:rFonts w:ascii="Consolas" w:hAnsi="Consolas"/>
          <w:sz w:val="15"/>
          <w:lang w:val="en-US"/>
        </w:rPr>
        <w:t>EtherType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0x88B5 (</w:t>
      </w:r>
      <w:proofErr w:type="spellStart"/>
      <w:r w:rsidRPr="006053B6">
        <w:rPr>
          <w:rFonts w:ascii="Consolas" w:hAnsi="Consolas"/>
          <w:sz w:val="15"/>
          <w:lang w:val="en-US"/>
        </w:rPr>
        <w:t>gerado</w:t>
      </w:r>
      <w:proofErr w:type="spellEnd"/>
      <w:r w:rsidRPr="006053B6">
        <w:rPr>
          <w:rFonts w:ascii="Consolas" w:hAnsi="Consolas"/>
          <w:sz w:val="15"/>
          <w:lang w:val="en-US"/>
        </w:rPr>
        <w:t>)"</w:t>
      </w:r>
      <w:r w:rsidRPr="006053B6">
        <w:rPr>
          <w:rFonts w:ascii="Consolas" w:hAnsi="Consolas"/>
          <w:sz w:val="15"/>
          <w:lang w:val="en-US"/>
        </w:rPr>
        <w:br/>
        <w:t xml:space="preserve">    if q["</w:t>
      </w:r>
      <w:proofErr w:type="spellStart"/>
      <w:r w:rsidRPr="006053B6">
        <w:rPr>
          <w:rFonts w:ascii="Consolas" w:hAnsi="Consolas"/>
          <w:sz w:val="15"/>
          <w:lang w:val="en-US"/>
        </w:rPr>
        <w:t>type_length</w:t>
      </w:r>
      <w:proofErr w:type="spellEnd"/>
      <w:r w:rsidRPr="006053B6">
        <w:rPr>
          <w:rFonts w:ascii="Consolas" w:hAnsi="Consolas"/>
          <w:sz w:val="15"/>
          <w:lang w:val="en-US"/>
        </w:rPr>
        <w:t>"] == 0x0800 and q["</w:t>
      </w:r>
      <w:proofErr w:type="spellStart"/>
      <w:r w:rsidRPr="006053B6">
        <w:rPr>
          <w:rFonts w:ascii="Consolas" w:hAnsi="Consolas"/>
          <w:sz w:val="15"/>
          <w:lang w:val="en-US"/>
        </w:rPr>
        <w:t>tamanho</w:t>
      </w:r>
      <w:proofErr w:type="spellEnd"/>
      <w:r w:rsidRPr="006053B6">
        <w:rPr>
          <w:rFonts w:ascii="Consolas" w:hAnsi="Consolas"/>
          <w:sz w:val="15"/>
          <w:lang w:val="en-US"/>
        </w:rPr>
        <w:t>"] &gt;= 1514:</w:t>
      </w:r>
      <w:r w:rsidRPr="006053B6">
        <w:rPr>
          <w:rFonts w:ascii="Consolas" w:hAnsi="Consolas"/>
          <w:sz w:val="15"/>
          <w:lang w:val="en-US"/>
        </w:rPr>
        <w:br/>
        <w:t xml:space="preserve">        return "IPv4 </w:t>
      </w:r>
      <w:proofErr w:type="spellStart"/>
      <w:r w:rsidRPr="006053B6">
        <w:rPr>
          <w:rFonts w:ascii="Consolas" w:hAnsi="Consolas"/>
          <w:sz w:val="15"/>
          <w:lang w:val="en-US"/>
        </w:rPr>
        <w:t>máximo</w:t>
      </w:r>
      <w:proofErr w:type="spellEnd"/>
      <w:r w:rsidRPr="006053B6">
        <w:rPr>
          <w:rFonts w:ascii="Consolas" w:hAnsi="Consolas"/>
          <w:sz w:val="15"/>
          <w:lang w:val="en-US"/>
        </w:rPr>
        <w:t>"</w:t>
      </w:r>
      <w:r w:rsidRPr="006053B6">
        <w:rPr>
          <w:rFonts w:ascii="Consolas" w:hAnsi="Consolas"/>
          <w:sz w:val="15"/>
          <w:lang w:val="en-US"/>
        </w:rPr>
        <w:br/>
        <w:t xml:space="preserve">    return q["</w:t>
      </w:r>
      <w:proofErr w:type="spellStart"/>
      <w:r w:rsidRPr="006053B6">
        <w:rPr>
          <w:rFonts w:ascii="Consolas" w:hAnsi="Consolas"/>
          <w:sz w:val="15"/>
          <w:lang w:val="en-US"/>
        </w:rPr>
        <w:t>protocolo</w:t>
      </w:r>
      <w:proofErr w:type="spellEnd"/>
      <w:r w:rsidRPr="006053B6">
        <w:rPr>
          <w:rFonts w:ascii="Consolas" w:hAnsi="Consolas"/>
          <w:sz w:val="15"/>
          <w:lang w:val="en-US"/>
        </w:rPr>
        <w:t>"]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def </w:t>
      </w:r>
      <w:proofErr w:type="spellStart"/>
      <w:r w:rsidRPr="006053B6">
        <w:rPr>
          <w:rFonts w:ascii="Consolas" w:hAnsi="Consolas"/>
          <w:sz w:val="15"/>
          <w:lang w:val="en-US"/>
        </w:rPr>
        <w:t>resumo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quadros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,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, host, out):</w:t>
      </w:r>
      <w:r w:rsidRPr="006053B6">
        <w:rPr>
          <w:rFonts w:ascii="Consolas" w:hAnsi="Consolas"/>
          <w:sz w:val="15"/>
          <w:lang w:val="en-US"/>
        </w:rPr>
        <w:br/>
        <w:t xml:space="preserve">    p = lambda *a: print(*a, file=out)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enviados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[q for q in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if q["</w:t>
      </w:r>
      <w:proofErr w:type="spellStart"/>
      <w:r w:rsidRPr="006053B6">
        <w:rPr>
          <w:rFonts w:ascii="Consolas" w:hAnsi="Consolas"/>
          <w:sz w:val="15"/>
          <w:lang w:val="en-US"/>
        </w:rPr>
        <w:t>src</w:t>
      </w:r>
      <w:proofErr w:type="spellEnd"/>
      <w:r w:rsidRPr="006053B6">
        <w:rPr>
          <w:rFonts w:ascii="Consolas" w:hAnsi="Consolas"/>
          <w:sz w:val="15"/>
          <w:lang w:val="en-US"/>
        </w:rPr>
        <w:t>"] == host]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recebidos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[q for q in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if q["</w:t>
      </w:r>
      <w:proofErr w:type="spellStart"/>
      <w:r w:rsidRPr="006053B6">
        <w:rPr>
          <w:rFonts w:ascii="Consolas" w:hAnsi="Consolas"/>
          <w:sz w:val="15"/>
          <w:lang w:val="en-US"/>
        </w:rPr>
        <w:t>src</w:t>
      </w:r>
      <w:proofErr w:type="spellEnd"/>
      <w:r w:rsidRPr="006053B6">
        <w:rPr>
          <w:rFonts w:ascii="Consolas" w:hAnsi="Consolas"/>
          <w:sz w:val="15"/>
          <w:lang w:val="en-US"/>
        </w:rPr>
        <w:t>"] != host]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    p("=" * 72)</w:t>
      </w:r>
      <w:r w:rsidRPr="006053B6">
        <w:rPr>
          <w:rFonts w:ascii="Consolas" w:hAnsi="Consolas"/>
          <w:sz w:val="15"/>
          <w:lang w:val="en-US"/>
        </w:rPr>
        <w:br/>
        <w:t xml:space="preserve">    p("RESUMO DA CAPTURA")</w:t>
      </w:r>
      <w:r w:rsidRPr="006053B6">
        <w:rPr>
          <w:rFonts w:ascii="Consolas" w:hAnsi="Consolas"/>
          <w:sz w:val="15"/>
          <w:lang w:val="en-US"/>
        </w:rPr>
        <w:br/>
        <w:t xml:space="preserve">    p("=" * 72)</w:t>
      </w:r>
      <w:r w:rsidRPr="006053B6">
        <w:rPr>
          <w:rFonts w:ascii="Consolas" w:hAnsi="Consolas"/>
          <w:sz w:val="15"/>
          <w:lang w:val="en-US"/>
        </w:rPr>
        <w:br/>
        <w:t xml:space="preserve">    p(</w:t>
      </w:r>
      <w:proofErr w:type="spellStart"/>
      <w:r w:rsidRPr="006053B6">
        <w:rPr>
          <w:rFonts w:ascii="Consolas" w:hAnsi="Consolas"/>
          <w:sz w:val="15"/>
          <w:lang w:val="en-US"/>
        </w:rPr>
        <w:t>f"Quadros</w:t>
      </w:r>
      <w:proofErr w:type="spellEnd"/>
      <w:r w:rsidRPr="006053B6">
        <w:rPr>
          <w:rFonts w:ascii="Consolas" w:hAnsi="Consolas"/>
          <w:sz w:val="15"/>
          <w:lang w:val="en-US"/>
        </w:rPr>
        <w:t>: {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)}  (</w:t>
      </w:r>
      <w:proofErr w:type="spellStart"/>
      <w:r w:rsidRPr="006053B6">
        <w:rPr>
          <w:rFonts w:ascii="Consolas" w:hAnsi="Consolas"/>
          <w:sz w:val="15"/>
          <w:lang w:val="en-US"/>
        </w:rPr>
        <w:t>enviados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pelo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host: {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enviados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)}, </w:t>
      </w:r>
      <w:proofErr w:type="spellStart"/>
      <w:r w:rsidRPr="006053B6">
        <w:rPr>
          <w:rFonts w:ascii="Consolas" w:hAnsi="Consolas"/>
          <w:sz w:val="15"/>
          <w:lang w:val="en-US"/>
        </w:rPr>
        <w:t>recebidos</w:t>
      </w:r>
      <w:proofErr w:type="spellEnd"/>
      <w:r w:rsidRPr="006053B6">
        <w:rPr>
          <w:rFonts w:ascii="Consolas" w:hAnsi="Consolas"/>
          <w:sz w:val="15"/>
          <w:lang w:val="en-US"/>
        </w:rPr>
        <w:t>: {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recebidos</w:t>
      </w:r>
      <w:proofErr w:type="spellEnd"/>
      <w:r w:rsidRPr="006053B6">
        <w:rPr>
          <w:rFonts w:ascii="Consolas" w:hAnsi="Consolas"/>
          <w:sz w:val="15"/>
          <w:lang w:val="en-US"/>
        </w:rPr>
        <w:t>)})")</w:t>
      </w:r>
      <w:r w:rsidRPr="006053B6">
        <w:rPr>
          <w:rFonts w:ascii="Consolas" w:hAnsi="Consolas"/>
          <w:sz w:val="15"/>
          <w:lang w:val="en-US"/>
        </w:rPr>
        <w:br/>
        <w:t xml:space="preserve">    p(</w:t>
      </w:r>
      <w:proofErr w:type="spellStart"/>
      <w:r w:rsidRPr="006053B6">
        <w:rPr>
          <w:rFonts w:ascii="Consolas" w:hAnsi="Consolas"/>
          <w:sz w:val="15"/>
          <w:lang w:val="en-US"/>
        </w:rPr>
        <w:t>f"MAC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do host: {</w:t>
      </w:r>
      <w:proofErr w:type="spellStart"/>
      <w:r w:rsidRPr="006053B6">
        <w:rPr>
          <w:rFonts w:ascii="Consolas" w:hAnsi="Consolas"/>
          <w:sz w:val="15"/>
          <w:lang w:val="en-US"/>
        </w:rPr>
        <w:t>comum.mac_str</w:t>
      </w:r>
      <w:proofErr w:type="spellEnd"/>
      <w:r w:rsidRPr="006053B6">
        <w:rPr>
          <w:rFonts w:ascii="Consolas" w:hAnsi="Consolas"/>
          <w:sz w:val="15"/>
          <w:lang w:val="en-US"/>
        </w:rPr>
        <w:t>(host)}")</w:t>
      </w:r>
      <w:r w:rsidRPr="006053B6">
        <w:rPr>
          <w:rFonts w:ascii="Consolas" w:hAnsi="Consolas"/>
          <w:sz w:val="15"/>
          <w:lang w:val="en-US"/>
        </w:rPr>
        <w:br/>
        <w:t xml:space="preserve">    p()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    p("Formato do </w:t>
      </w:r>
      <w:proofErr w:type="spellStart"/>
      <w:r w:rsidRPr="006053B6">
        <w:rPr>
          <w:rFonts w:ascii="Consolas" w:hAnsi="Consolas"/>
          <w:sz w:val="15"/>
          <w:lang w:val="en-US"/>
        </w:rPr>
        <w:t>quadro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MAC (</w:t>
      </w:r>
      <w:proofErr w:type="spellStart"/>
      <w:r w:rsidRPr="006053B6">
        <w:rPr>
          <w:rFonts w:ascii="Consolas" w:hAnsi="Consolas"/>
          <w:sz w:val="15"/>
          <w:lang w:val="en-US"/>
        </w:rPr>
        <w:t>regra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do campo Type/Length):")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lastRenderedPageBreak/>
        <w:t xml:space="preserve">    for </w:t>
      </w:r>
      <w:proofErr w:type="spellStart"/>
      <w:r w:rsidRPr="006053B6">
        <w:rPr>
          <w:rFonts w:ascii="Consolas" w:hAnsi="Consolas"/>
          <w:sz w:val="15"/>
          <w:lang w:val="en-US"/>
        </w:rPr>
        <w:t>fmt</w:t>
      </w:r>
      <w:proofErr w:type="spellEnd"/>
      <w:r w:rsidRPr="006053B6">
        <w:rPr>
          <w:rFonts w:ascii="Consolas" w:hAnsi="Consolas"/>
          <w:sz w:val="15"/>
          <w:lang w:val="en-US"/>
        </w:rPr>
        <w:t>, n in Counter(q["</w:t>
      </w:r>
      <w:proofErr w:type="spellStart"/>
      <w:r w:rsidRPr="006053B6">
        <w:rPr>
          <w:rFonts w:ascii="Consolas" w:hAnsi="Consolas"/>
          <w:sz w:val="15"/>
          <w:lang w:val="en-US"/>
        </w:rPr>
        <w:t>formato</w:t>
      </w:r>
      <w:proofErr w:type="spellEnd"/>
      <w:r w:rsidRPr="006053B6">
        <w:rPr>
          <w:rFonts w:ascii="Consolas" w:hAnsi="Consolas"/>
          <w:sz w:val="15"/>
          <w:lang w:val="en-US"/>
        </w:rPr>
        <w:t>"] for q in</w:t>
      </w:r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).</w:t>
      </w:r>
      <w:proofErr w:type="spellStart"/>
      <w:r w:rsidRPr="006053B6">
        <w:rPr>
          <w:rFonts w:ascii="Consolas" w:hAnsi="Consolas"/>
          <w:sz w:val="15"/>
          <w:lang w:val="en-US"/>
        </w:rPr>
        <w:t>most_common</w:t>
      </w:r>
      <w:proofErr w:type="spellEnd"/>
      <w:r w:rsidRPr="006053B6">
        <w:rPr>
          <w:rFonts w:ascii="Consolas" w:hAnsi="Consolas"/>
          <w:sz w:val="15"/>
          <w:lang w:val="en-US"/>
        </w:rPr>
        <w:t>():</w:t>
      </w:r>
      <w:r w:rsidRPr="006053B6">
        <w:rPr>
          <w:rFonts w:ascii="Consolas" w:hAnsi="Consolas"/>
          <w:sz w:val="15"/>
          <w:lang w:val="en-US"/>
        </w:rPr>
        <w:br/>
        <w:t xml:space="preserve">        p(f"  {</w:t>
      </w:r>
      <w:proofErr w:type="spellStart"/>
      <w:r w:rsidRPr="006053B6">
        <w:rPr>
          <w:rFonts w:ascii="Consolas" w:hAnsi="Consolas"/>
          <w:sz w:val="15"/>
          <w:lang w:val="en-US"/>
        </w:rPr>
        <w:t>fmt</w:t>
      </w:r>
      <w:proofErr w:type="spellEnd"/>
      <w:r w:rsidRPr="006053B6">
        <w:rPr>
          <w:rFonts w:ascii="Consolas" w:hAnsi="Consolas"/>
          <w:sz w:val="15"/>
          <w:lang w:val="en-US"/>
        </w:rPr>
        <w:t>:&lt;22} {n:&gt;7}")</w:t>
      </w:r>
      <w:r w:rsidRPr="006053B6">
        <w:rPr>
          <w:rFonts w:ascii="Consolas" w:hAnsi="Consolas"/>
          <w:sz w:val="15"/>
          <w:lang w:val="en-US"/>
        </w:rPr>
        <w:br/>
        <w:t xml:space="preserve">    p()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    p("</w:t>
      </w:r>
      <w:proofErr w:type="spellStart"/>
      <w:r w:rsidRPr="006053B6">
        <w:rPr>
          <w:rFonts w:ascii="Consolas" w:hAnsi="Consolas"/>
          <w:sz w:val="15"/>
          <w:lang w:val="en-US"/>
        </w:rPr>
        <w:t>Valores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do campo Type/Length (</w:t>
      </w:r>
      <w:proofErr w:type="spellStart"/>
      <w:r w:rsidRPr="006053B6">
        <w:rPr>
          <w:rFonts w:ascii="Consolas" w:hAnsi="Consolas"/>
          <w:sz w:val="15"/>
          <w:lang w:val="en-US"/>
        </w:rPr>
        <w:t>após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eventuais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tags):")</w:t>
      </w:r>
      <w:r w:rsidRPr="006053B6">
        <w:rPr>
          <w:rFonts w:ascii="Consolas" w:hAnsi="Consolas"/>
          <w:sz w:val="15"/>
          <w:lang w:val="en-US"/>
        </w:rPr>
        <w:br/>
        <w:t xml:space="preserve">    p(f"  {'valor':&lt;8} {'decimal':&gt;7}  {'</w:t>
      </w:r>
      <w:proofErr w:type="spellStart"/>
      <w:r w:rsidRPr="006053B6">
        <w:rPr>
          <w:rFonts w:ascii="Consolas" w:hAnsi="Consolas"/>
          <w:sz w:val="15"/>
          <w:lang w:val="en-US"/>
        </w:rPr>
        <w:t>formato</w:t>
      </w:r>
      <w:proofErr w:type="spellEnd"/>
      <w:r w:rsidRPr="006053B6">
        <w:rPr>
          <w:rFonts w:ascii="Consolas" w:hAnsi="Consolas"/>
          <w:sz w:val="15"/>
          <w:lang w:val="en-US"/>
        </w:rPr>
        <w:t>':&lt;18} {'</w:t>
      </w:r>
      <w:proofErr w:type="spellStart"/>
      <w:r w:rsidRPr="006053B6">
        <w:rPr>
          <w:rFonts w:ascii="Consolas" w:hAnsi="Consolas"/>
          <w:sz w:val="15"/>
          <w:lang w:val="en-US"/>
        </w:rPr>
        <w:t>protocolo</w:t>
      </w:r>
      <w:proofErr w:type="spellEnd"/>
      <w:r w:rsidRPr="006053B6">
        <w:rPr>
          <w:rFonts w:ascii="Consolas" w:hAnsi="Consolas"/>
          <w:sz w:val="15"/>
          <w:lang w:val="en-US"/>
        </w:rPr>
        <w:t>':&lt;28} {'qtd':&gt;6}")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tipos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Counter((q["</w:t>
      </w:r>
      <w:proofErr w:type="spellStart"/>
      <w:r w:rsidRPr="006053B6">
        <w:rPr>
          <w:rFonts w:ascii="Consolas" w:hAnsi="Consolas"/>
          <w:sz w:val="15"/>
          <w:lang w:val="en-US"/>
        </w:rPr>
        <w:t>type_length</w:t>
      </w:r>
      <w:proofErr w:type="spellEnd"/>
      <w:r w:rsidRPr="006053B6">
        <w:rPr>
          <w:rFonts w:ascii="Consolas" w:hAnsi="Consolas"/>
          <w:sz w:val="15"/>
          <w:lang w:val="en-US"/>
        </w:rPr>
        <w:t>"], q["</w:t>
      </w:r>
      <w:proofErr w:type="spellStart"/>
      <w:r w:rsidRPr="006053B6">
        <w:rPr>
          <w:rFonts w:ascii="Consolas" w:hAnsi="Consolas"/>
          <w:sz w:val="15"/>
          <w:lang w:val="en-US"/>
        </w:rPr>
        <w:t>fo</w:t>
      </w:r>
      <w:r w:rsidRPr="006053B6">
        <w:rPr>
          <w:rFonts w:ascii="Consolas" w:hAnsi="Consolas"/>
          <w:sz w:val="15"/>
          <w:lang w:val="en-US"/>
        </w:rPr>
        <w:t>rmato</w:t>
      </w:r>
      <w:proofErr w:type="spellEnd"/>
      <w:r w:rsidRPr="006053B6">
        <w:rPr>
          <w:rFonts w:ascii="Consolas" w:hAnsi="Consolas"/>
          <w:sz w:val="15"/>
          <w:lang w:val="en-US"/>
        </w:rPr>
        <w:t>"], q["</w:t>
      </w:r>
      <w:proofErr w:type="spellStart"/>
      <w:r w:rsidRPr="006053B6">
        <w:rPr>
          <w:rFonts w:ascii="Consolas" w:hAnsi="Consolas"/>
          <w:sz w:val="15"/>
          <w:lang w:val="en-US"/>
        </w:rPr>
        <w:t>protocolo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"] or "-") for q in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)</w:t>
      </w:r>
      <w:r w:rsidRPr="006053B6">
        <w:rPr>
          <w:rFonts w:ascii="Consolas" w:hAnsi="Consolas"/>
          <w:sz w:val="15"/>
          <w:lang w:val="en-US"/>
        </w:rPr>
        <w:br/>
        <w:t xml:space="preserve">    for (</w:t>
      </w:r>
      <w:proofErr w:type="spellStart"/>
      <w:r w:rsidRPr="006053B6">
        <w:rPr>
          <w:rFonts w:ascii="Consolas" w:hAnsi="Consolas"/>
          <w:sz w:val="15"/>
          <w:lang w:val="en-US"/>
        </w:rPr>
        <w:t>tl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, </w:t>
      </w:r>
      <w:proofErr w:type="spellStart"/>
      <w:r w:rsidRPr="006053B6">
        <w:rPr>
          <w:rFonts w:ascii="Consolas" w:hAnsi="Consolas"/>
          <w:sz w:val="15"/>
          <w:lang w:val="en-US"/>
        </w:rPr>
        <w:t>fmt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, proto), n in </w:t>
      </w:r>
      <w:proofErr w:type="spellStart"/>
      <w:r w:rsidRPr="006053B6">
        <w:rPr>
          <w:rFonts w:ascii="Consolas" w:hAnsi="Consolas"/>
          <w:sz w:val="15"/>
          <w:lang w:val="en-US"/>
        </w:rPr>
        <w:t>tipos.most_common</w:t>
      </w:r>
      <w:proofErr w:type="spellEnd"/>
      <w:r w:rsidRPr="006053B6">
        <w:rPr>
          <w:rFonts w:ascii="Consolas" w:hAnsi="Consolas"/>
          <w:sz w:val="15"/>
          <w:lang w:val="en-US"/>
        </w:rPr>
        <w:t>():</w:t>
      </w:r>
      <w:r w:rsidRPr="006053B6">
        <w:rPr>
          <w:rFonts w:ascii="Consolas" w:hAnsi="Consolas"/>
          <w:sz w:val="15"/>
          <w:lang w:val="en-US"/>
        </w:rPr>
        <w:br/>
        <w:t xml:space="preserve">        p(f"  0x{tl:04x}   {</w:t>
      </w:r>
      <w:proofErr w:type="spellStart"/>
      <w:r w:rsidRPr="006053B6">
        <w:rPr>
          <w:rFonts w:ascii="Consolas" w:hAnsi="Consolas"/>
          <w:sz w:val="15"/>
          <w:lang w:val="en-US"/>
        </w:rPr>
        <w:t>tl</w:t>
      </w:r>
      <w:proofErr w:type="spellEnd"/>
      <w:r w:rsidRPr="006053B6">
        <w:rPr>
          <w:rFonts w:ascii="Consolas" w:hAnsi="Consolas"/>
          <w:sz w:val="15"/>
          <w:lang w:val="en-US"/>
        </w:rPr>
        <w:t>:&gt;7}  {</w:t>
      </w:r>
      <w:proofErr w:type="spellStart"/>
      <w:r w:rsidRPr="006053B6">
        <w:rPr>
          <w:rFonts w:ascii="Consolas" w:hAnsi="Consolas"/>
          <w:sz w:val="15"/>
          <w:lang w:val="en-US"/>
        </w:rPr>
        <w:t>fmt</w:t>
      </w:r>
      <w:proofErr w:type="spellEnd"/>
      <w:r w:rsidRPr="006053B6">
        <w:rPr>
          <w:rFonts w:ascii="Consolas" w:hAnsi="Consolas"/>
          <w:sz w:val="15"/>
          <w:lang w:val="en-US"/>
        </w:rPr>
        <w:t>:&lt;18} {proto:&lt;28} {n:&gt;6}")</w:t>
      </w:r>
      <w:r w:rsidRPr="006053B6">
        <w:rPr>
          <w:rFonts w:ascii="Consolas" w:hAnsi="Consolas"/>
          <w:sz w:val="15"/>
          <w:lang w:val="en-US"/>
        </w:rPr>
        <w:br/>
        <w:t xml:space="preserve">    p()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    tagged = [q for q in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if q["</w:t>
      </w:r>
      <w:proofErr w:type="spellStart"/>
      <w:r w:rsidRPr="006053B6">
        <w:rPr>
          <w:rFonts w:ascii="Consolas" w:hAnsi="Consolas"/>
          <w:sz w:val="15"/>
          <w:lang w:val="en-US"/>
        </w:rPr>
        <w:t>vlans</w:t>
      </w:r>
      <w:proofErr w:type="spellEnd"/>
      <w:r w:rsidRPr="006053B6">
        <w:rPr>
          <w:rFonts w:ascii="Consolas" w:hAnsi="Consolas"/>
          <w:sz w:val="15"/>
          <w:lang w:val="en-US"/>
        </w:rPr>
        <w:t>"]]</w:t>
      </w:r>
      <w:r w:rsidRPr="006053B6">
        <w:rPr>
          <w:rFonts w:ascii="Consolas" w:hAnsi="Consolas"/>
          <w:sz w:val="15"/>
          <w:lang w:val="en-US"/>
        </w:rPr>
        <w:br/>
        <w:t xml:space="preserve">    p(</w:t>
      </w:r>
      <w:proofErr w:type="spellStart"/>
      <w:r w:rsidRPr="006053B6">
        <w:rPr>
          <w:rFonts w:ascii="Consolas" w:hAnsi="Consolas"/>
          <w:sz w:val="15"/>
          <w:lang w:val="en-US"/>
        </w:rPr>
        <w:t>f"Quadros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com tag VLAN (TPID</w:t>
      </w:r>
      <w:r w:rsidRPr="006053B6">
        <w:rPr>
          <w:rFonts w:ascii="Consolas" w:hAnsi="Consolas"/>
          <w:sz w:val="15"/>
          <w:lang w:val="en-US"/>
        </w:rPr>
        <w:t xml:space="preserve"> 0x8100/0x88A8): {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(tagged)}")</w:t>
      </w:r>
      <w:r w:rsidRPr="006053B6">
        <w:rPr>
          <w:rFonts w:ascii="Consolas" w:hAnsi="Consolas"/>
          <w:sz w:val="15"/>
          <w:lang w:val="en-US"/>
        </w:rPr>
        <w:br/>
        <w:t xml:space="preserve">    for vid, n in Counter(v["vid"] for q in tagged for v in q["</w:t>
      </w:r>
      <w:proofErr w:type="spellStart"/>
      <w:r w:rsidRPr="006053B6">
        <w:rPr>
          <w:rFonts w:ascii="Consolas" w:hAnsi="Consolas"/>
          <w:sz w:val="15"/>
          <w:lang w:val="en-US"/>
        </w:rPr>
        <w:t>vlans</w:t>
      </w:r>
      <w:proofErr w:type="spellEnd"/>
      <w:r w:rsidRPr="006053B6">
        <w:rPr>
          <w:rFonts w:ascii="Consolas" w:hAnsi="Consolas"/>
          <w:sz w:val="15"/>
          <w:lang w:val="en-US"/>
        </w:rPr>
        <w:t>"]).</w:t>
      </w:r>
      <w:proofErr w:type="spellStart"/>
      <w:r w:rsidRPr="006053B6">
        <w:rPr>
          <w:rFonts w:ascii="Consolas" w:hAnsi="Consolas"/>
          <w:sz w:val="15"/>
          <w:lang w:val="en-US"/>
        </w:rPr>
        <w:t>most_common</w:t>
      </w:r>
      <w:proofErr w:type="spellEnd"/>
      <w:r w:rsidRPr="006053B6">
        <w:rPr>
          <w:rFonts w:ascii="Consolas" w:hAnsi="Consolas"/>
          <w:sz w:val="15"/>
          <w:lang w:val="en-US"/>
        </w:rPr>
        <w:t>():</w:t>
      </w:r>
      <w:r w:rsidRPr="006053B6">
        <w:rPr>
          <w:rFonts w:ascii="Consolas" w:hAnsi="Consolas"/>
          <w:sz w:val="15"/>
          <w:lang w:val="en-US"/>
        </w:rPr>
        <w:br/>
        <w:t xml:space="preserve">        p(f"  VLAN ID {vid}: {n} </w:t>
      </w:r>
      <w:proofErr w:type="spellStart"/>
      <w:r w:rsidRPr="006053B6">
        <w:rPr>
          <w:rFonts w:ascii="Consolas" w:hAnsi="Consolas"/>
          <w:sz w:val="15"/>
          <w:lang w:val="en-US"/>
        </w:rPr>
        <w:t>quadro</w:t>
      </w:r>
      <w:proofErr w:type="spellEnd"/>
      <w:r w:rsidRPr="006053B6">
        <w:rPr>
          <w:rFonts w:ascii="Consolas" w:hAnsi="Consolas"/>
          <w:sz w:val="15"/>
          <w:lang w:val="en-US"/>
        </w:rPr>
        <w:t>(s)")</w:t>
      </w:r>
      <w:r w:rsidRPr="006053B6">
        <w:rPr>
          <w:rFonts w:ascii="Consolas" w:hAnsi="Consolas"/>
          <w:sz w:val="15"/>
          <w:lang w:val="en-US"/>
        </w:rPr>
        <w:br/>
        <w:t xml:space="preserve">    p()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    p("</w:t>
      </w:r>
      <w:proofErr w:type="spellStart"/>
      <w:r w:rsidRPr="006053B6">
        <w:rPr>
          <w:rFonts w:ascii="Consolas" w:hAnsi="Consolas"/>
          <w:sz w:val="15"/>
          <w:lang w:val="en-US"/>
        </w:rPr>
        <w:t>Tamanhos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capturados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(bytes, </w:t>
      </w:r>
      <w:proofErr w:type="spellStart"/>
      <w:r w:rsidRPr="006053B6">
        <w:rPr>
          <w:rFonts w:ascii="Consolas" w:hAnsi="Consolas"/>
          <w:sz w:val="15"/>
          <w:lang w:val="en-US"/>
        </w:rPr>
        <w:t>sem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preâmbulo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/SFD e </w:t>
      </w:r>
      <w:proofErr w:type="spellStart"/>
      <w:r w:rsidRPr="006053B6">
        <w:rPr>
          <w:rFonts w:ascii="Consolas" w:hAnsi="Consolas"/>
          <w:sz w:val="15"/>
          <w:lang w:val="en-US"/>
        </w:rPr>
        <w:t>sem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FCS):")</w:t>
      </w:r>
      <w:r w:rsidRPr="006053B6">
        <w:rPr>
          <w:rFonts w:ascii="Consolas" w:hAnsi="Consolas"/>
          <w:sz w:val="15"/>
          <w:lang w:val="en-US"/>
        </w:rPr>
        <w:br/>
        <w:t xml:space="preserve">    for </w:t>
      </w:r>
      <w:proofErr w:type="spellStart"/>
      <w:r w:rsidRPr="006053B6">
        <w:rPr>
          <w:rFonts w:ascii="Consolas" w:hAnsi="Consolas"/>
          <w:sz w:val="15"/>
          <w:lang w:val="en-US"/>
        </w:rPr>
        <w:t>rotulo</w:t>
      </w:r>
      <w:proofErr w:type="spellEnd"/>
      <w:r w:rsidRPr="006053B6">
        <w:rPr>
          <w:rFonts w:ascii="Consolas" w:hAnsi="Consolas"/>
          <w:sz w:val="15"/>
          <w:lang w:val="en-US"/>
        </w:rPr>
        <w:t>,</w:t>
      </w:r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grupo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in (("</w:t>
      </w:r>
      <w:proofErr w:type="spellStart"/>
      <w:r w:rsidRPr="006053B6">
        <w:rPr>
          <w:rFonts w:ascii="Consolas" w:hAnsi="Consolas"/>
          <w:sz w:val="15"/>
          <w:lang w:val="en-US"/>
        </w:rPr>
        <w:t>todos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",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), ("</w:t>
      </w:r>
      <w:proofErr w:type="spellStart"/>
      <w:r w:rsidRPr="006053B6">
        <w:rPr>
          <w:rFonts w:ascii="Consolas" w:hAnsi="Consolas"/>
          <w:sz w:val="15"/>
          <w:lang w:val="en-US"/>
        </w:rPr>
        <w:t>enviados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", </w:t>
      </w:r>
      <w:proofErr w:type="spellStart"/>
      <w:r w:rsidRPr="006053B6">
        <w:rPr>
          <w:rFonts w:ascii="Consolas" w:hAnsi="Consolas"/>
          <w:sz w:val="15"/>
          <w:lang w:val="en-US"/>
        </w:rPr>
        <w:t>enviados</w:t>
      </w:r>
      <w:proofErr w:type="spellEnd"/>
      <w:r w:rsidRPr="006053B6">
        <w:rPr>
          <w:rFonts w:ascii="Consolas" w:hAnsi="Consolas"/>
          <w:sz w:val="15"/>
          <w:lang w:val="en-US"/>
        </w:rPr>
        <w:t>), ("</w:t>
      </w:r>
      <w:proofErr w:type="spellStart"/>
      <w:r w:rsidRPr="006053B6">
        <w:rPr>
          <w:rFonts w:ascii="Consolas" w:hAnsi="Consolas"/>
          <w:sz w:val="15"/>
          <w:lang w:val="en-US"/>
        </w:rPr>
        <w:t>recebidos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", </w:t>
      </w:r>
      <w:proofErr w:type="spellStart"/>
      <w:r w:rsidRPr="006053B6">
        <w:rPr>
          <w:rFonts w:ascii="Consolas" w:hAnsi="Consolas"/>
          <w:sz w:val="15"/>
          <w:lang w:val="en-US"/>
        </w:rPr>
        <w:t>recebidos</w:t>
      </w:r>
      <w:proofErr w:type="spellEnd"/>
      <w:r w:rsidRPr="006053B6">
        <w:rPr>
          <w:rFonts w:ascii="Consolas" w:hAnsi="Consolas"/>
          <w:sz w:val="15"/>
          <w:lang w:val="en-US"/>
        </w:rPr>
        <w:t>)):</w:t>
      </w:r>
      <w:r w:rsidRPr="006053B6">
        <w:rPr>
          <w:rFonts w:ascii="Consolas" w:hAnsi="Consolas"/>
          <w:sz w:val="15"/>
          <w:lang w:val="en-US"/>
        </w:rPr>
        <w:br/>
        <w:t xml:space="preserve">        if </w:t>
      </w:r>
      <w:proofErr w:type="spellStart"/>
      <w:r w:rsidRPr="006053B6">
        <w:rPr>
          <w:rFonts w:ascii="Consolas" w:hAnsi="Consolas"/>
          <w:sz w:val="15"/>
          <w:lang w:val="en-US"/>
        </w:rPr>
        <w:t>grupo</w:t>
      </w:r>
      <w:proofErr w:type="spellEnd"/>
      <w:r w:rsidRPr="006053B6">
        <w:rPr>
          <w:rFonts w:ascii="Consolas" w:hAnsi="Consolas"/>
          <w:sz w:val="15"/>
          <w:lang w:val="en-US"/>
        </w:rPr>
        <w:t>:</w:t>
      </w:r>
      <w:r w:rsidRPr="006053B6">
        <w:rPr>
          <w:rFonts w:ascii="Consolas" w:hAnsi="Consolas"/>
          <w:sz w:val="15"/>
          <w:lang w:val="en-US"/>
        </w:rPr>
        <w:br/>
        <w:t xml:space="preserve">            t = [q["</w:t>
      </w:r>
      <w:proofErr w:type="spellStart"/>
      <w:r w:rsidRPr="006053B6">
        <w:rPr>
          <w:rFonts w:ascii="Consolas" w:hAnsi="Consolas"/>
          <w:sz w:val="15"/>
          <w:lang w:val="en-US"/>
        </w:rPr>
        <w:t>tamanho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"] for q in </w:t>
      </w:r>
      <w:proofErr w:type="spellStart"/>
      <w:r w:rsidRPr="006053B6">
        <w:rPr>
          <w:rFonts w:ascii="Consolas" w:hAnsi="Consolas"/>
          <w:sz w:val="15"/>
          <w:lang w:val="en-US"/>
        </w:rPr>
        <w:t>grupo</w:t>
      </w:r>
      <w:proofErr w:type="spellEnd"/>
      <w:r w:rsidRPr="006053B6">
        <w:rPr>
          <w:rFonts w:ascii="Consolas" w:hAnsi="Consolas"/>
          <w:sz w:val="15"/>
          <w:lang w:val="en-US"/>
        </w:rPr>
        <w:t>]</w:t>
      </w:r>
      <w:r w:rsidRPr="006053B6">
        <w:rPr>
          <w:rFonts w:ascii="Consolas" w:hAnsi="Consolas"/>
          <w:sz w:val="15"/>
          <w:lang w:val="en-US"/>
        </w:rPr>
        <w:br/>
        <w:t xml:space="preserve">            p(f"  {</w:t>
      </w:r>
      <w:proofErr w:type="spellStart"/>
      <w:r w:rsidRPr="006053B6">
        <w:rPr>
          <w:rFonts w:ascii="Consolas" w:hAnsi="Consolas"/>
          <w:sz w:val="15"/>
          <w:lang w:val="en-US"/>
        </w:rPr>
        <w:t>rotulo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:&lt;10} min {min(t):&gt;5}  max {max(t):&gt;5}  </w:t>
      </w:r>
      <w:proofErr w:type="spellStart"/>
      <w:r w:rsidRPr="006053B6">
        <w:rPr>
          <w:rFonts w:ascii="Consolas" w:hAnsi="Consolas"/>
          <w:sz w:val="15"/>
          <w:lang w:val="en-US"/>
        </w:rPr>
        <w:t>média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{sum(t) / 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(t):8.1f}")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abaixo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[q </w:t>
      </w:r>
      <w:r w:rsidRPr="006053B6">
        <w:rPr>
          <w:rFonts w:ascii="Consolas" w:hAnsi="Consolas"/>
          <w:sz w:val="15"/>
          <w:lang w:val="en-US"/>
        </w:rPr>
        <w:t xml:space="preserve">for q in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if q["</w:t>
      </w:r>
      <w:proofErr w:type="spellStart"/>
      <w:r w:rsidRPr="006053B6">
        <w:rPr>
          <w:rFonts w:ascii="Consolas" w:hAnsi="Consolas"/>
          <w:sz w:val="15"/>
          <w:lang w:val="en-US"/>
        </w:rPr>
        <w:t>tamanho</w:t>
      </w:r>
      <w:proofErr w:type="spellEnd"/>
      <w:r w:rsidRPr="006053B6">
        <w:rPr>
          <w:rFonts w:ascii="Consolas" w:hAnsi="Consolas"/>
          <w:sz w:val="15"/>
          <w:lang w:val="en-US"/>
        </w:rPr>
        <w:t>"] &lt; 60]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acima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[q for q in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if q["</w:t>
      </w:r>
      <w:proofErr w:type="spellStart"/>
      <w:r w:rsidRPr="006053B6">
        <w:rPr>
          <w:rFonts w:ascii="Consolas" w:hAnsi="Consolas"/>
          <w:sz w:val="15"/>
          <w:lang w:val="en-US"/>
        </w:rPr>
        <w:t>tamanho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"] &gt; 1514 + </w:t>
      </w:r>
      <w:proofErr w:type="spellStart"/>
      <w:r w:rsidRPr="006053B6">
        <w:rPr>
          <w:rFonts w:ascii="Consolas" w:hAnsi="Consolas"/>
          <w:sz w:val="15"/>
          <w:lang w:val="en-US"/>
        </w:rPr>
        <w:t>comum.TAG_VLAN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* 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(q["</w:t>
      </w:r>
      <w:proofErr w:type="spellStart"/>
      <w:r w:rsidRPr="006053B6">
        <w:rPr>
          <w:rFonts w:ascii="Consolas" w:hAnsi="Consolas"/>
          <w:sz w:val="15"/>
          <w:lang w:val="en-US"/>
        </w:rPr>
        <w:t>vlans</w:t>
      </w:r>
      <w:proofErr w:type="spellEnd"/>
      <w:r w:rsidRPr="006053B6">
        <w:rPr>
          <w:rFonts w:ascii="Consolas" w:hAnsi="Consolas"/>
          <w:sz w:val="15"/>
          <w:lang w:val="en-US"/>
        </w:rPr>
        <w:t>"])]</w:t>
      </w:r>
      <w:r w:rsidRPr="006053B6">
        <w:rPr>
          <w:rFonts w:ascii="Consolas" w:hAnsi="Consolas"/>
          <w:sz w:val="15"/>
          <w:lang w:val="en-US"/>
        </w:rPr>
        <w:br/>
        <w:t xml:space="preserve">    p(f"  &lt; 60 bytes (</w:t>
      </w:r>
      <w:proofErr w:type="spellStart"/>
      <w:r w:rsidRPr="006053B6">
        <w:rPr>
          <w:rFonts w:ascii="Consolas" w:hAnsi="Consolas"/>
          <w:sz w:val="15"/>
          <w:lang w:val="en-US"/>
        </w:rPr>
        <w:t>abaixo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do </w:t>
      </w:r>
      <w:proofErr w:type="spellStart"/>
      <w:r w:rsidRPr="006053B6">
        <w:rPr>
          <w:rFonts w:ascii="Consolas" w:hAnsi="Consolas"/>
          <w:sz w:val="15"/>
          <w:lang w:val="en-US"/>
        </w:rPr>
        <w:t>mínimo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sem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FCS): {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abaixo</w:t>
      </w:r>
      <w:proofErr w:type="spellEnd"/>
      <w:r w:rsidRPr="006053B6">
        <w:rPr>
          <w:rFonts w:ascii="Consolas" w:hAnsi="Consolas"/>
          <w:sz w:val="15"/>
          <w:lang w:val="en-US"/>
        </w:rPr>
        <w:t>)}"</w:t>
      </w:r>
      <w:r w:rsidRPr="006053B6">
        <w:rPr>
          <w:rFonts w:ascii="Consolas" w:hAnsi="Consolas"/>
          <w:sz w:val="15"/>
          <w:lang w:val="en-US"/>
        </w:rPr>
        <w:br/>
        <w:t xml:space="preserve">      f"  -&gt; </w:t>
      </w:r>
      <w:proofErr w:type="spellStart"/>
      <w:r w:rsidRPr="006053B6">
        <w:rPr>
          <w:rFonts w:ascii="Consolas" w:hAnsi="Consolas"/>
          <w:sz w:val="15"/>
          <w:lang w:val="en-US"/>
        </w:rPr>
        <w:t>enviados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pelo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host: {sum(q['</w:t>
      </w:r>
      <w:proofErr w:type="spellStart"/>
      <w:r w:rsidRPr="006053B6">
        <w:rPr>
          <w:rFonts w:ascii="Consolas" w:hAnsi="Consolas"/>
          <w:sz w:val="15"/>
          <w:lang w:val="en-US"/>
        </w:rPr>
        <w:t>src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'] == host for q in </w:t>
      </w:r>
      <w:proofErr w:type="spellStart"/>
      <w:r w:rsidRPr="006053B6">
        <w:rPr>
          <w:rFonts w:ascii="Consolas" w:hAnsi="Consolas"/>
          <w:sz w:val="15"/>
          <w:lang w:val="en-US"/>
        </w:rPr>
        <w:t>ab</w:t>
      </w:r>
      <w:r w:rsidRPr="006053B6">
        <w:rPr>
          <w:rFonts w:ascii="Consolas" w:hAnsi="Consolas"/>
          <w:sz w:val="15"/>
          <w:lang w:val="en-US"/>
        </w:rPr>
        <w:t>aixo</w:t>
      </w:r>
      <w:proofErr w:type="spellEnd"/>
      <w:r w:rsidRPr="006053B6">
        <w:rPr>
          <w:rFonts w:ascii="Consolas" w:hAnsi="Consolas"/>
          <w:sz w:val="15"/>
          <w:lang w:val="en-US"/>
        </w:rPr>
        <w:t>)}")</w:t>
      </w:r>
      <w:r w:rsidRPr="006053B6">
        <w:rPr>
          <w:rFonts w:ascii="Consolas" w:hAnsi="Consolas"/>
          <w:sz w:val="15"/>
          <w:lang w:val="en-US"/>
        </w:rPr>
        <w:br/>
        <w:t xml:space="preserve">    p(f"  &gt; 1514 bytes (+4 por tag): {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acima</w:t>
      </w:r>
      <w:proofErr w:type="spellEnd"/>
      <w:r w:rsidRPr="006053B6">
        <w:rPr>
          <w:rFonts w:ascii="Consolas" w:hAnsi="Consolas"/>
          <w:sz w:val="15"/>
          <w:lang w:val="en-US"/>
        </w:rPr>
        <w:t>)}")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com_pad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[q for q in </w:t>
      </w:r>
      <w:proofErr w:type="spellStart"/>
      <w:r w:rsidRPr="006053B6">
        <w:rPr>
          <w:rFonts w:ascii="Consolas" w:hAnsi="Consolas"/>
          <w:sz w:val="15"/>
          <w:lang w:val="en-US"/>
        </w:rPr>
        <w:t>recebidos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if q["pad"]]</w:t>
      </w:r>
      <w:r w:rsidRPr="006053B6">
        <w:rPr>
          <w:rFonts w:ascii="Consolas" w:hAnsi="Consolas"/>
          <w:sz w:val="15"/>
          <w:lang w:val="en-US"/>
        </w:rPr>
        <w:br/>
        <w:t xml:space="preserve">    p(f"  </w:t>
      </w:r>
      <w:proofErr w:type="spellStart"/>
      <w:r w:rsidRPr="006053B6">
        <w:rPr>
          <w:rFonts w:ascii="Consolas" w:hAnsi="Consolas"/>
          <w:sz w:val="15"/>
          <w:lang w:val="en-US"/>
        </w:rPr>
        <w:t>recebidos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com PAD: {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com_pad</w:t>
      </w:r>
      <w:proofErr w:type="spellEnd"/>
      <w:r w:rsidRPr="006053B6">
        <w:rPr>
          <w:rFonts w:ascii="Consolas" w:hAnsi="Consolas"/>
          <w:sz w:val="15"/>
          <w:lang w:val="en-US"/>
        </w:rPr>
        <w:t>)}"</w:t>
      </w:r>
      <w:r w:rsidRPr="006053B6">
        <w:rPr>
          <w:rFonts w:ascii="Consolas" w:hAnsi="Consolas"/>
          <w:sz w:val="15"/>
          <w:lang w:val="en-US"/>
        </w:rPr>
        <w:br/>
        <w:t xml:space="preserve">      + (f" (ex.: {</w:t>
      </w:r>
      <w:proofErr w:type="spellStart"/>
      <w:r w:rsidRPr="006053B6">
        <w:rPr>
          <w:rFonts w:ascii="Consolas" w:hAnsi="Consolas"/>
          <w:sz w:val="15"/>
          <w:lang w:val="en-US"/>
        </w:rPr>
        <w:t>com_pad</w:t>
      </w:r>
      <w:proofErr w:type="spellEnd"/>
      <w:r w:rsidRPr="006053B6">
        <w:rPr>
          <w:rFonts w:ascii="Consolas" w:hAnsi="Consolas"/>
          <w:sz w:val="15"/>
          <w:lang w:val="en-US"/>
        </w:rPr>
        <w:t>[0]['</w:t>
      </w:r>
      <w:proofErr w:type="spellStart"/>
      <w:r w:rsidRPr="006053B6">
        <w:rPr>
          <w:rFonts w:ascii="Consolas" w:hAnsi="Consolas"/>
          <w:sz w:val="15"/>
          <w:lang w:val="en-US"/>
        </w:rPr>
        <w:t>tamanho</w:t>
      </w:r>
      <w:proofErr w:type="spellEnd"/>
      <w:r w:rsidRPr="006053B6">
        <w:rPr>
          <w:rFonts w:ascii="Consolas" w:hAnsi="Consolas"/>
          <w:sz w:val="15"/>
          <w:lang w:val="en-US"/>
        </w:rPr>
        <w:t>']} bytes, {</w:t>
      </w:r>
      <w:proofErr w:type="spellStart"/>
      <w:r w:rsidRPr="006053B6">
        <w:rPr>
          <w:rFonts w:ascii="Consolas" w:hAnsi="Consolas"/>
          <w:sz w:val="15"/>
          <w:lang w:val="en-US"/>
        </w:rPr>
        <w:t>com_pad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[0]['pad']} de PAD)" if </w:t>
      </w:r>
      <w:proofErr w:type="spellStart"/>
      <w:r w:rsidRPr="006053B6">
        <w:rPr>
          <w:rFonts w:ascii="Consolas" w:hAnsi="Consolas"/>
          <w:sz w:val="15"/>
          <w:lang w:val="en-US"/>
        </w:rPr>
        <w:t>com_pad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else ""))</w:t>
      </w:r>
      <w:r w:rsidRPr="006053B6">
        <w:rPr>
          <w:rFonts w:ascii="Consolas" w:hAnsi="Consolas"/>
          <w:sz w:val="15"/>
          <w:lang w:val="en-US"/>
        </w:rPr>
        <w:br/>
        <w:t xml:space="preserve">  </w:t>
      </w:r>
      <w:r w:rsidRPr="006053B6">
        <w:rPr>
          <w:rFonts w:ascii="Consolas" w:hAnsi="Consolas"/>
          <w:sz w:val="15"/>
          <w:lang w:val="en-US"/>
        </w:rPr>
        <w:t xml:space="preserve">  p()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def </w:t>
      </w:r>
      <w:proofErr w:type="spellStart"/>
      <w:r w:rsidRPr="006053B6">
        <w:rPr>
          <w:rFonts w:ascii="Consolas" w:hAnsi="Consolas"/>
          <w:sz w:val="15"/>
          <w:lang w:val="en-US"/>
        </w:rPr>
        <w:t>detalhar</w:t>
      </w:r>
      <w:proofErr w:type="spellEnd"/>
      <w:r w:rsidRPr="006053B6">
        <w:rPr>
          <w:rFonts w:ascii="Consolas" w:hAnsi="Consolas"/>
          <w:sz w:val="15"/>
          <w:lang w:val="en-US"/>
        </w:rPr>
        <w:t>(n, q, host, out):</w:t>
      </w:r>
      <w:r w:rsidRPr="006053B6">
        <w:rPr>
          <w:rFonts w:ascii="Consolas" w:hAnsi="Consolas"/>
          <w:sz w:val="15"/>
          <w:lang w:val="en-US"/>
        </w:rPr>
        <w:br/>
        <w:t xml:space="preserve">    p = lambda *a: print(*a, file=out)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sentido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"</w:t>
      </w:r>
      <w:proofErr w:type="spellStart"/>
      <w:r w:rsidRPr="006053B6">
        <w:rPr>
          <w:rFonts w:ascii="Consolas" w:hAnsi="Consolas"/>
          <w:sz w:val="15"/>
          <w:lang w:val="en-US"/>
        </w:rPr>
        <w:t>enviado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pelo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host" if q["</w:t>
      </w:r>
      <w:proofErr w:type="spellStart"/>
      <w:r w:rsidRPr="006053B6">
        <w:rPr>
          <w:rFonts w:ascii="Consolas" w:hAnsi="Consolas"/>
          <w:sz w:val="15"/>
          <w:lang w:val="en-US"/>
        </w:rPr>
        <w:t>src</w:t>
      </w:r>
      <w:proofErr w:type="spellEnd"/>
      <w:r w:rsidRPr="006053B6">
        <w:rPr>
          <w:rFonts w:ascii="Consolas" w:hAnsi="Consolas"/>
          <w:sz w:val="15"/>
          <w:lang w:val="en-US"/>
        </w:rPr>
        <w:t>"] == host else "</w:t>
      </w:r>
      <w:proofErr w:type="spellStart"/>
      <w:r w:rsidRPr="006053B6">
        <w:rPr>
          <w:rFonts w:ascii="Consolas" w:hAnsi="Consolas"/>
          <w:sz w:val="15"/>
          <w:lang w:val="en-US"/>
        </w:rPr>
        <w:t>recebido</w:t>
      </w:r>
      <w:proofErr w:type="spellEnd"/>
      <w:r w:rsidRPr="006053B6">
        <w:rPr>
          <w:rFonts w:ascii="Consolas" w:hAnsi="Consolas"/>
          <w:sz w:val="15"/>
          <w:lang w:val="en-US"/>
        </w:rPr>
        <w:t>"</w:t>
      </w:r>
      <w:r w:rsidRPr="006053B6">
        <w:rPr>
          <w:rFonts w:ascii="Consolas" w:hAnsi="Consolas"/>
          <w:sz w:val="15"/>
          <w:lang w:val="en-US"/>
        </w:rPr>
        <w:br/>
        <w:t xml:space="preserve">    p("-" * 72)</w:t>
      </w:r>
      <w:r w:rsidRPr="006053B6">
        <w:rPr>
          <w:rFonts w:ascii="Consolas" w:hAnsi="Consolas"/>
          <w:sz w:val="15"/>
          <w:lang w:val="en-US"/>
        </w:rPr>
        <w:br/>
        <w:t xml:space="preserve">    p(</w:t>
      </w:r>
      <w:proofErr w:type="spellStart"/>
      <w:r w:rsidRPr="006053B6">
        <w:rPr>
          <w:rFonts w:ascii="Consolas" w:hAnsi="Consolas"/>
          <w:sz w:val="15"/>
          <w:lang w:val="en-US"/>
        </w:rPr>
        <w:t>f"Quadro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nº {n}  |  {q['</w:t>
      </w:r>
      <w:proofErr w:type="spellStart"/>
      <w:r w:rsidRPr="006053B6">
        <w:rPr>
          <w:rFonts w:ascii="Consolas" w:hAnsi="Consolas"/>
          <w:sz w:val="15"/>
          <w:lang w:val="en-US"/>
        </w:rPr>
        <w:t>tamanho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']} bytes </w:t>
      </w:r>
      <w:proofErr w:type="spellStart"/>
      <w:r w:rsidRPr="006053B6">
        <w:rPr>
          <w:rFonts w:ascii="Consolas" w:hAnsi="Consolas"/>
          <w:sz w:val="15"/>
          <w:lang w:val="en-US"/>
        </w:rPr>
        <w:t>capturados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 |  {</w:t>
      </w:r>
      <w:proofErr w:type="spellStart"/>
      <w:r w:rsidRPr="006053B6">
        <w:rPr>
          <w:rFonts w:ascii="Consolas" w:hAnsi="Consolas"/>
          <w:sz w:val="15"/>
          <w:lang w:val="en-US"/>
        </w:rPr>
        <w:t>sentido</w:t>
      </w:r>
      <w:proofErr w:type="spellEnd"/>
      <w:r w:rsidRPr="006053B6">
        <w:rPr>
          <w:rFonts w:ascii="Consolas" w:hAnsi="Consolas"/>
          <w:sz w:val="15"/>
          <w:lang w:val="en-US"/>
        </w:rPr>
        <w:t>}")</w:t>
      </w:r>
      <w:r w:rsidRPr="006053B6">
        <w:rPr>
          <w:rFonts w:ascii="Consolas" w:hAnsi="Consolas"/>
          <w:sz w:val="15"/>
          <w:lang w:val="en-US"/>
        </w:rPr>
        <w:br/>
        <w:t xml:space="preserve">    p("-" * 72)</w:t>
      </w:r>
      <w:r w:rsidRPr="006053B6">
        <w:rPr>
          <w:rFonts w:ascii="Consolas" w:hAnsi="Consolas"/>
          <w:sz w:val="15"/>
          <w:lang w:val="en-US"/>
        </w:rPr>
        <w:br/>
        <w:t xml:space="preserve">  </w:t>
      </w:r>
      <w:r w:rsidRPr="006053B6">
        <w:rPr>
          <w:rFonts w:ascii="Consolas" w:hAnsi="Consolas"/>
          <w:sz w:val="15"/>
          <w:lang w:val="en-US"/>
        </w:rPr>
        <w:t xml:space="preserve">  p(f"  Destino : {</w:t>
      </w:r>
      <w:proofErr w:type="spellStart"/>
      <w:r w:rsidRPr="006053B6">
        <w:rPr>
          <w:rFonts w:ascii="Consolas" w:hAnsi="Consolas"/>
          <w:sz w:val="15"/>
          <w:lang w:val="en-US"/>
        </w:rPr>
        <w:t>comum.mac_str</w:t>
      </w:r>
      <w:proofErr w:type="spellEnd"/>
      <w:r w:rsidRPr="006053B6">
        <w:rPr>
          <w:rFonts w:ascii="Consolas" w:hAnsi="Consolas"/>
          <w:sz w:val="15"/>
          <w:lang w:val="en-US"/>
        </w:rPr>
        <w:t>(q['</w:t>
      </w:r>
      <w:proofErr w:type="spellStart"/>
      <w:r w:rsidRPr="006053B6">
        <w:rPr>
          <w:rFonts w:ascii="Consolas" w:hAnsi="Consolas"/>
          <w:sz w:val="15"/>
          <w:lang w:val="en-US"/>
        </w:rPr>
        <w:t>dst</w:t>
      </w:r>
      <w:proofErr w:type="spellEnd"/>
      <w:r w:rsidRPr="006053B6">
        <w:rPr>
          <w:rFonts w:ascii="Consolas" w:hAnsi="Consolas"/>
          <w:sz w:val="15"/>
          <w:lang w:val="en-US"/>
        </w:rPr>
        <w:t>'])}  ({</w:t>
      </w:r>
      <w:proofErr w:type="spellStart"/>
      <w:r w:rsidRPr="006053B6">
        <w:rPr>
          <w:rFonts w:ascii="Consolas" w:hAnsi="Consolas"/>
          <w:sz w:val="15"/>
          <w:lang w:val="en-US"/>
        </w:rPr>
        <w:t>comum.tipo_endereco</w:t>
      </w:r>
      <w:proofErr w:type="spellEnd"/>
      <w:r w:rsidRPr="006053B6">
        <w:rPr>
          <w:rFonts w:ascii="Consolas" w:hAnsi="Consolas"/>
          <w:sz w:val="15"/>
          <w:lang w:val="en-US"/>
        </w:rPr>
        <w:t>(q['</w:t>
      </w:r>
      <w:proofErr w:type="spellStart"/>
      <w:r w:rsidRPr="006053B6">
        <w:rPr>
          <w:rFonts w:ascii="Consolas" w:hAnsi="Consolas"/>
          <w:sz w:val="15"/>
          <w:lang w:val="en-US"/>
        </w:rPr>
        <w:t>dst</w:t>
      </w:r>
      <w:proofErr w:type="spellEnd"/>
      <w:r w:rsidRPr="006053B6">
        <w:rPr>
          <w:rFonts w:ascii="Consolas" w:hAnsi="Consolas"/>
          <w:sz w:val="15"/>
          <w:lang w:val="en-US"/>
        </w:rPr>
        <w:t>'])})")</w:t>
      </w:r>
      <w:r w:rsidRPr="006053B6">
        <w:rPr>
          <w:rFonts w:ascii="Consolas" w:hAnsi="Consolas"/>
          <w:sz w:val="15"/>
          <w:lang w:val="en-US"/>
        </w:rPr>
        <w:br/>
        <w:t xml:space="preserve">    p(f"  </w:t>
      </w:r>
      <w:proofErr w:type="spellStart"/>
      <w:r w:rsidRPr="006053B6">
        <w:rPr>
          <w:rFonts w:ascii="Consolas" w:hAnsi="Consolas"/>
          <w:sz w:val="15"/>
          <w:lang w:val="en-US"/>
        </w:rPr>
        <w:t>Origem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 : {</w:t>
      </w:r>
      <w:proofErr w:type="spellStart"/>
      <w:r w:rsidRPr="006053B6">
        <w:rPr>
          <w:rFonts w:ascii="Consolas" w:hAnsi="Consolas"/>
          <w:sz w:val="15"/>
          <w:lang w:val="en-US"/>
        </w:rPr>
        <w:t>comum.mac_str</w:t>
      </w:r>
      <w:proofErr w:type="spellEnd"/>
      <w:r w:rsidRPr="006053B6">
        <w:rPr>
          <w:rFonts w:ascii="Consolas" w:hAnsi="Consolas"/>
          <w:sz w:val="15"/>
          <w:lang w:val="en-US"/>
        </w:rPr>
        <w:t>(q['</w:t>
      </w:r>
      <w:proofErr w:type="spellStart"/>
      <w:r w:rsidRPr="006053B6">
        <w:rPr>
          <w:rFonts w:ascii="Consolas" w:hAnsi="Consolas"/>
          <w:sz w:val="15"/>
          <w:lang w:val="en-US"/>
        </w:rPr>
        <w:t>src</w:t>
      </w:r>
      <w:proofErr w:type="spellEnd"/>
      <w:r w:rsidRPr="006053B6">
        <w:rPr>
          <w:rFonts w:ascii="Consolas" w:hAnsi="Consolas"/>
          <w:sz w:val="15"/>
          <w:lang w:val="en-US"/>
        </w:rPr>
        <w:t>'])}  ({</w:t>
      </w:r>
      <w:proofErr w:type="spellStart"/>
      <w:r w:rsidRPr="006053B6">
        <w:rPr>
          <w:rFonts w:ascii="Consolas" w:hAnsi="Consolas"/>
          <w:sz w:val="15"/>
          <w:lang w:val="en-US"/>
        </w:rPr>
        <w:t>comum.tipo_endereco</w:t>
      </w:r>
      <w:proofErr w:type="spellEnd"/>
      <w:r w:rsidRPr="006053B6">
        <w:rPr>
          <w:rFonts w:ascii="Consolas" w:hAnsi="Consolas"/>
          <w:sz w:val="15"/>
          <w:lang w:val="en-US"/>
        </w:rPr>
        <w:t>(q['</w:t>
      </w:r>
      <w:proofErr w:type="spellStart"/>
      <w:r w:rsidRPr="006053B6">
        <w:rPr>
          <w:rFonts w:ascii="Consolas" w:hAnsi="Consolas"/>
          <w:sz w:val="15"/>
          <w:lang w:val="en-US"/>
        </w:rPr>
        <w:t>src</w:t>
      </w:r>
      <w:proofErr w:type="spellEnd"/>
      <w:r w:rsidRPr="006053B6">
        <w:rPr>
          <w:rFonts w:ascii="Consolas" w:hAnsi="Consolas"/>
          <w:sz w:val="15"/>
          <w:lang w:val="en-US"/>
        </w:rPr>
        <w:t>'])})")</w:t>
      </w:r>
      <w:r w:rsidRPr="006053B6">
        <w:rPr>
          <w:rFonts w:ascii="Consolas" w:hAnsi="Consolas"/>
          <w:sz w:val="15"/>
          <w:lang w:val="en-US"/>
        </w:rPr>
        <w:br/>
        <w:t xml:space="preserve">    for v in q["</w:t>
      </w:r>
      <w:proofErr w:type="spellStart"/>
      <w:r w:rsidRPr="006053B6">
        <w:rPr>
          <w:rFonts w:ascii="Consolas" w:hAnsi="Consolas"/>
          <w:sz w:val="15"/>
          <w:lang w:val="en-US"/>
        </w:rPr>
        <w:t>vlans</w:t>
      </w:r>
      <w:proofErr w:type="spellEnd"/>
      <w:r w:rsidRPr="006053B6">
        <w:rPr>
          <w:rFonts w:ascii="Consolas" w:hAnsi="Consolas"/>
          <w:sz w:val="15"/>
          <w:lang w:val="en-US"/>
        </w:rPr>
        <w:t>"]:</w:t>
      </w:r>
      <w:r w:rsidRPr="006053B6">
        <w:rPr>
          <w:rFonts w:ascii="Consolas" w:hAnsi="Consolas"/>
          <w:sz w:val="15"/>
          <w:lang w:val="en-US"/>
        </w:rPr>
        <w:br/>
        <w:t xml:space="preserve">        p(f"  Tag     : TPID 0x{v['</w:t>
      </w:r>
      <w:proofErr w:type="spellStart"/>
      <w:r w:rsidRPr="006053B6">
        <w:rPr>
          <w:rFonts w:ascii="Consolas" w:hAnsi="Consolas"/>
          <w:sz w:val="15"/>
          <w:lang w:val="en-US"/>
        </w:rPr>
        <w:t>tpid</w:t>
      </w:r>
      <w:proofErr w:type="spellEnd"/>
      <w:r w:rsidRPr="006053B6">
        <w:rPr>
          <w:rFonts w:ascii="Consolas" w:hAnsi="Consolas"/>
          <w:sz w:val="15"/>
          <w:lang w:val="en-US"/>
        </w:rPr>
        <w:t>']:04x}  TCI 0x{v['</w:t>
      </w:r>
      <w:proofErr w:type="spellStart"/>
      <w:r w:rsidRPr="006053B6">
        <w:rPr>
          <w:rFonts w:ascii="Consolas" w:hAnsi="Consolas"/>
          <w:sz w:val="15"/>
          <w:lang w:val="en-US"/>
        </w:rPr>
        <w:t>tci</w:t>
      </w:r>
      <w:proofErr w:type="spellEnd"/>
      <w:r w:rsidRPr="006053B6">
        <w:rPr>
          <w:rFonts w:ascii="Consolas" w:hAnsi="Consolas"/>
          <w:sz w:val="15"/>
          <w:lang w:val="en-US"/>
        </w:rPr>
        <w:t>']:04x</w:t>
      </w:r>
      <w:r w:rsidRPr="006053B6">
        <w:rPr>
          <w:rFonts w:ascii="Consolas" w:hAnsi="Consolas"/>
          <w:sz w:val="15"/>
          <w:lang w:val="en-US"/>
        </w:rPr>
        <w:t>}"</w:t>
      </w:r>
      <w:r w:rsidRPr="006053B6">
        <w:rPr>
          <w:rFonts w:ascii="Consolas" w:hAnsi="Consolas"/>
          <w:sz w:val="15"/>
          <w:lang w:val="en-US"/>
        </w:rPr>
        <w:br/>
        <w:t xml:space="preserve">          f"  -&gt; PCP {v['</w:t>
      </w:r>
      <w:proofErr w:type="spellStart"/>
      <w:r w:rsidRPr="006053B6">
        <w:rPr>
          <w:rFonts w:ascii="Consolas" w:hAnsi="Consolas"/>
          <w:sz w:val="15"/>
          <w:lang w:val="en-US"/>
        </w:rPr>
        <w:t>pcp</w:t>
      </w:r>
      <w:proofErr w:type="spellEnd"/>
      <w:r w:rsidRPr="006053B6">
        <w:rPr>
          <w:rFonts w:ascii="Consolas" w:hAnsi="Consolas"/>
          <w:sz w:val="15"/>
          <w:lang w:val="en-US"/>
        </w:rPr>
        <w:t>']} | DEI {v['</w:t>
      </w:r>
      <w:proofErr w:type="spellStart"/>
      <w:r w:rsidRPr="006053B6">
        <w:rPr>
          <w:rFonts w:ascii="Consolas" w:hAnsi="Consolas"/>
          <w:sz w:val="15"/>
          <w:lang w:val="en-US"/>
        </w:rPr>
        <w:t>dei</w:t>
      </w:r>
      <w:proofErr w:type="spellEnd"/>
      <w:r w:rsidRPr="006053B6">
        <w:rPr>
          <w:rFonts w:ascii="Consolas" w:hAnsi="Consolas"/>
          <w:sz w:val="15"/>
          <w:lang w:val="en-US"/>
        </w:rPr>
        <w:t>']} | VLAN ID {v['vid']}"</w:t>
      </w:r>
      <w:r w:rsidRPr="006053B6">
        <w:rPr>
          <w:rFonts w:ascii="Consolas" w:hAnsi="Consolas"/>
          <w:sz w:val="15"/>
          <w:lang w:val="en-US"/>
        </w:rPr>
        <w:br/>
        <w:t xml:space="preserve">          f"  (bytes {v['offset']}-{v['offset'] + 3})")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tl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q["</w:t>
      </w:r>
      <w:proofErr w:type="spellStart"/>
      <w:r w:rsidRPr="006053B6">
        <w:rPr>
          <w:rFonts w:ascii="Consolas" w:hAnsi="Consolas"/>
          <w:sz w:val="15"/>
          <w:lang w:val="en-US"/>
        </w:rPr>
        <w:t>type_length</w:t>
      </w:r>
      <w:proofErr w:type="spellEnd"/>
      <w:r w:rsidRPr="006053B6">
        <w:rPr>
          <w:rFonts w:ascii="Consolas" w:hAnsi="Consolas"/>
          <w:sz w:val="15"/>
          <w:lang w:val="en-US"/>
        </w:rPr>
        <w:t>"]</w:t>
      </w:r>
      <w:r w:rsidRPr="006053B6">
        <w:rPr>
          <w:rFonts w:ascii="Consolas" w:hAnsi="Consolas"/>
          <w:sz w:val="15"/>
          <w:lang w:val="en-US"/>
        </w:rPr>
        <w:br/>
        <w:t xml:space="preserve">    p(f"  Type/Len: 0x{tl:04x} = {</w:t>
      </w:r>
      <w:proofErr w:type="spellStart"/>
      <w:r w:rsidRPr="006053B6">
        <w:rPr>
          <w:rFonts w:ascii="Consolas" w:hAnsi="Consolas"/>
          <w:sz w:val="15"/>
          <w:lang w:val="en-US"/>
        </w:rPr>
        <w:t>tl</w:t>
      </w:r>
      <w:proofErr w:type="spellEnd"/>
      <w:r w:rsidRPr="006053B6">
        <w:rPr>
          <w:rFonts w:ascii="Consolas" w:hAnsi="Consolas"/>
          <w:sz w:val="15"/>
          <w:lang w:val="en-US"/>
        </w:rPr>
        <w:t>}  (bytes {q['</w:t>
      </w:r>
      <w:proofErr w:type="spellStart"/>
      <w:r w:rsidRPr="006053B6">
        <w:rPr>
          <w:rFonts w:ascii="Consolas" w:hAnsi="Consolas"/>
          <w:sz w:val="15"/>
          <w:lang w:val="en-US"/>
        </w:rPr>
        <w:t>offset_tl</w:t>
      </w:r>
      <w:proofErr w:type="spellEnd"/>
      <w:r w:rsidRPr="006053B6">
        <w:rPr>
          <w:rFonts w:ascii="Consolas" w:hAnsi="Consolas"/>
          <w:sz w:val="15"/>
          <w:lang w:val="en-US"/>
        </w:rPr>
        <w:t>']}-{q['</w:t>
      </w:r>
      <w:proofErr w:type="spellStart"/>
      <w:r w:rsidRPr="006053B6">
        <w:rPr>
          <w:rFonts w:ascii="Consolas" w:hAnsi="Consolas"/>
          <w:sz w:val="15"/>
          <w:lang w:val="en-US"/>
        </w:rPr>
        <w:t>offset_tl</w:t>
      </w:r>
      <w:proofErr w:type="spellEnd"/>
      <w:r w:rsidRPr="006053B6">
        <w:rPr>
          <w:rFonts w:ascii="Consolas" w:hAnsi="Consolas"/>
          <w:sz w:val="15"/>
          <w:lang w:val="en-US"/>
        </w:rPr>
        <w:t>'] + 1})")</w:t>
      </w:r>
      <w:r w:rsidRPr="006053B6">
        <w:rPr>
          <w:rFonts w:ascii="Consolas" w:hAnsi="Consolas"/>
          <w:sz w:val="15"/>
          <w:lang w:val="en-US"/>
        </w:rPr>
        <w:br/>
        <w:t xml:space="preserve">    p(f"  For</w:t>
      </w:r>
      <w:r w:rsidRPr="006053B6">
        <w:rPr>
          <w:rFonts w:ascii="Consolas" w:hAnsi="Consolas"/>
          <w:sz w:val="15"/>
          <w:lang w:val="en-US"/>
        </w:rPr>
        <w:t>mato : {q['</w:t>
      </w:r>
      <w:proofErr w:type="spellStart"/>
      <w:r w:rsidRPr="006053B6">
        <w:rPr>
          <w:rFonts w:ascii="Consolas" w:hAnsi="Consolas"/>
          <w:sz w:val="15"/>
          <w:lang w:val="en-US"/>
        </w:rPr>
        <w:t>formato</w:t>
      </w:r>
      <w:proofErr w:type="spellEnd"/>
      <w:r w:rsidRPr="006053B6">
        <w:rPr>
          <w:rFonts w:ascii="Consolas" w:hAnsi="Consolas"/>
          <w:sz w:val="15"/>
          <w:lang w:val="en-US"/>
        </w:rPr>
        <w:t>']}  [{q['</w:t>
      </w:r>
      <w:proofErr w:type="spellStart"/>
      <w:r w:rsidRPr="006053B6">
        <w:rPr>
          <w:rFonts w:ascii="Consolas" w:hAnsi="Consolas"/>
          <w:sz w:val="15"/>
          <w:lang w:val="en-US"/>
        </w:rPr>
        <w:t>justificativa</w:t>
      </w:r>
      <w:proofErr w:type="spellEnd"/>
      <w:r w:rsidRPr="006053B6">
        <w:rPr>
          <w:rFonts w:ascii="Consolas" w:hAnsi="Consolas"/>
          <w:sz w:val="15"/>
          <w:lang w:val="en-US"/>
        </w:rPr>
        <w:t>']}]")</w:t>
      </w:r>
      <w:r w:rsidRPr="006053B6">
        <w:rPr>
          <w:rFonts w:ascii="Consolas" w:hAnsi="Consolas"/>
          <w:sz w:val="15"/>
          <w:lang w:val="en-US"/>
        </w:rPr>
        <w:br/>
        <w:t xml:space="preserve">    if q["</w:t>
      </w:r>
      <w:proofErr w:type="spellStart"/>
      <w:r w:rsidRPr="006053B6">
        <w:rPr>
          <w:rFonts w:ascii="Consolas" w:hAnsi="Consolas"/>
          <w:sz w:val="15"/>
          <w:lang w:val="en-US"/>
        </w:rPr>
        <w:t>formato</w:t>
      </w:r>
      <w:proofErr w:type="spellEnd"/>
      <w:r w:rsidRPr="006053B6">
        <w:rPr>
          <w:rFonts w:ascii="Consolas" w:hAnsi="Consolas"/>
          <w:sz w:val="15"/>
          <w:lang w:val="en-US"/>
        </w:rPr>
        <w:t>"] == "IEEE 802.3" and q["</w:t>
      </w:r>
      <w:proofErr w:type="spellStart"/>
      <w:r w:rsidRPr="006053B6">
        <w:rPr>
          <w:rFonts w:ascii="Consolas" w:hAnsi="Consolas"/>
          <w:sz w:val="15"/>
          <w:lang w:val="en-US"/>
        </w:rPr>
        <w:t>llc</w:t>
      </w:r>
      <w:proofErr w:type="spellEnd"/>
      <w:r w:rsidRPr="006053B6">
        <w:rPr>
          <w:rFonts w:ascii="Consolas" w:hAnsi="Consolas"/>
          <w:sz w:val="15"/>
          <w:lang w:val="en-US"/>
        </w:rPr>
        <w:t>"]:</w:t>
      </w:r>
      <w:r w:rsidRPr="006053B6">
        <w:rPr>
          <w:rFonts w:ascii="Consolas" w:hAnsi="Consolas"/>
          <w:sz w:val="15"/>
          <w:lang w:val="en-US"/>
        </w:rPr>
        <w:br/>
        <w:t xml:space="preserve">        l = q["</w:t>
      </w:r>
      <w:proofErr w:type="spellStart"/>
      <w:r w:rsidRPr="006053B6">
        <w:rPr>
          <w:rFonts w:ascii="Consolas" w:hAnsi="Consolas"/>
          <w:sz w:val="15"/>
          <w:lang w:val="en-US"/>
        </w:rPr>
        <w:t>llc</w:t>
      </w:r>
      <w:proofErr w:type="spellEnd"/>
      <w:r w:rsidRPr="006053B6">
        <w:rPr>
          <w:rFonts w:ascii="Consolas" w:hAnsi="Consolas"/>
          <w:sz w:val="15"/>
          <w:lang w:val="en-US"/>
        </w:rPr>
        <w:t>"]</w:t>
      </w:r>
      <w:r w:rsidRPr="006053B6">
        <w:rPr>
          <w:rFonts w:ascii="Consolas" w:hAnsi="Consolas"/>
          <w:sz w:val="15"/>
          <w:lang w:val="en-US"/>
        </w:rPr>
        <w:br/>
        <w:t xml:space="preserve">        p(f"  LLC     : DSAP 0x{l['</w:t>
      </w:r>
      <w:proofErr w:type="spellStart"/>
      <w:r w:rsidRPr="006053B6">
        <w:rPr>
          <w:rFonts w:ascii="Consolas" w:hAnsi="Consolas"/>
          <w:sz w:val="15"/>
          <w:lang w:val="en-US"/>
        </w:rPr>
        <w:t>dsap</w:t>
      </w:r>
      <w:proofErr w:type="spellEnd"/>
      <w:r w:rsidRPr="006053B6">
        <w:rPr>
          <w:rFonts w:ascii="Consolas" w:hAnsi="Consolas"/>
          <w:sz w:val="15"/>
          <w:lang w:val="en-US"/>
        </w:rPr>
        <w:t>']:02x} ({</w:t>
      </w:r>
      <w:proofErr w:type="spellStart"/>
      <w:r w:rsidRPr="006053B6">
        <w:rPr>
          <w:rFonts w:ascii="Consolas" w:hAnsi="Consolas"/>
          <w:sz w:val="15"/>
          <w:lang w:val="en-US"/>
        </w:rPr>
        <w:t>comum.SAPS_LLC.get</w:t>
      </w:r>
      <w:proofErr w:type="spellEnd"/>
      <w:r w:rsidRPr="006053B6">
        <w:rPr>
          <w:rFonts w:ascii="Consolas" w:hAnsi="Consolas"/>
          <w:sz w:val="15"/>
          <w:lang w:val="en-US"/>
        </w:rPr>
        <w:t>(l['</w:t>
      </w:r>
      <w:proofErr w:type="spellStart"/>
      <w:r w:rsidRPr="006053B6">
        <w:rPr>
          <w:rFonts w:ascii="Consolas" w:hAnsi="Consolas"/>
          <w:sz w:val="15"/>
          <w:lang w:val="en-US"/>
        </w:rPr>
        <w:t>dsap</w:t>
      </w:r>
      <w:proofErr w:type="spellEnd"/>
      <w:r w:rsidRPr="006053B6">
        <w:rPr>
          <w:rFonts w:ascii="Consolas" w:hAnsi="Consolas"/>
          <w:sz w:val="15"/>
          <w:lang w:val="en-US"/>
        </w:rPr>
        <w:t>'], '?')})"</w:t>
      </w:r>
      <w:r w:rsidRPr="006053B6">
        <w:rPr>
          <w:rFonts w:ascii="Consolas" w:hAnsi="Consolas"/>
          <w:sz w:val="15"/>
          <w:lang w:val="en-US"/>
        </w:rPr>
        <w:br/>
        <w:t xml:space="preserve">          f"  SSAP 0x{l['</w:t>
      </w:r>
      <w:proofErr w:type="spellStart"/>
      <w:r w:rsidRPr="006053B6">
        <w:rPr>
          <w:rFonts w:ascii="Consolas" w:hAnsi="Consolas"/>
          <w:sz w:val="15"/>
          <w:lang w:val="en-US"/>
        </w:rPr>
        <w:t>ssap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']:02x}  </w:t>
      </w:r>
      <w:proofErr w:type="spellStart"/>
      <w:r w:rsidRPr="006053B6">
        <w:rPr>
          <w:rFonts w:ascii="Consolas" w:hAnsi="Consolas"/>
          <w:sz w:val="15"/>
          <w:lang w:val="en-US"/>
        </w:rPr>
        <w:t>Controle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0x{</w:t>
      </w:r>
      <w:r w:rsidRPr="006053B6">
        <w:rPr>
          <w:rFonts w:ascii="Consolas" w:hAnsi="Consolas"/>
          <w:sz w:val="15"/>
          <w:lang w:val="en-US"/>
        </w:rPr>
        <w:t>l['</w:t>
      </w:r>
      <w:proofErr w:type="spellStart"/>
      <w:r w:rsidRPr="006053B6">
        <w:rPr>
          <w:rFonts w:ascii="Consolas" w:hAnsi="Consolas"/>
          <w:sz w:val="15"/>
          <w:lang w:val="en-US"/>
        </w:rPr>
        <w:t>controle</w:t>
      </w:r>
      <w:proofErr w:type="spellEnd"/>
      <w:r w:rsidRPr="006053B6">
        <w:rPr>
          <w:rFonts w:ascii="Consolas" w:hAnsi="Consolas"/>
          <w:sz w:val="15"/>
          <w:lang w:val="en-US"/>
        </w:rPr>
        <w:t>']:02x}")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elif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q["</w:t>
      </w:r>
      <w:proofErr w:type="spellStart"/>
      <w:r w:rsidRPr="006053B6">
        <w:rPr>
          <w:rFonts w:ascii="Consolas" w:hAnsi="Consolas"/>
          <w:sz w:val="15"/>
          <w:lang w:val="en-US"/>
        </w:rPr>
        <w:t>protocolo</w:t>
      </w:r>
      <w:proofErr w:type="spellEnd"/>
      <w:r w:rsidRPr="006053B6">
        <w:rPr>
          <w:rFonts w:ascii="Consolas" w:hAnsi="Consolas"/>
          <w:sz w:val="15"/>
          <w:lang w:val="en-US"/>
        </w:rPr>
        <w:t>"]:</w:t>
      </w:r>
      <w:r w:rsidRPr="006053B6">
        <w:rPr>
          <w:rFonts w:ascii="Consolas" w:hAnsi="Consolas"/>
          <w:sz w:val="15"/>
          <w:lang w:val="en-US"/>
        </w:rPr>
        <w:br/>
        <w:t xml:space="preserve">        p(f"  </w:t>
      </w:r>
      <w:proofErr w:type="spellStart"/>
      <w:r w:rsidRPr="006053B6">
        <w:rPr>
          <w:rFonts w:ascii="Consolas" w:hAnsi="Consolas"/>
          <w:sz w:val="15"/>
          <w:lang w:val="en-US"/>
        </w:rPr>
        <w:t>Protocolo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da </w:t>
      </w:r>
      <w:proofErr w:type="spellStart"/>
      <w:r w:rsidRPr="006053B6">
        <w:rPr>
          <w:rFonts w:ascii="Consolas" w:hAnsi="Consolas"/>
          <w:sz w:val="15"/>
          <w:lang w:val="en-US"/>
        </w:rPr>
        <w:t>camada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acima</w:t>
      </w:r>
      <w:proofErr w:type="spellEnd"/>
      <w:r w:rsidRPr="006053B6">
        <w:rPr>
          <w:rFonts w:ascii="Consolas" w:hAnsi="Consolas"/>
          <w:sz w:val="15"/>
          <w:lang w:val="en-US"/>
        </w:rPr>
        <w:t>: {q['</w:t>
      </w:r>
      <w:proofErr w:type="spellStart"/>
      <w:r w:rsidRPr="006053B6">
        <w:rPr>
          <w:rFonts w:ascii="Consolas" w:hAnsi="Consolas"/>
          <w:sz w:val="15"/>
          <w:lang w:val="en-US"/>
        </w:rPr>
        <w:t>protocolo</w:t>
      </w:r>
      <w:proofErr w:type="spellEnd"/>
      <w:r w:rsidRPr="006053B6">
        <w:rPr>
          <w:rFonts w:ascii="Consolas" w:hAnsi="Consolas"/>
          <w:sz w:val="15"/>
          <w:lang w:val="en-US"/>
        </w:rPr>
        <w:t>']}")</w:t>
      </w:r>
      <w:r w:rsidRPr="006053B6">
        <w:rPr>
          <w:rFonts w:ascii="Consolas" w:hAnsi="Consolas"/>
          <w:sz w:val="15"/>
          <w:lang w:val="en-US"/>
        </w:rPr>
        <w:br/>
        <w:t xml:space="preserve">    p(f"  </w:t>
      </w:r>
      <w:proofErr w:type="spellStart"/>
      <w:r w:rsidRPr="006053B6">
        <w:rPr>
          <w:rFonts w:ascii="Consolas" w:hAnsi="Consolas"/>
          <w:sz w:val="15"/>
          <w:lang w:val="en-US"/>
        </w:rPr>
        <w:t>Cabeçalho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MAC: {q['</w:t>
      </w:r>
      <w:proofErr w:type="spellStart"/>
      <w:r w:rsidRPr="006053B6">
        <w:rPr>
          <w:rFonts w:ascii="Consolas" w:hAnsi="Consolas"/>
          <w:sz w:val="15"/>
          <w:lang w:val="en-US"/>
        </w:rPr>
        <w:t>cabecalho</w:t>
      </w:r>
      <w:proofErr w:type="spellEnd"/>
      <w:r w:rsidRPr="006053B6">
        <w:rPr>
          <w:rFonts w:ascii="Consolas" w:hAnsi="Consolas"/>
          <w:sz w:val="15"/>
          <w:lang w:val="en-US"/>
        </w:rPr>
        <w:t>']} bytes  |  payload: {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(q['payload'])} bytes")</w:t>
      </w:r>
      <w:r w:rsidRPr="006053B6">
        <w:rPr>
          <w:rFonts w:ascii="Consolas" w:hAnsi="Consolas"/>
          <w:sz w:val="15"/>
          <w:lang w:val="en-US"/>
        </w:rPr>
        <w:br/>
        <w:t xml:space="preserve">    if q["</w:t>
      </w:r>
      <w:proofErr w:type="spellStart"/>
      <w:r w:rsidRPr="006053B6">
        <w:rPr>
          <w:rFonts w:ascii="Consolas" w:hAnsi="Consolas"/>
          <w:sz w:val="15"/>
          <w:lang w:val="en-US"/>
        </w:rPr>
        <w:t>dados_uteis</w:t>
      </w:r>
      <w:proofErr w:type="spellEnd"/>
      <w:r w:rsidRPr="006053B6">
        <w:rPr>
          <w:rFonts w:ascii="Consolas" w:hAnsi="Consolas"/>
          <w:sz w:val="15"/>
          <w:lang w:val="en-US"/>
        </w:rPr>
        <w:t>"] is not None:</w:t>
      </w:r>
      <w:r w:rsidRPr="006053B6">
        <w:rPr>
          <w:rFonts w:ascii="Consolas" w:hAnsi="Consolas"/>
          <w:sz w:val="15"/>
          <w:lang w:val="en-US"/>
        </w:rPr>
        <w:br/>
        <w:t xml:space="preserve">        </w:t>
      </w:r>
      <w:proofErr w:type="spellStart"/>
      <w:r w:rsidRPr="006053B6">
        <w:rPr>
          <w:rFonts w:ascii="Consolas" w:hAnsi="Consolas"/>
          <w:sz w:val="15"/>
          <w:lang w:val="en-US"/>
        </w:rPr>
        <w:t>fonte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"campo L</w:t>
      </w:r>
      <w:r w:rsidRPr="006053B6">
        <w:rPr>
          <w:rFonts w:ascii="Consolas" w:hAnsi="Consolas"/>
          <w:sz w:val="15"/>
          <w:lang w:val="en-US"/>
        </w:rPr>
        <w:t>ength" if q["</w:t>
      </w:r>
      <w:proofErr w:type="spellStart"/>
      <w:r w:rsidRPr="006053B6">
        <w:rPr>
          <w:rFonts w:ascii="Consolas" w:hAnsi="Consolas"/>
          <w:sz w:val="15"/>
          <w:lang w:val="en-US"/>
        </w:rPr>
        <w:t>formato</w:t>
      </w:r>
      <w:proofErr w:type="spellEnd"/>
      <w:r w:rsidRPr="006053B6">
        <w:rPr>
          <w:rFonts w:ascii="Consolas" w:hAnsi="Consolas"/>
          <w:sz w:val="15"/>
          <w:lang w:val="en-US"/>
        </w:rPr>
        <w:t>"] == "IEEE 802.3" else "</w:t>
      </w:r>
      <w:proofErr w:type="spellStart"/>
      <w:r w:rsidRPr="006053B6">
        <w:rPr>
          <w:rFonts w:ascii="Consolas" w:hAnsi="Consolas"/>
          <w:sz w:val="15"/>
          <w:lang w:val="en-US"/>
        </w:rPr>
        <w:t>camada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superior"</w:t>
      </w:r>
      <w:r w:rsidRPr="006053B6">
        <w:rPr>
          <w:rFonts w:ascii="Consolas" w:hAnsi="Consolas"/>
          <w:sz w:val="15"/>
          <w:lang w:val="en-US"/>
        </w:rPr>
        <w:br/>
        <w:t xml:space="preserve">        p(f"  Dados </w:t>
      </w:r>
      <w:proofErr w:type="spellStart"/>
      <w:r w:rsidRPr="006053B6">
        <w:rPr>
          <w:rFonts w:ascii="Consolas" w:hAnsi="Consolas"/>
          <w:sz w:val="15"/>
          <w:lang w:val="en-US"/>
        </w:rPr>
        <w:t>úteis</w:t>
      </w:r>
      <w:proofErr w:type="spellEnd"/>
      <w:r w:rsidRPr="006053B6">
        <w:rPr>
          <w:rFonts w:ascii="Consolas" w:hAnsi="Consolas"/>
          <w:sz w:val="15"/>
          <w:lang w:val="en-US"/>
        </w:rPr>
        <w:t>: {q['</w:t>
      </w:r>
      <w:proofErr w:type="spellStart"/>
      <w:r w:rsidRPr="006053B6">
        <w:rPr>
          <w:rFonts w:ascii="Consolas" w:hAnsi="Consolas"/>
          <w:sz w:val="15"/>
          <w:lang w:val="en-US"/>
        </w:rPr>
        <w:t>dados_uteis</w:t>
      </w:r>
      <w:proofErr w:type="spellEnd"/>
      <w:r w:rsidRPr="006053B6">
        <w:rPr>
          <w:rFonts w:ascii="Consolas" w:hAnsi="Consolas"/>
          <w:sz w:val="15"/>
          <w:lang w:val="en-US"/>
        </w:rPr>
        <w:t>']} bytes ({</w:t>
      </w:r>
      <w:proofErr w:type="spellStart"/>
      <w:r w:rsidRPr="006053B6">
        <w:rPr>
          <w:rFonts w:ascii="Consolas" w:hAnsi="Consolas"/>
          <w:sz w:val="15"/>
          <w:lang w:val="en-US"/>
        </w:rPr>
        <w:t>fonte</w:t>
      </w:r>
      <w:proofErr w:type="spellEnd"/>
      <w:r w:rsidRPr="006053B6">
        <w:rPr>
          <w:rFonts w:ascii="Consolas" w:hAnsi="Consolas"/>
          <w:sz w:val="15"/>
          <w:lang w:val="en-US"/>
        </w:rPr>
        <w:t>})  |  PAD: {q['pad']} bytes")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no_fio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max(q["</w:t>
      </w:r>
      <w:proofErr w:type="spellStart"/>
      <w:r w:rsidRPr="006053B6">
        <w:rPr>
          <w:rFonts w:ascii="Consolas" w:hAnsi="Consolas"/>
          <w:sz w:val="15"/>
          <w:lang w:val="en-US"/>
        </w:rPr>
        <w:t>tamanho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"], 60) + </w:t>
      </w:r>
      <w:proofErr w:type="spellStart"/>
      <w:r w:rsidRPr="006053B6">
        <w:rPr>
          <w:rFonts w:ascii="Consolas" w:hAnsi="Consolas"/>
          <w:sz w:val="15"/>
          <w:lang w:val="en-US"/>
        </w:rPr>
        <w:t>comum.FCS</w:t>
      </w:r>
      <w:proofErr w:type="spellEnd"/>
      <w:r w:rsidRPr="006053B6">
        <w:rPr>
          <w:rFonts w:ascii="Consolas" w:hAnsi="Consolas"/>
          <w:sz w:val="15"/>
          <w:lang w:val="en-US"/>
        </w:rPr>
        <w:br/>
        <w:t xml:space="preserve">    p(f"  No </w:t>
      </w:r>
      <w:proofErr w:type="spellStart"/>
      <w:r w:rsidRPr="006053B6">
        <w:rPr>
          <w:rFonts w:ascii="Consolas" w:hAnsi="Consolas"/>
          <w:sz w:val="15"/>
          <w:lang w:val="en-US"/>
        </w:rPr>
        <w:t>meio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físico</w:t>
      </w:r>
      <w:proofErr w:type="spellEnd"/>
      <w:r w:rsidRPr="006053B6">
        <w:rPr>
          <w:rFonts w:ascii="Consolas" w:hAnsi="Consolas"/>
          <w:sz w:val="15"/>
          <w:lang w:val="en-US"/>
        </w:rPr>
        <w:t>: {</w:t>
      </w:r>
      <w:proofErr w:type="spellStart"/>
      <w:r w:rsidRPr="006053B6">
        <w:rPr>
          <w:rFonts w:ascii="Consolas" w:hAnsi="Consolas"/>
          <w:sz w:val="15"/>
          <w:lang w:val="en-US"/>
        </w:rPr>
        <w:t>comum.PREAMBULO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+ </w:t>
      </w:r>
      <w:proofErr w:type="spellStart"/>
      <w:r w:rsidRPr="006053B6">
        <w:rPr>
          <w:rFonts w:ascii="Consolas" w:hAnsi="Consolas"/>
          <w:sz w:val="15"/>
          <w:lang w:val="en-US"/>
        </w:rPr>
        <w:t>comum.SFD</w:t>
      </w:r>
      <w:proofErr w:type="spellEnd"/>
      <w:r w:rsidRPr="006053B6">
        <w:rPr>
          <w:rFonts w:ascii="Consolas" w:hAnsi="Consolas"/>
          <w:sz w:val="15"/>
          <w:lang w:val="en-US"/>
        </w:rPr>
        <w:t>} (</w:t>
      </w:r>
      <w:proofErr w:type="spellStart"/>
      <w:r w:rsidRPr="006053B6">
        <w:rPr>
          <w:rFonts w:ascii="Consolas" w:hAnsi="Consolas"/>
          <w:sz w:val="15"/>
          <w:lang w:val="en-US"/>
        </w:rPr>
        <w:t>preâmbulo+SFD</w:t>
      </w:r>
      <w:proofErr w:type="spellEnd"/>
      <w:r w:rsidRPr="006053B6">
        <w:rPr>
          <w:rFonts w:ascii="Consolas" w:hAnsi="Consolas"/>
          <w:sz w:val="15"/>
          <w:lang w:val="en-US"/>
        </w:rPr>
        <w:t>) + {</w:t>
      </w:r>
      <w:proofErr w:type="spellStart"/>
      <w:r w:rsidRPr="006053B6">
        <w:rPr>
          <w:rFonts w:ascii="Consolas" w:hAnsi="Consolas"/>
          <w:sz w:val="15"/>
          <w:lang w:val="en-US"/>
        </w:rPr>
        <w:t>no_fio</w:t>
      </w:r>
      <w:proofErr w:type="spellEnd"/>
      <w:r w:rsidRPr="006053B6">
        <w:rPr>
          <w:rFonts w:ascii="Consolas" w:hAnsi="Consolas"/>
          <w:sz w:val="15"/>
          <w:lang w:val="en-US"/>
        </w:rPr>
        <w:t>} (</w:t>
      </w:r>
      <w:proofErr w:type="spellStart"/>
      <w:r w:rsidRPr="006053B6">
        <w:rPr>
          <w:rFonts w:ascii="Consolas" w:hAnsi="Consolas"/>
          <w:sz w:val="15"/>
          <w:lang w:val="en-US"/>
        </w:rPr>
        <w:t>quadro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MAC com"</w:t>
      </w:r>
      <w:r w:rsidRPr="006053B6">
        <w:rPr>
          <w:rFonts w:ascii="Consolas" w:hAnsi="Consolas"/>
          <w:sz w:val="15"/>
          <w:lang w:val="en-US"/>
        </w:rPr>
        <w:br/>
        <w:t xml:space="preserve">      f" FCS{' e PAD da </w:t>
      </w:r>
      <w:proofErr w:type="spellStart"/>
      <w:r w:rsidRPr="006053B6">
        <w:rPr>
          <w:rFonts w:ascii="Consolas" w:hAnsi="Consolas"/>
          <w:sz w:val="15"/>
          <w:lang w:val="en-US"/>
        </w:rPr>
        <w:t>placa</w:t>
      </w:r>
      <w:proofErr w:type="spellEnd"/>
      <w:r w:rsidRPr="006053B6">
        <w:rPr>
          <w:rFonts w:ascii="Consolas" w:hAnsi="Consolas"/>
          <w:sz w:val="15"/>
          <w:lang w:val="en-US"/>
        </w:rPr>
        <w:t>' if q['</w:t>
      </w:r>
      <w:proofErr w:type="spellStart"/>
      <w:r w:rsidRPr="006053B6">
        <w:rPr>
          <w:rFonts w:ascii="Consolas" w:hAnsi="Consolas"/>
          <w:sz w:val="15"/>
          <w:lang w:val="en-US"/>
        </w:rPr>
        <w:t>tamanho</w:t>
      </w:r>
      <w:proofErr w:type="spellEnd"/>
      <w:r w:rsidRPr="006053B6">
        <w:rPr>
          <w:rFonts w:ascii="Consolas" w:hAnsi="Consolas"/>
          <w:sz w:val="15"/>
          <w:lang w:val="en-US"/>
        </w:rPr>
        <w:t>'] &lt; 60 else ''}) = {</w:t>
      </w:r>
      <w:proofErr w:type="spellStart"/>
      <w:r w:rsidRPr="006053B6">
        <w:rPr>
          <w:rFonts w:ascii="Consolas" w:hAnsi="Consolas"/>
          <w:sz w:val="15"/>
          <w:lang w:val="en-US"/>
        </w:rPr>
        <w:t>comum.PREAMBULO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+ </w:t>
      </w:r>
      <w:proofErr w:type="spellStart"/>
      <w:r w:rsidRPr="006053B6">
        <w:rPr>
          <w:rFonts w:ascii="Consolas" w:hAnsi="Consolas"/>
          <w:sz w:val="15"/>
          <w:lang w:val="en-US"/>
        </w:rPr>
        <w:t>comum.SFD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+ </w:t>
      </w:r>
      <w:proofErr w:type="spellStart"/>
      <w:r w:rsidRPr="006053B6">
        <w:rPr>
          <w:rFonts w:ascii="Consolas" w:hAnsi="Consolas"/>
          <w:sz w:val="15"/>
          <w:lang w:val="en-US"/>
        </w:rPr>
        <w:t>no_fio</w:t>
      </w:r>
      <w:proofErr w:type="spellEnd"/>
      <w:r w:rsidRPr="006053B6">
        <w:rPr>
          <w:rFonts w:ascii="Consolas" w:hAnsi="Consolas"/>
          <w:sz w:val="15"/>
          <w:lang w:val="en-US"/>
        </w:rPr>
        <w:t>} bytes")</w:t>
      </w:r>
      <w:r w:rsidRPr="006053B6">
        <w:rPr>
          <w:rFonts w:ascii="Consolas" w:hAnsi="Consolas"/>
          <w:sz w:val="15"/>
          <w:lang w:val="en-US"/>
        </w:rPr>
        <w:br/>
        <w:t xml:space="preserve">    raw = bytes(q["</w:t>
      </w:r>
      <w:proofErr w:type="spellStart"/>
      <w:r w:rsidRPr="006053B6">
        <w:rPr>
          <w:rFonts w:ascii="Consolas" w:hAnsi="Consolas"/>
          <w:sz w:val="15"/>
          <w:lang w:val="en-US"/>
        </w:rPr>
        <w:t>dst</w:t>
      </w:r>
      <w:proofErr w:type="spellEnd"/>
      <w:r w:rsidRPr="006053B6">
        <w:rPr>
          <w:rFonts w:ascii="Consolas" w:hAnsi="Consolas"/>
          <w:sz w:val="15"/>
          <w:lang w:val="en-US"/>
        </w:rPr>
        <w:t>"] + q["</w:t>
      </w:r>
      <w:proofErr w:type="spellStart"/>
      <w:r w:rsidRPr="006053B6">
        <w:rPr>
          <w:rFonts w:ascii="Consolas" w:hAnsi="Consolas"/>
          <w:sz w:val="15"/>
          <w:lang w:val="en-US"/>
        </w:rPr>
        <w:t>src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"]) + </w:t>
      </w:r>
      <w:proofErr w:type="spellStart"/>
      <w:r w:rsidRPr="006053B6">
        <w:rPr>
          <w:rFonts w:ascii="Consolas" w:hAnsi="Consolas"/>
          <w:sz w:val="15"/>
          <w:lang w:val="en-US"/>
        </w:rPr>
        <w:t>b"".join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r w:rsidRPr="006053B6">
        <w:rPr>
          <w:rFonts w:ascii="Consolas" w:hAnsi="Consolas"/>
          <w:sz w:val="15"/>
          <w:lang w:val="en-US"/>
        </w:rPr>
        <w:br/>
        <w:t xml:space="preserve">        v["</w:t>
      </w:r>
      <w:proofErr w:type="spellStart"/>
      <w:r w:rsidRPr="006053B6">
        <w:rPr>
          <w:rFonts w:ascii="Consolas" w:hAnsi="Consolas"/>
          <w:sz w:val="15"/>
          <w:lang w:val="en-US"/>
        </w:rPr>
        <w:t>tpid</w:t>
      </w:r>
      <w:proofErr w:type="spellEnd"/>
      <w:r w:rsidRPr="006053B6">
        <w:rPr>
          <w:rFonts w:ascii="Consolas" w:hAnsi="Consolas"/>
          <w:sz w:val="15"/>
          <w:lang w:val="en-US"/>
        </w:rPr>
        <w:t>"].</w:t>
      </w:r>
      <w:proofErr w:type="spellStart"/>
      <w:r w:rsidRPr="006053B6">
        <w:rPr>
          <w:rFonts w:ascii="Consolas" w:hAnsi="Consolas"/>
          <w:sz w:val="15"/>
          <w:lang w:val="en-US"/>
        </w:rPr>
        <w:t>to_bytes</w:t>
      </w:r>
      <w:proofErr w:type="spellEnd"/>
      <w:r w:rsidRPr="006053B6">
        <w:rPr>
          <w:rFonts w:ascii="Consolas" w:hAnsi="Consolas"/>
          <w:sz w:val="15"/>
          <w:lang w:val="en-US"/>
        </w:rPr>
        <w:t>(2, "big") + v["</w:t>
      </w:r>
      <w:proofErr w:type="spellStart"/>
      <w:r w:rsidRPr="006053B6">
        <w:rPr>
          <w:rFonts w:ascii="Consolas" w:hAnsi="Consolas"/>
          <w:sz w:val="15"/>
          <w:lang w:val="en-US"/>
        </w:rPr>
        <w:t>tci</w:t>
      </w:r>
      <w:proofErr w:type="spellEnd"/>
      <w:r w:rsidRPr="006053B6">
        <w:rPr>
          <w:rFonts w:ascii="Consolas" w:hAnsi="Consolas"/>
          <w:sz w:val="15"/>
          <w:lang w:val="en-US"/>
        </w:rPr>
        <w:t>"].</w:t>
      </w:r>
      <w:proofErr w:type="spellStart"/>
      <w:r w:rsidRPr="006053B6">
        <w:rPr>
          <w:rFonts w:ascii="Consolas" w:hAnsi="Consolas"/>
          <w:sz w:val="15"/>
          <w:lang w:val="en-US"/>
        </w:rPr>
        <w:t>to_by</w:t>
      </w:r>
      <w:r w:rsidRPr="006053B6">
        <w:rPr>
          <w:rFonts w:ascii="Consolas" w:hAnsi="Consolas"/>
          <w:sz w:val="15"/>
          <w:lang w:val="en-US"/>
        </w:rPr>
        <w:t>tes</w:t>
      </w:r>
      <w:proofErr w:type="spellEnd"/>
      <w:r w:rsidRPr="006053B6">
        <w:rPr>
          <w:rFonts w:ascii="Consolas" w:hAnsi="Consolas"/>
          <w:sz w:val="15"/>
          <w:lang w:val="en-US"/>
        </w:rPr>
        <w:t>(2, "big") for v in q["</w:t>
      </w:r>
      <w:proofErr w:type="spellStart"/>
      <w:r w:rsidRPr="006053B6">
        <w:rPr>
          <w:rFonts w:ascii="Consolas" w:hAnsi="Consolas"/>
          <w:sz w:val="15"/>
          <w:lang w:val="en-US"/>
        </w:rPr>
        <w:t>vlans</w:t>
      </w:r>
      <w:proofErr w:type="spellEnd"/>
      <w:r w:rsidRPr="006053B6">
        <w:rPr>
          <w:rFonts w:ascii="Consolas" w:hAnsi="Consolas"/>
          <w:sz w:val="15"/>
          <w:lang w:val="en-US"/>
        </w:rPr>
        <w:t>"]</w:t>
      </w:r>
      <w:r w:rsidRPr="006053B6">
        <w:rPr>
          <w:rFonts w:ascii="Consolas" w:hAnsi="Consolas"/>
          <w:sz w:val="15"/>
          <w:lang w:val="en-US"/>
        </w:rPr>
        <w:br/>
        <w:t xml:space="preserve">    ) + </w:t>
      </w:r>
      <w:proofErr w:type="spellStart"/>
      <w:r w:rsidRPr="006053B6">
        <w:rPr>
          <w:rFonts w:ascii="Consolas" w:hAnsi="Consolas"/>
          <w:sz w:val="15"/>
          <w:lang w:val="en-US"/>
        </w:rPr>
        <w:t>tl.to_bytes</w:t>
      </w:r>
      <w:proofErr w:type="spellEnd"/>
      <w:r w:rsidRPr="006053B6">
        <w:rPr>
          <w:rFonts w:ascii="Consolas" w:hAnsi="Consolas"/>
          <w:sz w:val="15"/>
          <w:lang w:val="en-US"/>
        </w:rPr>
        <w:t>(2, "big") + q["payload"]</w:t>
      </w:r>
      <w:r w:rsidRPr="006053B6">
        <w:rPr>
          <w:rFonts w:ascii="Consolas" w:hAnsi="Consolas"/>
          <w:sz w:val="15"/>
          <w:lang w:val="en-US"/>
        </w:rPr>
        <w:br/>
        <w:t xml:space="preserve">    p("  Bytes </w:t>
      </w:r>
      <w:proofErr w:type="spellStart"/>
      <w:r w:rsidRPr="006053B6">
        <w:rPr>
          <w:rFonts w:ascii="Consolas" w:hAnsi="Consolas"/>
          <w:sz w:val="15"/>
          <w:lang w:val="en-US"/>
        </w:rPr>
        <w:t>iniciais</w:t>
      </w:r>
      <w:proofErr w:type="spellEnd"/>
      <w:r w:rsidRPr="006053B6">
        <w:rPr>
          <w:rFonts w:ascii="Consolas" w:hAnsi="Consolas"/>
          <w:sz w:val="15"/>
          <w:lang w:val="en-US"/>
        </w:rPr>
        <w:t>:")</w:t>
      </w:r>
      <w:r w:rsidRPr="006053B6">
        <w:rPr>
          <w:rFonts w:ascii="Consolas" w:hAnsi="Consolas"/>
          <w:sz w:val="15"/>
          <w:lang w:val="en-US"/>
        </w:rPr>
        <w:br/>
        <w:t xml:space="preserve">    p(</w:t>
      </w:r>
      <w:proofErr w:type="spellStart"/>
      <w:r w:rsidRPr="006053B6">
        <w:rPr>
          <w:rFonts w:ascii="Consolas" w:hAnsi="Consolas"/>
          <w:sz w:val="15"/>
          <w:lang w:val="en-US"/>
        </w:rPr>
        <w:t>comum.dump_hex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(raw, </w:t>
      </w:r>
      <w:proofErr w:type="spellStart"/>
      <w:r w:rsidRPr="006053B6">
        <w:rPr>
          <w:rFonts w:ascii="Consolas" w:hAnsi="Consolas"/>
          <w:sz w:val="15"/>
          <w:lang w:val="en-US"/>
        </w:rPr>
        <w:t>limite</w:t>
      </w:r>
      <w:proofErr w:type="spellEnd"/>
      <w:r w:rsidRPr="006053B6">
        <w:rPr>
          <w:rFonts w:ascii="Consolas" w:hAnsi="Consolas"/>
          <w:sz w:val="15"/>
          <w:lang w:val="en-US"/>
        </w:rPr>
        <w:t>=48))</w:t>
      </w:r>
      <w:r w:rsidRPr="006053B6">
        <w:rPr>
          <w:rFonts w:ascii="Consolas" w:hAnsi="Consolas"/>
          <w:sz w:val="15"/>
          <w:lang w:val="en-US"/>
        </w:rPr>
        <w:br/>
        <w:t xml:space="preserve">    p()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def </w:t>
      </w:r>
      <w:proofErr w:type="spellStart"/>
      <w:r w:rsidRPr="006053B6">
        <w:rPr>
          <w:rFonts w:ascii="Consolas" w:hAnsi="Consolas"/>
          <w:sz w:val="15"/>
          <w:lang w:val="en-US"/>
        </w:rPr>
        <w:t>escolher_exemplos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):</w:t>
      </w:r>
      <w:r w:rsidRPr="006053B6">
        <w:rPr>
          <w:rFonts w:ascii="Consolas" w:hAnsi="Consolas"/>
          <w:sz w:val="15"/>
          <w:lang w:val="en-US"/>
        </w:rPr>
        <w:br/>
        <w:t xml:space="preserve">    vistos, </w:t>
      </w:r>
      <w:proofErr w:type="spellStart"/>
      <w:r w:rsidRPr="006053B6">
        <w:rPr>
          <w:rFonts w:ascii="Consolas" w:hAnsi="Consolas"/>
          <w:sz w:val="15"/>
          <w:lang w:val="en-US"/>
        </w:rPr>
        <w:t>escolhidos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set(), []</w:t>
      </w:r>
      <w:r w:rsidRPr="006053B6">
        <w:rPr>
          <w:rFonts w:ascii="Consolas" w:hAnsi="Consolas"/>
          <w:sz w:val="15"/>
          <w:lang w:val="en-US"/>
        </w:rPr>
        <w:br/>
        <w:t xml:space="preserve">    for </w:t>
      </w:r>
      <w:proofErr w:type="spellStart"/>
      <w:r w:rsidRPr="006053B6">
        <w:rPr>
          <w:rFonts w:ascii="Consolas" w:hAnsi="Consolas"/>
          <w:sz w:val="15"/>
          <w:lang w:val="en-US"/>
        </w:rPr>
        <w:t>i</w:t>
      </w:r>
      <w:proofErr w:type="spellEnd"/>
      <w:r w:rsidRPr="006053B6">
        <w:rPr>
          <w:rFonts w:ascii="Consolas" w:hAnsi="Consolas"/>
          <w:sz w:val="15"/>
          <w:lang w:val="en-US"/>
        </w:rPr>
        <w:t>, q in enumerate(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, star</w:t>
      </w:r>
      <w:r w:rsidRPr="006053B6">
        <w:rPr>
          <w:rFonts w:ascii="Consolas" w:hAnsi="Consolas"/>
          <w:sz w:val="15"/>
          <w:lang w:val="en-US"/>
        </w:rPr>
        <w:t>t=1):</w:t>
      </w:r>
      <w:r w:rsidRPr="006053B6">
        <w:rPr>
          <w:rFonts w:ascii="Consolas" w:hAnsi="Consolas"/>
          <w:sz w:val="15"/>
          <w:lang w:val="en-US"/>
        </w:rPr>
        <w:br/>
        <w:t xml:space="preserve">        c = </w:t>
      </w:r>
      <w:proofErr w:type="spellStart"/>
      <w:r w:rsidRPr="006053B6">
        <w:rPr>
          <w:rFonts w:ascii="Consolas" w:hAnsi="Consolas"/>
          <w:sz w:val="15"/>
          <w:lang w:val="en-US"/>
        </w:rPr>
        <w:t>categoria</w:t>
      </w:r>
      <w:proofErr w:type="spellEnd"/>
      <w:r w:rsidRPr="006053B6">
        <w:rPr>
          <w:rFonts w:ascii="Consolas" w:hAnsi="Consolas"/>
          <w:sz w:val="15"/>
          <w:lang w:val="en-US"/>
        </w:rPr>
        <w:t>(q)</w:t>
      </w:r>
      <w:r w:rsidRPr="006053B6">
        <w:rPr>
          <w:rFonts w:ascii="Consolas" w:hAnsi="Consolas"/>
          <w:sz w:val="15"/>
          <w:lang w:val="en-US"/>
        </w:rPr>
        <w:br/>
        <w:t xml:space="preserve">        if c not in vistos:</w:t>
      </w:r>
      <w:r w:rsidRPr="006053B6">
        <w:rPr>
          <w:rFonts w:ascii="Consolas" w:hAnsi="Consolas"/>
          <w:sz w:val="15"/>
          <w:lang w:val="en-US"/>
        </w:rPr>
        <w:br/>
        <w:t xml:space="preserve">            </w:t>
      </w:r>
      <w:proofErr w:type="spellStart"/>
      <w:r w:rsidRPr="006053B6">
        <w:rPr>
          <w:rFonts w:ascii="Consolas" w:hAnsi="Consolas"/>
          <w:sz w:val="15"/>
          <w:lang w:val="en-US"/>
        </w:rPr>
        <w:t>vistos.add</w:t>
      </w:r>
      <w:proofErr w:type="spellEnd"/>
      <w:r w:rsidRPr="006053B6">
        <w:rPr>
          <w:rFonts w:ascii="Consolas" w:hAnsi="Consolas"/>
          <w:sz w:val="15"/>
          <w:lang w:val="en-US"/>
        </w:rPr>
        <w:t>(c)</w:t>
      </w:r>
      <w:r w:rsidRPr="006053B6">
        <w:rPr>
          <w:rFonts w:ascii="Consolas" w:hAnsi="Consolas"/>
          <w:sz w:val="15"/>
          <w:lang w:val="en-US"/>
        </w:rPr>
        <w:br/>
        <w:t xml:space="preserve">            </w:t>
      </w:r>
      <w:proofErr w:type="spellStart"/>
      <w:r w:rsidRPr="006053B6">
        <w:rPr>
          <w:rFonts w:ascii="Consolas" w:hAnsi="Consolas"/>
          <w:sz w:val="15"/>
          <w:lang w:val="en-US"/>
        </w:rPr>
        <w:t>escolhidos.append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i</w:t>
      </w:r>
      <w:proofErr w:type="spellEnd"/>
      <w:r w:rsidRPr="006053B6">
        <w:rPr>
          <w:rFonts w:ascii="Consolas" w:hAnsi="Consolas"/>
          <w:sz w:val="15"/>
          <w:lang w:val="en-US"/>
        </w:rPr>
        <w:t>)</w:t>
      </w:r>
      <w:r w:rsidRPr="006053B6">
        <w:rPr>
          <w:rFonts w:ascii="Consolas" w:hAnsi="Consolas"/>
          <w:sz w:val="15"/>
          <w:lang w:val="en-US"/>
        </w:rPr>
        <w:br/>
        <w:t xml:space="preserve">    return </w:t>
      </w:r>
      <w:proofErr w:type="spellStart"/>
      <w:r w:rsidRPr="006053B6">
        <w:rPr>
          <w:rFonts w:ascii="Consolas" w:hAnsi="Consolas"/>
          <w:sz w:val="15"/>
          <w:lang w:val="en-US"/>
        </w:rPr>
        <w:t>escolhidos</w:t>
      </w:r>
      <w:proofErr w:type="spellEnd"/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lastRenderedPageBreak/>
        <w:br/>
        <w:t>def main():</w:t>
      </w:r>
      <w:r w:rsidRPr="006053B6">
        <w:rPr>
          <w:rFonts w:ascii="Consolas" w:hAnsi="Consolas"/>
          <w:sz w:val="15"/>
          <w:lang w:val="en-US"/>
        </w:rPr>
        <w:br/>
        <w:t xml:space="preserve">    ap = </w:t>
      </w:r>
      <w:proofErr w:type="spellStart"/>
      <w:r w:rsidRPr="006053B6">
        <w:rPr>
          <w:rFonts w:ascii="Consolas" w:hAnsi="Consolas"/>
          <w:sz w:val="15"/>
          <w:lang w:val="en-US"/>
        </w:rPr>
        <w:t>argparse.ArgumentParser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(description=__doc__, </w:t>
      </w:r>
      <w:proofErr w:type="spellStart"/>
      <w:r w:rsidRPr="006053B6">
        <w:rPr>
          <w:rFonts w:ascii="Consolas" w:hAnsi="Consolas"/>
          <w:sz w:val="15"/>
          <w:lang w:val="en-US"/>
        </w:rPr>
        <w:t>formatter_class</w:t>
      </w:r>
      <w:proofErr w:type="spellEnd"/>
      <w:r w:rsidRPr="006053B6">
        <w:rPr>
          <w:rFonts w:ascii="Consolas" w:hAnsi="Consolas"/>
          <w:sz w:val="15"/>
          <w:lang w:val="en-US"/>
        </w:rPr>
        <w:t>=</w:t>
      </w:r>
      <w:proofErr w:type="spellStart"/>
      <w:r w:rsidRPr="006053B6">
        <w:rPr>
          <w:rFonts w:ascii="Consolas" w:hAnsi="Consolas"/>
          <w:sz w:val="15"/>
          <w:lang w:val="en-US"/>
        </w:rPr>
        <w:t>argparse.RawDescriptionHelpForma</w:t>
      </w:r>
      <w:r w:rsidRPr="006053B6">
        <w:rPr>
          <w:rFonts w:ascii="Consolas" w:hAnsi="Consolas"/>
          <w:sz w:val="15"/>
          <w:lang w:val="en-US"/>
        </w:rPr>
        <w:t>tter</w:t>
      </w:r>
      <w:proofErr w:type="spellEnd"/>
      <w:r w:rsidRPr="006053B6">
        <w:rPr>
          <w:rFonts w:ascii="Consolas" w:hAnsi="Consolas"/>
          <w:sz w:val="15"/>
          <w:lang w:val="en-US"/>
        </w:rPr>
        <w:t>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ap.add_argument</w:t>
      </w:r>
      <w:proofErr w:type="spellEnd"/>
      <w:r w:rsidRPr="006053B6">
        <w:rPr>
          <w:rFonts w:ascii="Consolas" w:hAnsi="Consolas"/>
          <w:sz w:val="15"/>
          <w:lang w:val="en-US"/>
        </w:rPr>
        <w:t>("</w:t>
      </w:r>
      <w:proofErr w:type="spellStart"/>
      <w:r w:rsidRPr="006053B6">
        <w:rPr>
          <w:rFonts w:ascii="Consolas" w:hAnsi="Consolas"/>
          <w:sz w:val="15"/>
          <w:lang w:val="en-US"/>
        </w:rPr>
        <w:t>captura</w:t>
      </w:r>
      <w:proofErr w:type="spellEnd"/>
      <w:r w:rsidRPr="006053B6">
        <w:rPr>
          <w:rFonts w:ascii="Consolas" w:hAnsi="Consolas"/>
          <w:sz w:val="15"/>
          <w:lang w:val="en-US"/>
        </w:rPr>
        <w:t>", type=Path)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ap.add_argument</w:t>
      </w:r>
      <w:proofErr w:type="spellEnd"/>
      <w:r w:rsidRPr="006053B6">
        <w:rPr>
          <w:rFonts w:ascii="Consolas" w:hAnsi="Consolas"/>
          <w:sz w:val="15"/>
          <w:lang w:val="en-US"/>
        </w:rPr>
        <w:t>("--</w:t>
      </w:r>
      <w:proofErr w:type="spellStart"/>
      <w:r w:rsidRPr="006053B6">
        <w:rPr>
          <w:rFonts w:ascii="Consolas" w:hAnsi="Consolas"/>
          <w:sz w:val="15"/>
          <w:lang w:val="en-US"/>
        </w:rPr>
        <w:t>quadros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", </w:t>
      </w:r>
      <w:proofErr w:type="spellStart"/>
      <w:r w:rsidRPr="006053B6">
        <w:rPr>
          <w:rFonts w:ascii="Consolas" w:hAnsi="Consolas"/>
          <w:sz w:val="15"/>
          <w:lang w:val="en-US"/>
        </w:rPr>
        <w:t>nargs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="+", type=int, </w:t>
      </w:r>
      <w:proofErr w:type="spellStart"/>
      <w:r w:rsidRPr="006053B6">
        <w:rPr>
          <w:rFonts w:ascii="Consolas" w:hAnsi="Consolas"/>
          <w:sz w:val="15"/>
          <w:lang w:val="en-US"/>
        </w:rPr>
        <w:t>metavar</w:t>
      </w:r>
      <w:proofErr w:type="spellEnd"/>
      <w:r w:rsidRPr="006053B6">
        <w:rPr>
          <w:rFonts w:ascii="Consolas" w:hAnsi="Consolas"/>
          <w:sz w:val="15"/>
          <w:lang w:val="en-US"/>
        </w:rPr>
        <w:t>="N", help="</w:t>
      </w:r>
      <w:proofErr w:type="spellStart"/>
      <w:r w:rsidRPr="006053B6">
        <w:rPr>
          <w:rFonts w:ascii="Consolas" w:hAnsi="Consolas"/>
          <w:sz w:val="15"/>
          <w:lang w:val="en-US"/>
        </w:rPr>
        <w:t>números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dos </w:t>
      </w:r>
      <w:proofErr w:type="spellStart"/>
      <w:r w:rsidRPr="006053B6">
        <w:rPr>
          <w:rFonts w:ascii="Consolas" w:hAnsi="Consolas"/>
          <w:sz w:val="15"/>
          <w:lang w:val="en-US"/>
        </w:rPr>
        <w:t>quadros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a </w:t>
      </w:r>
      <w:proofErr w:type="spellStart"/>
      <w:r w:rsidRPr="006053B6">
        <w:rPr>
          <w:rFonts w:ascii="Consolas" w:hAnsi="Consolas"/>
          <w:sz w:val="15"/>
          <w:lang w:val="en-US"/>
        </w:rPr>
        <w:t>detalhar</w:t>
      </w:r>
      <w:proofErr w:type="spellEnd"/>
      <w:r w:rsidRPr="006053B6">
        <w:rPr>
          <w:rFonts w:ascii="Consolas" w:hAnsi="Consolas"/>
          <w:sz w:val="15"/>
          <w:lang w:val="en-US"/>
        </w:rPr>
        <w:t>")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ap.add_argument</w:t>
      </w:r>
      <w:proofErr w:type="spellEnd"/>
      <w:r w:rsidRPr="006053B6">
        <w:rPr>
          <w:rFonts w:ascii="Consolas" w:hAnsi="Consolas"/>
          <w:sz w:val="15"/>
          <w:lang w:val="en-US"/>
        </w:rPr>
        <w:t>("--host-mac", help="MAC do host (</w:t>
      </w:r>
      <w:proofErr w:type="spellStart"/>
      <w:r w:rsidRPr="006053B6">
        <w:rPr>
          <w:rFonts w:ascii="Consolas" w:hAnsi="Consolas"/>
          <w:sz w:val="15"/>
          <w:lang w:val="en-US"/>
        </w:rPr>
        <w:t>padrão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: </w:t>
      </w:r>
      <w:proofErr w:type="spellStart"/>
      <w:r w:rsidRPr="006053B6">
        <w:rPr>
          <w:rFonts w:ascii="Consolas" w:hAnsi="Consolas"/>
          <w:sz w:val="15"/>
          <w:lang w:val="en-US"/>
        </w:rPr>
        <w:t>origem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mais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frequente</w:t>
      </w:r>
      <w:proofErr w:type="spellEnd"/>
      <w:r w:rsidRPr="006053B6">
        <w:rPr>
          <w:rFonts w:ascii="Consolas" w:hAnsi="Consolas"/>
          <w:sz w:val="15"/>
          <w:lang w:val="en-US"/>
        </w:rPr>
        <w:t>)")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ap.add_argum</w:t>
      </w:r>
      <w:r w:rsidRPr="006053B6">
        <w:rPr>
          <w:rFonts w:ascii="Consolas" w:hAnsi="Consolas"/>
          <w:sz w:val="15"/>
          <w:lang w:val="en-US"/>
        </w:rPr>
        <w:t>ent</w:t>
      </w:r>
      <w:proofErr w:type="spellEnd"/>
      <w:r w:rsidRPr="006053B6">
        <w:rPr>
          <w:rFonts w:ascii="Consolas" w:hAnsi="Consolas"/>
          <w:sz w:val="15"/>
          <w:lang w:val="en-US"/>
        </w:rPr>
        <w:t>("--</w:t>
      </w:r>
      <w:proofErr w:type="spellStart"/>
      <w:r w:rsidRPr="006053B6">
        <w:rPr>
          <w:rFonts w:ascii="Consolas" w:hAnsi="Consolas"/>
          <w:sz w:val="15"/>
          <w:lang w:val="en-US"/>
        </w:rPr>
        <w:t>saida</w:t>
      </w:r>
      <w:proofErr w:type="spellEnd"/>
      <w:r w:rsidRPr="006053B6">
        <w:rPr>
          <w:rFonts w:ascii="Consolas" w:hAnsi="Consolas"/>
          <w:sz w:val="15"/>
          <w:lang w:val="en-US"/>
        </w:rPr>
        <w:t>", type=Path, help="</w:t>
      </w:r>
      <w:proofErr w:type="spellStart"/>
      <w:r w:rsidRPr="006053B6">
        <w:rPr>
          <w:rFonts w:ascii="Consolas" w:hAnsi="Consolas"/>
          <w:sz w:val="15"/>
          <w:lang w:val="en-US"/>
        </w:rPr>
        <w:t>grava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o </w:t>
      </w:r>
      <w:proofErr w:type="spellStart"/>
      <w:r w:rsidRPr="006053B6">
        <w:rPr>
          <w:rFonts w:ascii="Consolas" w:hAnsi="Consolas"/>
          <w:sz w:val="15"/>
          <w:lang w:val="en-US"/>
        </w:rPr>
        <w:t>relatório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em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UTF-8 </w:t>
      </w:r>
      <w:proofErr w:type="spellStart"/>
      <w:r w:rsidRPr="006053B6">
        <w:rPr>
          <w:rFonts w:ascii="Consolas" w:hAnsi="Consolas"/>
          <w:sz w:val="15"/>
          <w:lang w:val="en-US"/>
        </w:rPr>
        <w:t>neste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arquivo</w:t>
      </w:r>
      <w:proofErr w:type="spellEnd"/>
      <w:r w:rsidRPr="006053B6">
        <w:rPr>
          <w:rFonts w:ascii="Consolas" w:hAnsi="Consolas"/>
          <w:sz w:val="15"/>
          <w:lang w:val="en-US"/>
        </w:rPr>
        <w:t>")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args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</w:t>
      </w:r>
      <w:proofErr w:type="spellStart"/>
      <w:r w:rsidRPr="006053B6">
        <w:rPr>
          <w:rFonts w:ascii="Consolas" w:hAnsi="Consolas"/>
          <w:sz w:val="15"/>
          <w:lang w:val="en-US"/>
        </w:rPr>
        <w:t>ap.parse_args</w:t>
      </w:r>
      <w:proofErr w:type="spellEnd"/>
      <w:r w:rsidRPr="006053B6">
        <w:rPr>
          <w:rFonts w:ascii="Consolas" w:hAnsi="Consolas"/>
          <w:sz w:val="15"/>
          <w:lang w:val="en-US"/>
        </w:rPr>
        <w:t>()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    if not </w:t>
      </w:r>
      <w:proofErr w:type="spellStart"/>
      <w:r w:rsidRPr="006053B6">
        <w:rPr>
          <w:rFonts w:ascii="Consolas" w:hAnsi="Consolas"/>
          <w:sz w:val="15"/>
          <w:lang w:val="en-US"/>
        </w:rPr>
        <w:t>args.captura.exists</w:t>
      </w:r>
      <w:proofErr w:type="spellEnd"/>
      <w:r w:rsidRPr="006053B6">
        <w:rPr>
          <w:rFonts w:ascii="Consolas" w:hAnsi="Consolas"/>
          <w:sz w:val="15"/>
          <w:lang w:val="en-US"/>
        </w:rPr>
        <w:t>():</w:t>
      </w:r>
      <w:r w:rsidRPr="006053B6">
        <w:rPr>
          <w:rFonts w:ascii="Consolas" w:hAnsi="Consolas"/>
          <w:sz w:val="15"/>
          <w:lang w:val="en-US"/>
        </w:rPr>
        <w:br/>
        <w:t xml:space="preserve">        </w:t>
      </w:r>
      <w:proofErr w:type="spellStart"/>
      <w:r w:rsidRPr="006053B6">
        <w:rPr>
          <w:rFonts w:ascii="Consolas" w:hAnsi="Consolas"/>
          <w:sz w:val="15"/>
          <w:lang w:val="en-US"/>
        </w:rPr>
        <w:t>sys.exit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f"Arquivo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não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encontrado</w:t>
      </w:r>
      <w:proofErr w:type="spellEnd"/>
      <w:r w:rsidRPr="006053B6">
        <w:rPr>
          <w:rFonts w:ascii="Consolas" w:hAnsi="Consolas"/>
          <w:sz w:val="15"/>
          <w:lang w:val="en-US"/>
        </w:rPr>
        <w:t>: {</w:t>
      </w:r>
      <w:proofErr w:type="spellStart"/>
      <w:r w:rsidRPr="006053B6">
        <w:rPr>
          <w:rFonts w:ascii="Consolas" w:hAnsi="Consolas"/>
          <w:sz w:val="15"/>
          <w:lang w:val="en-US"/>
        </w:rPr>
        <w:t>args.captura</w:t>
      </w:r>
      <w:proofErr w:type="spellEnd"/>
      <w:r w:rsidRPr="006053B6">
        <w:rPr>
          <w:rFonts w:ascii="Consolas" w:hAnsi="Consolas"/>
          <w:sz w:val="15"/>
          <w:lang w:val="en-US"/>
        </w:rPr>
        <w:t>}")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quadros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</w:t>
      </w:r>
      <w:proofErr w:type="spellStart"/>
      <w:r w:rsidRPr="006053B6">
        <w:rPr>
          <w:rFonts w:ascii="Consolas" w:hAnsi="Consolas"/>
          <w:sz w:val="15"/>
          <w:lang w:val="en-US"/>
        </w:rPr>
        <w:t>ler_quadros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args.captura</w:t>
      </w:r>
      <w:proofErr w:type="spellEnd"/>
      <w:r w:rsidRPr="006053B6">
        <w:rPr>
          <w:rFonts w:ascii="Consolas" w:hAnsi="Consolas"/>
          <w:sz w:val="15"/>
          <w:lang w:val="en-US"/>
        </w:rPr>
        <w:t>)</w:t>
      </w:r>
      <w:r w:rsidRPr="006053B6">
        <w:rPr>
          <w:rFonts w:ascii="Consolas" w:hAnsi="Consolas"/>
          <w:sz w:val="15"/>
          <w:lang w:val="en-US"/>
        </w:rPr>
        <w:br/>
        <w:t xml:space="preserve">    if not </w:t>
      </w:r>
      <w:proofErr w:type="spellStart"/>
      <w:r w:rsidRPr="006053B6">
        <w:rPr>
          <w:rFonts w:ascii="Consolas" w:hAnsi="Consolas"/>
          <w:sz w:val="15"/>
          <w:lang w:val="en-US"/>
        </w:rPr>
        <w:t>quadros</w:t>
      </w:r>
      <w:proofErr w:type="spellEnd"/>
      <w:r w:rsidRPr="006053B6">
        <w:rPr>
          <w:rFonts w:ascii="Consolas" w:hAnsi="Consolas"/>
          <w:sz w:val="15"/>
          <w:lang w:val="en-US"/>
        </w:rPr>
        <w:t>:</w:t>
      </w:r>
      <w:r w:rsidRPr="006053B6">
        <w:rPr>
          <w:rFonts w:ascii="Consolas" w:hAnsi="Consolas"/>
          <w:sz w:val="15"/>
          <w:lang w:val="en-US"/>
        </w:rPr>
        <w:br/>
        <w:t xml:space="preserve">        </w:t>
      </w:r>
      <w:proofErr w:type="spellStart"/>
      <w:r w:rsidRPr="006053B6">
        <w:rPr>
          <w:rFonts w:ascii="Consolas" w:hAnsi="Consolas"/>
          <w:sz w:val="15"/>
          <w:lang w:val="en-US"/>
        </w:rPr>
        <w:t>sys.exit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("A </w:t>
      </w:r>
      <w:proofErr w:type="spellStart"/>
      <w:r w:rsidRPr="006053B6">
        <w:rPr>
          <w:rFonts w:ascii="Consolas" w:hAnsi="Consolas"/>
          <w:sz w:val="15"/>
          <w:lang w:val="en-US"/>
        </w:rPr>
        <w:t>captura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está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vazia</w:t>
      </w:r>
      <w:proofErr w:type="spellEnd"/>
      <w:r w:rsidRPr="006053B6">
        <w:rPr>
          <w:rFonts w:ascii="Consolas" w:hAnsi="Consolas"/>
          <w:sz w:val="15"/>
          <w:lang w:val="en-US"/>
        </w:rPr>
        <w:t>.")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[</w:t>
      </w:r>
      <w:proofErr w:type="spellStart"/>
      <w:r w:rsidRPr="006053B6">
        <w:rPr>
          <w:rFonts w:ascii="Consolas" w:hAnsi="Consolas"/>
          <w:sz w:val="15"/>
          <w:lang w:val="en-US"/>
        </w:rPr>
        <w:t>comum.decodificar_quadro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(q) for q in </w:t>
      </w:r>
      <w:proofErr w:type="spellStart"/>
      <w:r w:rsidRPr="006053B6">
        <w:rPr>
          <w:rFonts w:ascii="Consolas" w:hAnsi="Consolas"/>
          <w:sz w:val="15"/>
          <w:lang w:val="en-US"/>
        </w:rPr>
        <w:t>quadros</w:t>
      </w:r>
      <w:proofErr w:type="spellEnd"/>
      <w:r w:rsidRPr="006053B6">
        <w:rPr>
          <w:rFonts w:ascii="Consolas" w:hAnsi="Consolas"/>
          <w:sz w:val="15"/>
          <w:lang w:val="en-US"/>
        </w:rPr>
        <w:t>]</w:t>
      </w:r>
      <w:r w:rsidRPr="006053B6">
        <w:rPr>
          <w:rFonts w:ascii="Consolas" w:hAnsi="Consolas"/>
          <w:sz w:val="15"/>
          <w:lang w:val="en-US"/>
        </w:rPr>
        <w:br/>
        <w:t xml:space="preserve">    host = </w:t>
      </w:r>
      <w:proofErr w:type="spellStart"/>
      <w:r w:rsidRPr="006053B6">
        <w:rPr>
          <w:rFonts w:ascii="Consolas" w:hAnsi="Consolas"/>
          <w:sz w:val="15"/>
          <w:lang w:val="en-US"/>
        </w:rPr>
        <w:t>detectar_host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quadros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, </w:t>
      </w:r>
      <w:proofErr w:type="spellStart"/>
      <w:r w:rsidRPr="006053B6">
        <w:rPr>
          <w:rFonts w:ascii="Consolas" w:hAnsi="Consolas"/>
          <w:sz w:val="15"/>
          <w:lang w:val="en-US"/>
        </w:rPr>
        <w:t>args.host_mac</w:t>
      </w:r>
      <w:proofErr w:type="spellEnd"/>
      <w:r w:rsidRPr="006053B6">
        <w:rPr>
          <w:rFonts w:ascii="Consolas" w:hAnsi="Consolas"/>
          <w:sz w:val="15"/>
          <w:lang w:val="en-US"/>
        </w:rPr>
        <w:t>)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    out = </w:t>
      </w:r>
      <w:proofErr w:type="spellStart"/>
      <w:r w:rsidRPr="006053B6">
        <w:rPr>
          <w:rFonts w:ascii="Consolas" w:hAnsi="Consolas"/>
          <w:sz w:val="15"/>
          <w:lang w:val="en-US"/>
        </w:rPr>
        <w:t>io.StringIO</w:t>
      </w:r>
      <w:proofErr w:type="spellEnd"/>
      <w:r w:rsidRPr="006053B6">
        <w:rPr>
          <w:rFonts w:ascii="Consolas" w:hAnsi="Consolas"/>
          <w:sz w:val="15"/>
          <w:lang w:val="en-US"/>
        </w:rPr>
        <w:t>()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resumo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quadros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,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, host, out)</w:t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nums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</w:t>
      </w:r>
      <w:proofErr w:type="spellStart"/>
      <w:r w:rsidRPr="006053B6">
        <w:rPr>
          <w:rFonts w:ascii="Consolas" w:hAnsi="Consolas"/>
          <w:sz w:val="15"/>
          <w:lang w:val="en-US"/>
        </w:rPr>
        <w:t>args.quadros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or </w:t>
      </w:r>
      <w:proofErr w:type="spellStart"/>
      <w:r w:rsidRPr="006053B6">
        <w:rPr>
          <w:rFonts w:ascii="Consolas" w:hAnsi="Consolas"/>
          <w:sz w:val="15"/>
          <w:lang w:val="en-US"/>
        </w:rPr>
        <w:t>escolher_exempl</w:t>
      </w:r>
      <w:r w:rsidRPr="006053B6">
        <w:rPr>
          <w:rFonts w:ascii="Consolas" w:hAnsi="Consolas"/>
          <w:sz w:val="15"/>
          <w:lang w:val="en-US"/>
        </w:rPr>
        <w:t>os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)</w:t>
      </w:r>
      <w:r w:rsidRPr="006053B6">
        <w:rPr>
          <w:rFonts w:ascii="Consolas" w:hAnsi="Consolas"/>
          <w:sz w:val="15"/>
          <w:lang w:val="en-US"/>
        </w:rPr>
        <w:br/>
        <w:t xml:space="preserve">    print("=" * 72, file=out)</w:t>
      </w:r>
      <w:r w:rsidRPr="006053B6">
        <w:rPr>
          <w:rFonts w:ascii="Consolas" w:hAnsi="Consolas"/>
          <w:sz w:val="15"/>
          <w:lang w:val="en-US"/>
        </w:rPr>
        <w:br/>
        <w:t xml:space="preserve">    print("QUADROS DETALHADOS" + ("" if </w:t>
      </w:r>
      <w:proofErr w:type="spellStart"/>
      <w:r w:rsidRPr="006053B6">
        <w:rPr>
          <w:rFonts w:ascii="Consolas" w:hAnsi="Consolas"/>
          <w:sz w:val="15"/>
          <w:lang w:val="en-US"/>
        </w:rPr>
        <w:t>args.quadros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else " (um </w:t>
      </w:r>
      <w:proofErr w:type="spellStart"/>
      <w:r w:rsidRPr="006053B6">
        <w:rPr>
          <w:rFonts w:ascii="Consolas" w:hAnsi="Consolas"/>
          <w:sz w:val="15"/>
          <w:lang w:val="en-US"/>
        </w:rPr>
        <w:t>exemplo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de </w:t>
      </w:r>
      <w:proofErr w:type="spellStart"/>
      <w:r w:rsidRPr="006053B6">
        <w:rPr>
          <w:rFonts w:ascii="Consolas" w:hAnsi="Consolas"/>
          <w:sz w:val="15"/>
          <w:lang w:val="en-US"/>
        </w:rPr>
        <w:t>cada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categoria</w:t>
      </w:r>
      <w:proofErr w:type="spellEnd"/>
      <w:r w:rsidRPr="006053B6">
        <w:rPr>
          <w:rFonts w:ascii="Consolas" w:hAnsi="Consolas"/>
          <w:sz w:val="15"/>
          <w:lang w:val="en-US"/>
        </w:rPr>
        <w:t>)"), file=out)</w:t>
      </w:r>
      <w:r w:rsidRPr="006053B6">
        <w:rPr>
          <w:rFonts w:ascii="Consolas" w:hAnsi="Consolas"/>
          <w:sz w:val="15"/>
          <w:lang w:val="en-US"/>
        </w:rPr>
        <w:br/>
        <w:t xml:space="preserve">    print("=" * 72, file=out)</w:t>
      </w:r>
      <w:r w:rsidRPr="006053B6">
        <w:rPr>
          <w:rFonts w:ascii="Consolas" w:hAnsi="Consolas"/>
          <w:sz w:val="15"/>
          <w:lang w:val="en-US"/>
        </w:rPr>
        <w:br/>
        <w:t xml:space="preserve">    for n in </w:t>
      </w:r>
      <w:proofErr w:type="spellStart"/>
      <w:r w:rsidRPr="006053B6">
        <w:rPr>
          <w:rFonts w:ascii="Consolas" w:hAnsi="Consolas"/>
          <w:sz w:val="15"/>
          <w:lang w:val="en-US"/>
        </w:rPr>
        <w:t>nums</w:t>
      </w:r>
      <w:proofErr w:type="spellEnd"/>
      <w:r w:rsidRPr="006053B6">
        <w:rPr>
          <w:rFonts w:ascii="Consolas" w:hAnsi="Consolas"/>
          <w:sz w:val="15"/>
          <w:lang w:val="en-US"/>
        </w:rPr>
        <w:t>:</w:t>
      </w:r>
      <w:r w:rsidRPr="006053B6">
        <w:rPr>
          <w:rFonts w:ascii="Consolas" w:hAnsi="Consolas"/>
          <w:sz w:val="15"/>
          <w:lang w:val="en-US"/>
        </w:rPr>
        <w:br/>
        <w:t xml:space="preserve">        if not 1 &lt;= n &lt;= 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):</w:t>
      </w:r>
      <w:r w:rsidRPr="006053B6">
        <w:rPr>
          <w:rFonts w:ascii="Consolas" w:hAnsi="Consolas"/>
          <w:sz w:val="15"/>
          <w:lang w:val="en-US"/>
        </w:rPr>
        <w:br/>
        <w:t xml:space="preserve">            print(</w:t>
      </w:r>
      <w:proofErr w:type="spellStart"/>
      <w:r w:rsidRPr="006053B6">
        <w:rPr>
          <w:rFonts w:ascii="Consolas" w:hAnsi="Consolas"/>
          <w:sz w:val="15"/>
          <w:lang w:val="en-US"/>
        </w:rPr>
        <w:t>f"Quadro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{n} </w:t>
      </w:r>
      <w:proofErr w:type="spellStart"/>
      <w:r w:rsidRPr="006053B6">
        <w:rPr>
          <w:rFonts w:ascii="Consolas" w:hAnsi="Consolas"/>
          <w:sz w:val="15"/>
          <w:lang w:val="en-US"/>
        </w:rPr>
        <w:t>não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existe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(a </w:t>
      </w:r>
      <w:proofErr w:type="spellStart"/>
      <w:r w:rsidRPr="006053B6">
        <w:rPr>
          <w:rFonts w:ascii="Consolas" w:hAnsi="Consolas"/>
          <w:sz w:val="15"/>
          <w:lang w:val="en-US"/>
        </w:rPr>
        <w:t>captura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tem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{</w:t>
      </w:r>
      <w:proofErr w:type="spellStart"/>
      <w:r w:rsidRPr="006053B6">
        <w:rPr>
          <w:rFonts w:ascii="Consolas" w:hAnsi="Consolas"/>
          <w:sz w:val="15"/>
          <w:lang w:val="en-US"/>
        </w:rPr>
        <w:t>len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)}).\n", file=out)</w:t>
      </w:r>
      <w:r w:rsidRPr="006053B6">
        <w:rPr>
          <w:rFonts w:ascii="Consolas" w:hAnsi="Consolas"/>
          <w:sz w:val="15"/>
          <w:lang w:val="en-US"/>
        </w:rPr>
        <w:br/>
        <w:t xml:space="preserve">            continue</w:t>
      </w:r>
      <w:r w:rsidRPr="006053B6">
        <w:rPr>
          <w:rFonts w:ascii="Consolas" w:hAnsi="Consolas"/>
          <w:sz w:val="15"/>
          <w:lang w:val="en-US"/>
        </w:rPr>
        <w:br/>
        <w:t xml:space="preserve">        </w:t>
      </w:r>
      <w:proofErr w:type="spellStart"/>
      <w:r w:rsidRPr="006053B6">
        <w:rPr>
          <w:rFonts w:ascii="Consolas" w:hAnsi="Consolas"/>
          <w:sz w:val="15"/>
          <w:lang w:val="en-US"/>
        </w:rPr>
        <w:t>detalhar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(n, </w:t>
      </w:r>
      <w:proofErr w:type="spellStart"/>
      <w:r w:rsidRPr="006053B6">
        <w:rPr>
          <w:rFonts w:ascii="Consolas" w:hAnsi="Consolas"/>
          <w:sz w:val="15"/>
          <w:lang w:val="en-US"/>
        </w:rPr>
        <w:t>decod</w:t>
      </w:r>
      <w:proofErr w:type="spellEnd"/>
      <w:r w:rsidRPr="006053B6">
        <w:rPr>
          <w:rFonts w:ascii="Consolas" w:hAnsi="Consolas"/>
          <w:sz w:val="15"/>
          <w:lang w:val="en-US"/>
        </w:rPr>
        <w:t>[n - 1], host, out)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 xml:space="preserve">    </w:t>
      </w:r>
      <w:proofErr w:type="spellStart"/>
      <w:r w:rsidRPr="006053B6">
        <w:rPr>
          <w:rFonts w:ascii="Consolas" w:hAnsi="Consolas"/>
          <w:sz w:val="15"/>
          <w:lang w:val="en-US"/>
        </w:rPr>
        <w:t>texto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= </w:t>
      </w:r>
      <w:proofErr w:type="spellStart"/>
      <w:r w:rsidRPr="006053B6">
        <w:rPr>
          <w:rFonts w:ascii="Consolas" w:hAnsi="Consolas"/>
          <w:sz w:val="15"/>
          <w:lang w:val="en-US"/>
        </w:rPr>
        <w:t>out.getvalue</w:t>
      </w:r>
      <w:proofErr w:type="spellEnd"/>
      <w:r w:rsidRPr="006053B6">
        <w:rPr>
          <w:rFonts w:ascii="Consolas" w:hAnsi="Consolas"/>
          <w:sz w:val="15"/>
          <w:lang w:val="en-US"/>
        </w:rPr>
        <w:t>()</w:t>
      </w:r>
      <w:r w:rsidRPr="006053B6">
        <w:rPr>
          <w:rFonts w:ascii="Consolas" w:hAnsi="Consolas"/>
          <w:sz w:val="15"/>
          <w:lang w:val="en-US"/>
        </w:rPr>
        <w:br/>
        <w:t xml:space="preserve">    print(</w:t>
      </w:r>
      <w:proofErr w:type="spellStart"/>
      <w:r w:rsidRPr="006053B6">
        <w:rPr>
          <w:rFonts w:ascii="Consolas" w:hAnsi="Consolas"/>
          <w:sz w:val="15"/>
          <w:lang w:val="en-US"/>
        </w:rPr>
        <w:t>texto</w:t>
      </w:r>
      <w:proofErr w:type="spellEnd"/>
      <w:r w:rsidRPr="006053B6">
        <w:rPr>
          <w:rFonts w:ascii="Consolas" w:hAnsi="Consolas"/>
          <w:sz w:val="15"/>
          <w:lang w:val="en-US"/>
        </w:rPr>
        <w:t>, end="")</w:t>
      </w:r>
      <w:r w:rsidRPr="006053B6">
        <w:rPr>
          <w:rFonts w:ascii="Consolas" w:hAnsi="Consolas"/>
          <w:sz w:val="15"/>
          <w:lang w:val="en-US"/>
        </w:rPr>
        <w:br/>
        <w:t xml:space="preserve">    if </w:t>
      </w:r>
      <w:proofErr w:type="spellStart"/>
      <w:r w:rsidRPr="006053B6">
        <w:rPr>
          <w:rFonts w:ascii="Consolas" w:hAnsi="Consolas"/>
          <w:sz w:val="15"/>
          <w:lang w:val="en-US"/>
        </w:rPr>
        <w:t>args.saida</w:t>
      </w:r>
      <w:proofErr w:type="spellEnd"/>
      <w:r w:rsidRPr="006053B6">
        <w:rPr>
          <w:rFonts w:ascii="Consolas" w:hAnsi="Consolas"/>
          <w:sz w:val="15"/>
          <w:lang w:val="en-US"/>
        </w:rPr>
        <w:t>:</w:t>
      </w:r>
      <w:r w:rsidRPr="006053B6">
        <w:rPr>
          <w:rFonts w:ascii="Consolas" w:hAnsi="Consolas"/>
          <w:sz w:val="15"/>
          <w:lang w:val="en-US"/>
        </w:rPr>
        <w:br/>
        <w:t xml:space="preserve">        </w:t>
      </w:r>
      <w:proofErr w:type="spellStart"/>
      <w:r w:rsidRPr="006053B6">
        <w:rPr>
          <w:rFonts w:ascii="Consolas" w:hAnsi="Consolas"/>
          <w:sz w:val="15"/>
          <w:lang w:val="en-US"/>
        </w:rPr>
        <w:t>args.saida.write_text</w:t>
      </w:r>
      <w:proofErr w:type="spellEnd"/>
      <w:r w:rsidRPr="006053B6">
        <w:rPr>
          <w:rFonts w:ascii="Consolas" w:hAnsi="Consolas"/>
          <w:sz w:val="15"/>
          <w:lang w:val="en-US"/>
        </w:rPr>
        <w:t>(</w:t>
      </w:r>
      <w:proofErr w:type="spellStart"/>
      <w:r w:rsidRPr="006053B6">
        <w:rPr>
          <w:rFonts w:ascii="Consolas" w:hAnsi="Consolas"/>
          <w:sz w:val="15"/>
          <w:lang w:val="en-US"/>
        </w:rPr>
        <w:t>texto</w:t>
      </w:r>
      <w:proofErr w:type="spellEnd"/>
      <w:r w:rsidRPr="006053B6">
        <w:rPr>
          <w:rFonts w:ascii="Consolas" w:hAnsi="Consolas"/>
          <w:sz w:val="15"/>
          <w:lang w:val="en-US"/>
        </w:rPr>
        <w:t>, encoding="utf-8")</w:t>
      </w:r>
      <w:r w:rsidRPr="006053B6">
        <w:rPr>
          <w:rFonts w:ascii="Consolas" w:hAnsi="Consolas"/>
          <w:sz w:val="15"/>
          <w:lang w:val="en-US"/>
        </w:rPr>
        <w:br/>
        <w:t xml:space="preserve">   </w:t>
      </w:r>
      <w:r w:rsidRPr="006053B6">
        <w:rPr>
          <w:rFonts w:ascii="Consolas" w:hAnsi="Consolas"/>
          <w:sz w:val="15"/>
          <w:lang w:val="en-US"/>
        </w:rPr>
        <w:t xml:space="preserve">     print(</w:t>
      </w:r>
      <w:proofErr w:type="spellStart"/>
      <w:r w:rsidRPr="006053B6">
        <w:rPr>
          <w:rFonts w:ascii="Consolas" w:hAnsi="Consolas"/>
          <w:sz w:val="15"/>
          <w:lang w:val="en-US"/>
        </w:rPr>
        <w:t>f"Relatório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gravado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</w:t>
      </w:r>
      <w:proofErr w:type="spellStart"/>
      <w:r w:rsidRPr="006053B6">
        <w:rPr>
          <w:rFonts w:ascii="Consolas" w:hAnsi="Consolas"/>
          <w:sz w:val="15"/>
          <w:lang w:val="en-US"/>
        </w:rPr>
        <w:t>em</w:t>
      </w:r>
      <w:proofErr w:type="spellEnd"/>
      <w:r w:rsidRPr="006053B6">
        <w:rPr>
          <w:rFonts w:ascii="Consolas" w:hAnsi="Consolas"/>
          <w:sz w:val="15"/>
          <w:lang w:val="en-US"/>
        </w:rPr>
        <w:t xml:space="preserve"> {</w:t>
      </w:r>
      <w:proofErr w:type="spellStart"/>
      <w:r w:rsidRPr="006053B6">
        <w:rPr>
          <w:rFonts w:ascii="Consolas" w:hAnsi="Consolas"/>
          <w:sz w:val="15"/>
          <w:lang w:val="en-US"/>
        </w:rPr>
        <w:t>args.saida</w:t>
      </w:r>
      <w:proofErr w:type="spellEnd"/>
      <w:r w:rsidRPr="006053B6">
        <w:rPr>
          <w:rFonts w:ascii="Consolas" w:hAnsi="Consolas"/>
          <w:sz w:val="15"/>
          <w:lang w:val="en-US"/>
        </w:rPr>
        <w:t>}")</w:t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</w:r>
      <w:r w:rsidRPr="006053B6">
        <w:rPr>
          <w:rFonts w:ascii="Consolas" w:hAnsi="Consolas"/>
          <w:sz w:val="15"/>
          <w:lang w:val="en-US"/>
        </w:rPr>
        <w:br/>
        <w:t>if __name__ == "__main__":</w:t>
      </w:r>
      <w:r w:rsidRPr="006053B6">
        <w:rPr>
          <w:rFonts w:ascii="Consolas" w:hAnsi="Consolas"/>
          <w:sz w:val="15"/>
          <w:lang w:val="en-US"/>
        </w:rPr>
        <w:br/>
        <w:t xml:space="preserve">    main()</w:t>
      </w:r>
    </w:p>
    <w:p w14:paraId="532FF8F8" w14:textId="77777777" w:rsidR="00C30536" w:rsidRPr="006053B6" w:rsidRDefault="00AD2828">
      <w:pPr>
        <w:rPr>
          <w:lang w:val="en-US"/>
        </w:rPr>
      </w:pPr>
      <w:r w:rsidRPr="006053B6">
        <w:rPr>
          <w:lang w:val="en-US"/>
        </w:rPr>
        <w:br w:type="page"/>
      </w:r>
    </w:p>
    <w:p w14:paraId="726F3555" w14:textId="77777777" w:rsidR="00C30536" w:rsidRPr="006053B6" w:rsidRDefault="00AD2828">
      <w:pPr>
        <w:pStyle w:val="Ttulo1"/>
        <w:rPr>
          <w:color w:val="auto"/>
        </w:rPr>
      </w:pPr>
      <w:r w:rsidRPr="006053B6">
        <w:rPr>
          <w:color w:val="auto"/>
        </w:rPr>
        <w:lastRenderedPageBreak/>
        <w:t>Apêndice D – Resumo da análise da captura (</w:t>
      </w:r>
      <w:r w:rsidRPr="006053B6">
        <w:rPr>
          <w:rFonts w:ascii="Consolas" w:hAnsi="Consolas"/>
          <w:color w:val="auto"/>
          <w:sz w:val="26"/>
        </w:rPr>
        <w:t>saida_analise.txt</w:t>
      </w:r>
      <w:r w:rsidRPr="006053B6">
        <w:rPr>
          <w:color w:val="auto"/>
        </w:rPr>
        <w:t>)</w:t>
      </w:r>
    </w:p>
    <w:p w14:paraId="2F5DE5A8" w14:textId="77777777" w:rsidR="00C30536" w:rsidRPr="006053B6" w:rsidRDefault="00AD2828">
      <w:r w:rsidRPr="006053B6">
        <w:t xml:space="preserve">Saída de </w:t>
      </w:r>
      <w:r w:rsidRPr="006053B6">
        <w:rPr>
          <w:rFonts w:ascii="Consolas" w:hAnsi="Consolas"/>
          <w:sz w:val="18"/>
        </w:rPr>
        <w:t>python analisar_captura.py captura_atividade9.pcapng --saida saida_analise.txt</w:t>
      </w:r>
      <w:r w:rsidRPr="006053B6">
        <w:t xml:space="preserve"> (parte do resum</w:t>
      </w:r>
      <w:r w:rsidRPr="006053B6">
        <w:t>o; o arquivo completo também detalha um quadro de cada categoria, entre eles os quadros 1 e 4 da seção 1).</w:t>
      </w:r>
    </w:p>
    <w:p w14:paraId="40402789" w14:textId="77777777" w:rsidR="00C30536" w:rsidRPr="006053B6" w:rsidRDefault="00AD2828">
      <w:pPr>
        <w:shd w:val="clear" w:color="auto" w:fill="F2F2F2"/>
        <w:spacing w:before="40" w:after="160" w:line="240" w:lineRule="auto"/>
      </w:pPr>
      <w:r w:rsidRPr="006053B6">
        <w:rPr>
          <w:rFonts w:ascii="Consolas" w:hAnsi="Consolas"/>
          <w:sz w:val="15"/>
        </w:rPr>
        <w:t>========================================================================</w:t>
      </w:r>
      <w:r w:rsidRPr="006053B6">
        <w:rPr>
          <w:rFonts w:ascii="Consolas" w:hAnsi="Consolas"/>
          <w:sz w:val="15"/>
        </w:rPr>
        <w:br/>
        <w:t>RESUMO DA CAPTURA</w:t>
      </w:r>
      <w:r w:rsidRPr="006053B6">
        <w:rPr>
          <w:rFonts w:ascii="Consolas" w:hAnsi="Consolas"/>
          <w:sz w:val="15"/>
        </w:rPr>
        <w:br/>
        <w:t>==========================================================</w:t>
      </w:r>
      <w:r w:rsidRPr="006053B6">
        <w:rPr>
          <w:rFonts w:ascii="Consolas" w:hAnsi="Consolas"/>
          <w:sz w:val="15"/>
        </w:rPr>
        <w:t>==============</w:t>
      </w:r>
      <w:r w:rsidRPr="006053B6">
        <w:rPr>
          <w:rFonts w:ascii="Consolas" w:hAnsi="Consolas"/>
          <w:sz w:val="15"/>
        </w:rPr>
        <w:br/>
        <w:t>Quadros: 13936  (enviados pelo host: 4254, recebidos: 9682)</w:t>
      </w:r>
      <w:r w:rsidRPr="006053B6">
        <w:rPr>
          <w:rFonts w:ascii="Consolas" w:hAnsi="Consolas"/>
          <w:sz w:val="15"/>
        </w:rPr>
        <w:br/>
        <w:t>MAC do host: e0:d5:5e:f4:8e:fa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Formato do quadro MAC (regra do campo Type/Length):</w:t>
      </w:r>
      <w:r w:rsidRPr="006053B6">
        <w:rPr>
          <w:rFonts w:ascii="Consolas" w:hAnsi="Consolas"/>
          <w:sz w:val="15"/>
        </w:rPr>
        <w:br/>
        <w:t xml:space="preserve">  Ethernet II (DIX)        13935</w:t>
      </w:r>
      <w:r w:rsidRPr="006053B6">
        <w:rPr>
          <w:rFonts w:ascii="Consolas" w:hAnsi="Consolas"/>
          <w:sz w:val="15"/>
        </w:rPr>
        <w:br/>
        <w:t xml:space="preserve">  IEEE 802.3                   1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Valores do campo Type/Length (</w:t>
      </w:r>
      <w:r w:rsidRPr="006053B6">
        <w:rPr>
          <w:rFonts w:ascii="Consolas" w:hAnsi="Consolas"/>
          <w:sz w:val="15"/>
        </w:rPr>
        <w:t>após eventuais tags):</w:t>
      </w:r>
      <w:r w:rsidRPr="006053B6">
        <w:rPr>
          <w:rFonts w:ascii="Consolas" w:hAnsi="Consolas"/>
          <w:sz w:val="15"/>
        </w:rPr>
        <w:br/>
        <w:t xml:space="preserve">  valor    decimal  formato            protocolo                       qtd</w:t>
      </w:r>
      <w:r w:rsidRPr="006053B6">
        <w:rPr>
          <w:rFonts w:ascii="Consolas" w:hAnsi="Consolas"/>
          <w:sz w:val="15"/>
        </w:rPr>
        <w:br/>
        <w:t xml:space="preserve">  0x86dd     34525  Ethernet II (DIX)  IPv6                          11244</w:t>
      </w:r>
      <w:r w:rsidRPr="006053B6">
        <w:rPr>
          <w:rFonts w:ascii="Consolas" w:hAnsi="Consolas"/>
          <w:sz w:val="15"/>
        </w:rPr>
        <w:br/>
        <w:t xml:space="preserve">  0x0800      2048  Ethernet II (DIX)  IPv4                           2237</w:t>
      </w:r>
      <w:r w:rsidRPr="006053B6">
        <w:rPr>
          <w:rFonts w:ascii="Consolas" w:hAnsi="Consolas"/>
          <w:sz w:val="15"/>
        </w:rPr>
        <w:br/>
        <w:t xml:space="preserve">  0xc0c0 </w:t>
      </w:r>
      <w:r w:rsidRPr="006053B6">
        <w:rPr>
          <w:rFonts w:ascii="Consolas" w:hAnsi="Consolas"/>
          <w:sz w:val="15"/>
        </w:rPr>
        <w:t xml:space="preserve">    49344  Ethernet II (DIX)  desconhecido/proprietário       391</w:t>
      </w:r>
      <w:r w:rsidRPr="006053B6">
        <w:rPr>
          <w:rFonts w:ascii="Consolas" w:hAnsi="Consolas"/>
          <w:sz w:val="15"/>
        </w:rPr>
        <w:br/>
        <w:t xml:space="preserve">  0x0806      2054  Ethernet II (DIX)  ARP                              62</w:t>
      </w:r>
      <w:r w:rsidRPr="006053B6">
        <w:rPr>
          <w:rFonts w:ascii="Consolas" w:hAnsi="Consolas"/>
          <w:sz w:val="15"/>
        </w:rPr>
        <w:br/>
        <w:t xml:space="preserve">  0x88b5     34997  Ethernet II (DIX)  IEEE Local Experimental 1         1</w:t>
      </w:r>
      <w:r w:rsidRPr="006053B6">
        <w:rPr>
          <w:rFonts w:ascii="Consolas" w:hAnsi="Consolas"/>
          <w:sz w:val="15"/>
        </w:rPr>
        <w:br/>
        <w:t xml:space="preserve">  0x0015        21  IEEE 802.3         L</w:t>
      </w:r>
      <w:r w:rsidRPr="006053B6">
        <w:rPr>
          <w:rFonts w:ascii="Consolas" w:hAnsi="Consolas"/>
          <w:sz w:val="15"/>
        </w:rPr>
        <w:t>LC                               1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Quadros com tag VLAN (TPID 0x8100/0x88A8): 2</w:t>
      </w:r>
      <w:r w:rsidRPr="006053B6">
        <w:rPr>
          <w:rFonts w:ascii="Consolas" w:hAnsi="Consolas"/>
          <w:sz w:val="15"/>
        </w:rPr>
        <w:br/>
        <w:t xml:space="preserve">  VLAN ID 10: 2 quadro(s)</w:t>
      </w:r>
      <w:r w:rsidRPr="006053B6">
        <w:rPr>
          <w:rFonts w:ascii="Consolas" w:hAnsi="Consolas"/>
          <w:sz w:val="15"/>
        </w:rPr>
        <w:br/>
      </w:r>
      <w:r w:rsidRPr="006053B6">
        <w:rPr>
          <w:rFonts w:ascii="Consolas" w:hAnsi="Consolas"/>
          <w:sz w:val="15"/>
        </w:rPr>
        <w:br/>
        <w:t>Tamanhos capturados (bytes, sem preâmbulo/SFD e sem FCS):</w:t>
      </w:r>
      <w:r w:rsidRPr="006053B6">
        <w:rPr>
          <w:rFonts w:ascii="Consolas" w:hAnsi="Consolas"/>
          <w:sz w:val="15"/>
        </w:rPr>
        <w:br/>
        <w:t xml:space="preserve">  todos      min    42  max  1518  média    810.0</w:t>
      </w:r>
      <w:r w:rsidRPr="006053B6">
        <w:rPr>
          <w:rFonts w:ascii="Consolas" w:hAnsi="Consolas"/>
          <w:sz w:val="15"/>
        </w:rPr>
        <w:br/>
        <w:t xml:space="preserve">  enviados   min    42  max  1518  média</w:t>
      </w:r>
      <w:r w:rsidRPr="006053B6">
        <w:rPr>
          <w:rFonts w:ascii="Consolas" w:hAnsi="Consolas"/>
          <w:sz w:val="15"/>
        </w:rPr>
        <w:t xml:space="preserve">    282.1</w:t>
      </w:r>
      <w:r w:rsidRPr="006053B6">
        <w:rPr>
          <w:rFonts w:ascii="Consolas" w:hAnsi="Consolas"/>
          <w:sz w:val="15"/>
        </w:rPr>
        <w:br/>
        <w:t xml:space="preserve">  recebidos  min    60  max  1514  média   1042.0</w:t>
      </w:r>
      <w:r w:rsidRPr="006053B6">
        <w:rPr>
          <w:rFonts w:ascii="Consolas" w:hAnsi="Consolas"/>
          <w:sz w:val="15"/>
        </w:rPr>
        <w:br/>
        <w:t xml:space="preserve">  &lt; 60 bytes (abaixo do mínimo sem FCS): 405  -&gt; enviados pelo host: 405</w:t>
      </w:r>
      <w:r w:rsidRPr="006053B6">
        <w:rPr>
          <w:rFonts w:ascii="Consolas" w:hAnsi="Consolas"/>
          <w:sz w:val="15"/>
        </w:rPr>
        <w:br/>
        <w:t xml:space="preserve">  &gt; 1514 bytes (+4 por tag): 0</w:t>
      </w:r>
      <w:r w:rsidRPr="006053B6">
        <w:rPr>
          <w:rFonts w:ascii="Consolas" w:hAnsi="Consolas"/>
          <w:sz w:val="15"/>
        </w:rPr>
        <w:br/>
        <w:t xml:space="preserve">  recebidos com PAD: 329 (ex.: 60 bytes, 6 de PAD)</w:t>
      </w:r>
    </w:p>
    <w:sectPr w:rsidR="00C30536" w:rsidRPr="006053B6" w:rsidSect="00034616">
      <w:foot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ACA59" w14:textId="77777777" w:rsidR="00AD2828" w:rsidRDefault="00AD2828">
      <w:pPr>
        <w:spacing w:after="0" w:line="240" w:lineRule="auto"/>
      </w:pPr>
      <w:r>
        <w:separator/>
      </w:r>
    </w:p>
  </w:endnote>
  <w:endnote w:type="continuationSeparator" w:id="0">
    <w:p w14:paraId="1D2F8665" w14:textId="77777777" w:rsidR="00AD2828" w:rsidRDefault="00AD2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2D2C3" w14:textId="77777777" w:rsidR="00C30536" w:rsidRDefault="00AD2828">
    <w:pPr>
      <w:pStyle w:val="Rodap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324B4B">
      <w:rPr>
        <w:sz w:val="18"/>
      </w:rPr>
      <w:fldChar w:fldCharType="separate"/>
    </w:r>
    <w:r w:rsidR="00324B4B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32094" w14:textId="77777777" w:rsidR="00AD2828" w:rsidRDefault="00AD2828">
      <w:pPr>
        <w:spacing w:after="0" w:line="240" w:lineRule="auto"/>
      </w:pPr>
      <w:r>
        <w:separator/>
      </w:r>
    </w:p>
  </w:footnote>
  <w:footnote w:type="continuationSeparator" w:id="0">
    <w:p w14:paraId="47EAA86E" w14:textId="77777777" w:rsidR="00AD2828" w:rsidRDefault="00AD2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B4B"/>
    <w:rsid w:val="00326F90"/>
    <w:rsid w:val="006053B6"/>
    <w:rsid w:val="00AA1D8D"/>
    <w:rsid w:val="00AD2828"/>
    <w:rsid w:val="00B47730"/>
    <w:rsid w:val="00C305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628CB2"/>
  <w14:defaultImageDpi w14:val="300"/>
  <w15:docId w15:val="{C22444EC-9186-4E94-8782-55F4734F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6861</Words>
  <Characters>37054</Characters>
  <Application>Microsoft Office Word</Application>
  <DocSecurity>0</DocSecurity>
  <Lines>308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09 – Ethernet e MAC</dc:title>
  <dc:subject/>
  <dc:creator>Matheus Milanezi</dc:creator>
  <cp:keywords/>
  <dc:description>generated by python-docx</dc:description>
  <cp:lastModifiedBy>Sabrina Silva</cp:lastModifiedBy>
  <cp:revision>3</cp:revision>
  <cp:lastPrinted>2026-10-23T23:25:00Z</cp:lastPrinted>
  <dcterms:created xsi:type="dcterms:W3CDTF">2013-12-23T23:15:00Z</dcterms:created>
  <dcterms:modified xsi:type="dcterms:W3CDTF">2026-10-23T23:26:00Z</dcterms:modified>
  <cp:category/>
</cp:coreProperties>
</file>