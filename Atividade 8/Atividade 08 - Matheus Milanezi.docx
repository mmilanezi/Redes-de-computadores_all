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A3B24" w14:textId="77777777" w:rsidR="001D3FF2" w:rsidRPr="00840AD3" w:rsidRDefault="00981D65">
      <w:pPr>
        <w:spacing w:after="200"/>
        <w:rPr>
          <w:lang w:val="pt-BR"/>
        </w:rPr>
      </w:pPr>
      <w:r w:rsidRPr="00840AD3">
        <w:rPr>
          <w:b/>
          <w:sz w:val="32"/>
          <w:lang w:val="pt-BR"/>
        </w:rPr>
        <w:t xml:space="preserve">Atividade 08 – </w:t>
      </w:r>
      <w:proofErr w:type="spellStart"/>
      <w:r w:rsidRPr="00840AD3">
        <w:rPr>
          <w:b/>
          <w:sz w:val="32"/>
          <w:lang w:val="pt-BR"/>
        </w:rPr>
        <w:t>Hamming</w:t>
      </w:r>
      <w:proofErr w:type="spellEnd"/>
      <w:r w:rsidRPr="00840AD3">
        <w:rPr>
          <w:b/>
          <w:sz w:val="32"/>
          <w:lang w:val="pt-BR"/>
        </w:rPr>
        <w:t xml:space="preserve"> (31, 26)</w:t>
      </w:r>
    </w:p>
    <w:p w14:paraId="62AB80F5" w14:textId="77777777" w:rsidR="001D3FF2" w:rsidRPr="00840AD3" w:rsidRDefault="00981D65">
      <w:pPr>
        <w:rPr>
          <w:lang w:val="pt-BR"/>
        </w:rPr>
      </w:pPr>
      <w:r w:rsidRPr="00840AD3">
        <w:rPr>
          <w:b/>
          <w:lang w:val="pt-BR"/>
        </w:rPr>
        <w:t>Nome:</w:t>
      </w:r>
      <w:r w:rsidRPr="00840AD3">
        <w:rPr>
          <w:lang w:val="pt-BR"/>
        </w:rPr>
        <w:t xml:space="preserve"> Matheus Milanezi</w:t>
      </w:r>
    </w:p>
    <w:p w14:paraId="687F2FA3" w14:textId="77777777" w:rsidR="001D3FF2" w:rsidRPr="00840AD3" w:rsidRDefault="00981D65">
      <w:pPr>
        <w:rPr>
          <w:lang w:val="pt-BR"/>
        </w:rPr>
      </w:pPr>
      <w:r w:rsidRPr="00840AD3">
        <w:rPr>
          <w:b/>
          <w:lang w:val="pt-BR"/>
        </w:rPr>
        <w:t>Disciplina:</w:t>
      </w:r>
      <w:r w:rsidRPr="00840AD3">
        <w:rPr>
          <w:lang w:val="pt-BR"/>
        </w:rPr>
        <w:t xml:space="preserve"> Redes de Computadores: Internetworking, Roteamento e Transmissão</w:t>
      </w:r>
    </w:p>
    <w:p w14:paraId="72536AFC" w14:textId="77777777" w:rsidR="001D3FF2" w:rsidRPr="00840AD3" w:rsidRDefault="00981D65">
      <w:pPr>
        <w:rPr>
          <w:lang w:val="pt-BR"/>
        </w:rPr>
      </w:pPr>
      <w:r w:rsidRPr="00840AD3">
        <w:rPr>
          <w:b/>
          <w:lang w:val="pt-BR"/>
        </w:rPr>
        <w:t>Linguagem:</w:t>
      </w:r>
      <w:r w:rsidRPr="00840AD3">
        <w:rPr>
          <w:lang w:val="pt-BR"/>
        </w:rPr>
        <w:t xml:space="preserve"> Python 3.14 (arquivo único </w:t>
      </w:r>
      <w:r w:rsidRPr="00840AD3">
        <w:rPr>
          <w:rFonts w:ascii="Consolas" w:hAnsi="Consolas"/>
          <w:sz w:val="18"/>
          <w:lang w:val="pt-BR"/>
        </w:rPr>
        <w:t>hamming.py</w:t>
      </w:r>
      <w:r w:rsidRPr="00840AD3">
        <w:rPr>
          <w:lang w:val="pt-BR"/>
        </w:rPr>
        <w:t>, sem bibliotecas externas)</w:t>
      </w:r>
    </w:p>
    <w:p w14:paraId="053C3F89" w14:textId="77777777" w:rsidR="001D3FF2" w:rsidRPr="00840AD3" w:rsidRDefault="00981D65">
      <w:pPr>
        <w:pStyle w:val="Ttulo1"/>
        <w:rPr>
          <w:color w:val="auto"/>
          <w:lang w:val="pt-BR"/>
        </w:rPr>
      </w:pPr>
      <w:r w:rsidRPr="00840AD3">
        <w:rPr>
          <w:color w:val="auto"/>
          <w:lang w:val="pt-BR"/>
        </w:rPr>
        <w:t>1. Objetivo</w:t>
      </w:r>
    </w:p>
    <w:p w14:paraId="735E1327" w14:textId="77777777" w:rsidR="001D3FF2" w:rsidRPr="00840AD3" w:rsidRDefault="00981D65">
      <w:pPr>
        <w:rPr>
          <w:lang w:val="pt-BR"/>
        </w:rPr>
      </w:pPr>
      <w:r w:rsidRPr="00840AD3">
        <w:rPr>
          <w:lang w:val="pt-BR"/>
        </w:rPr>
        <w:t xml:space="preserve">Implementar e validar a </w:t>
      </w:r>
      <w:r w:rsidRPr="00840AD3">
        <w:rPr>
          <w:lang w:val="pt-BR"/>
        </w:rPr>
        <w:t xml:space="preserve">codificação </w:t>
      </w:r>
      <w:proofErr w:type="spellStart"/>
      <w:r w:rsidRPr="00840AD3">
        <w:rPr>
          <w:lang w:val="pt-BR"/>
        </w:rPr>
        <w:t>Hamming</w:t>
      </w:r>
      <w:proofErr w:type="spellEnd"/>
      <w:r w:rsidRPr="00840AD3">
        <w:rPr>
          <w:lang w:val="pt-BR"/>
        </w:rPr>
        <w:t xml:space="preserve"> (31, 26): receber 26 bits de dados, gerar a palavra de 31 bits com 5 bits de paridade e, na recepção, calcular a síndrome para localizar e corrigir um erro em um único bit.</w:t>
      </w:r>
    </w:p>
    <w:p w14:paraId="7B11BBB2" w14:textId="77777777" w:rsidR="001D3FF2" w:rsidRPr="00840AD3" w:rsidRDefault="00981D65">
      <w:pPr>
        <w:pStyle w:val="Ttulo1"/>
        <w:rPr>
          <w:color w:val="auto"/>
        </w:rPr>
      </w:pPr>
      <w:r w:rsidRPr="00840AD3">
        <w:rPr>
          <w:color w:val="auto"/>
        </w:rPr>
        <w:t>2. Implementação</w:t>
      </w:r>
    </w:p>
    <w:p w14:paraId="725A97AB" w14:textId="77777777" w:rsidR="001D3FF2" w:rsidRPr="00840AD3" w:rsidRDefault="00981D65">
      <w:pPr>
        <w:pStyle w:val="Ttulo2"/>
        <w:rPr>
          <w:color w:val="auto"/>
        </w:rPr>
      </w:pPr>
      <w:r w:rsidRPr="00840AD3">
        <w:rPr>
          <w:color w:val="auto"/>
        </w:rPr>
        <w:t>Convenções adotadas</w:t>
      </w:r>
    </w:p>
    <w:p w14:paraId="18796CA4" w14:textId="77777777" w:rsidR="001D3FF2" w:rsidRPr="00840AD3" w:rsidRDefault="00981D65">
      <w:pPr>
        <w:pStyle w:val="Commarcadores"/>
        <w:rPr>
          <w:lang w:val="pt-BR"/>
        </w:rPr>
      </w:pPr>
      <w:r w:rsidRPr="00840AD3">
        <w:rPr>
          <w:lang w:val="pt-BR"/>
        </w:rPr>
        <w:t xml:space="preserve">As posições são numeradas </w:t>
      </w:r>
      <w:r w:rsidRPr="00840AD3">
        <w:rPr>
          <w:lang w:val="pt-BR"/>
        </w:rPr>
        <w:t xml:space="preserve">de </w:t>
      </w:r>
      <w:r w:rsidRPr="00840AD3">
        <w:rPr>
          <w:b/>
          <w:lang w:val="pt-BR"/>
        </w:rPr>
        <w:t>1 a 31 da esquerda para a direita</w:t>
      </w:r>
      <w:r w:rsidRPr="00840AD3">
        <w:rPr>
          <w:lang w:val="pt-BR"/>
        </w:rPr>
        <w:t>: o primeiro caractere da palavra é a posição 1.</w:t>
      </w:r>
    </w:p>
    <w:p w14:paraId="05498A40" w14:textId="77777777" w:rsidR="001D3FF2" w:rsidRPr="00840AD3" w:rsidRDefault="00981D65">
      <w:pPr>
        <w:pStyle w:val="Commarcadores"/>
        <w:rPr>
          <w:lang w:val="pt-BR"/>
        </w:rPr>
      </w:pPr>
      <w:r w:rsidRPr="00840AD3">
        <w:rPr>
          <w:lang w:val="pt-BR"/>
        </w:rPr>
        <w:t xml:space="preserve">Os bits de paridade ficam nas posições </w:t>
      </w:r>
      <w:r w:rsidRPr="00840AD3">
        <w:rPr>
          <w:b/>
          <w:lang w:val="pt-BR"/>
        </w:rPr>
        <w:t>1, 2, 4, 8 e 16</w:t>
      </w:r>
      <w:r w:rsidRPr="00840AD3">
        <w:rPr>
          <w:lang w:val="pt-BR"/>
        </w:rPr>
        <w:t xml:space="preserve"> (potências de 2).</w:t>
      </w:r>
    </w:p>
    <w:p w14:paraId="71497557" w14:textId="77777777" w:rsidR="001D3FF2" w:rsidRPr="00840AD3" w:rsidRDefault="00981D65">
      <w:pPr>
        <w:pStyle w:val="Commarcadores"/>
        <w:rPr>
          <w:lang w:val="pt-BR"/>
        </w:rPr>
      </w:pPr>
      <w:r w:rsidRPr="00840AD3">
        <w:rPr>
          <w:lang w:val="pt-BR"/>
        </w:rPr>
        <w:t>Os 26 bits de dados (D1 a D26) ocupam as demais posições, em ordem crescente.</w:t>
      </w:r>
    </w:p>
    <w:p w14:paraId="2A277E5F" w14:textId="77777777" w:rsidR="001D3FF2" w:rsidRPr="00840AD3" w:rsidRDefault="00981D65">
      <w:pPr>
        <w:pStyle w:val="Commarcadores"/>
        <w:rPr>
          <w:lang w:val="pt-BR"/>
        </w:rPr>
      </w:pPr>
      <w:r w:rsidRPr="00840AD3">
        <w:rPr>
          <w:lang w:val="pt-BR"/>
        </w:rPr>
        <w:t xml:space="preserve">É usada </w:t>
      </w:r>
      <w:r w:rsidRPr="00840AD3">
        <w:rPr>
          <w:b/>
          <w:lang w:val="pt-BR"/>
        </w:rPr>
        <w:t>paridade par</w:t>
      </w:r>
      <w:r w:rsidRPr="00840AD3">
        <w:rPr>
          <w:lang w:val="pt-BR"/>
        </w:rPr>
        <w:t>: cada grupo (o bit de paridade e as posições que ele verifica) deve ter uma quantidade par de bits 1.</w:t>
      </w:r>
    </w:p>
    <w:p w14:paraId="4827CE6A" w14:textId="77777777" w:rsidR="001D3FF2" w:rsidRPr="00840AD3" w:rsidRDefault="00981D65">
      <w:pPr>
        <w:rPr>
          <w:lang w:val="pt-BR"/>
        </w:rPr>
      </w:pPr>
      <w:r w:rsidRPr="00840AD3">
        <w:rPr>
          <w:lang w:val="pt-BR"/>
        </w:rPr>
        <w:t>A convenção precisa ser fixada porque a literatura usa as duas formas (posição 1 à esquerda ou à direita), e uma mesma entrada gera palavras diferentes c</w:t>
      </w:r>
      <w:r w:rsidRPr="00840AD3">
        <w:rPr>
          <w:lang w:val="pt-BR"/>
        </w:rPr>
        <w:t>onforme a escolha.</w:t>
      </w:r>
    </w:p>
    <w:p w14:paraId="3A26926C" w14:textId="77777777" w:rsidR="001D3FF2" w:rsidRPr="00840AD3" w:rsidRDefault="00981D65">
      <w:pPr>
        <w:pStyle w:val="Ttulo2"/>
        <w:rPr>
          <w:color w:val="auto"/>
        </w:rPr>
      </w:pPr>
      <w:r w:rsidRPr="00840AD3">
        <w:rPr>
          <w:color w:val="auto"/>
          <w:lang w:val="pt-BR"/>
        </w:rPr>
        <w:t>Mapeamento</w:t>
      </w:r>
      <w:r w:rsidRPr="00840AD3">
        <w:rPr>
          <w:color w:val="auto"/>
        </w:rPr>
        <w:t xml:space="preserve"> dos dados</w:t>
      </w:r>
    </w:p>
    <w:tbl>
      <w:tblPr>
        <w:tblStyle w:val="Tabelacomgrade"/>
        <w:tblW w:w="0" w:type="auto"/>
        <w:jc w:val="center"/>
        <w:tblLayout w:type="fixed"/>
        <w:tblLook w:val="04A0" w:firstRow="1" w:lastRow="0" w:firstColumn="1" w:lastColumn="0" w:noHBand="0" w:noVBand="1"/>
      </w:tblPr>
      <w:tblGrid>
        <w:gridCol w:w="1134"/>
        <w:gridCol w:w="566"/>
        <w:gridCol w:w="566"/>
        <w:gridCol w:w="566"/>
        <w:gridCol w:w="566"/>
        <w:gridCol w:w="566"/>
        <w:gridCol w:w="566"/>
        <w:gridCol w:w="566"/>
        <w:gridCol w:w="566"/>
        <w:gridCol w:w="566"/>
        <w:gridCol w:w="700"/>
        <w:gridCol w:w="700"/>
        <w:gridCol w:w="700"/>
        <w:gridCol w:w="700"/>
      </w:tblGrid>
      <w:tr w:rsidR="00840AD3" w:rsidRPr="00840AD3" w14:paraId="215976DB" w14:textId="77777777">
        <w:trPr>
          <w:cantSplit/>
          <w:tblHeader/>
          <w:jc w:val="center"/>
        </w:trPr>
        <w:tc>
          <w:tcPr>
            <w:tcW w:w="1134" w:type="dxa"/>
            <w:shd w:val="clear" w:color="auto" w:fill="D9E2F3"/>
          </w:tcPr>
          <w:p w14:paraId="74CC11DF" w14:textId="77777777" w:rsidR="001D3FF2" w:rsidRPr="00840AD3" w:rsidRDefault="00981D65">
            <w:pPr>
              <w:spacing w:after="0"/>
            </w:pPr>
            <w:r w:rsidRPr="00840AD3">
              <w:rPr>
                <w:b/>
                <w:sz w:val="18"/>
              </w:rPr>
              <w:t>Dado</w:t>
            </w:r>
          </w:p>
        </w:tc>
        <w:tc>
          <w:tcPr>
            <w:tcW w:w="566" w:type="dxa"/>
            <w:shd w:val="clear" w:color="auto" w:fill="D9E2F3"/>
          </w:tcPr>
          <w:p w14:paraId="53D693A4" w14:textId="77777777" w:rsidR="001D3FF2" w:rsidRPr="00840AD3" w:rsidRDefault="00981D65">
            <w:pPr>
              <w:spacing w:after="0"/>
            </w:pPr>
            <w:r w:rsidRPr="00840AD3">
              <w:rPr>
                <w:b/>
                <w:sz w:val="18"/>
              </w:rPr>
              <w:t>D1</w:t>
            </w:r>
          </w:p>
        </w:tc>
        <w:tc>
          <w:tcPr>
            <w:tcW w:w="566" w:type="dxa"/>
            <w:shd w:val="clear" w:color="auto" w:fill="D9E2F3"/>
          </w:tcPr>
          <w:p w14:paraId="69EAEFB0" w14:textId="77777777" w:rsidR="001D3FF2" w:rsidRPr="00840AD3" w:rsidRDefault="00981D65">
            <w:pPr>
              <w:spacing w:after="0"/>
            </w:pPr>
            <w:r w:rsidRPr="00840AD3">
              <w:rPr>
                <w:b/>
                <w:sz w:val="18"/>
              </w:rPr>
              <w:t>D2</w:t>
            </w:r>
          </w:p>
        </w:tc>
        <w:tc>
          <w:tcPr>
            <w:tcW w:w="566" w:type="dxa"/>
            <w:shd w:val="clear" w:color="auto" w:fill="D9E2F3"/>
          </w:tcPr>
          <w:p w14:paraId="74FA2F77" w14:textId="77777777" w:rsidR="001D3FF2" w:rsidRPr="00840AD3" w:rsidRDefault="00981D65">
            <w:pPr>
              <w:spacing w:after="0"/>
            </w:pPr>
            <w:r w:rsidRPr="00840AD3">
              <w:rPr>
                <w:b/>
                <w:sz w:val="18"/>
              </w:rPr>
              <w:t>D3</w:t>
            </w:r>
          </w:p>
        </w:tc>
        <w:tc>
          <w:tcPr>
            <w:tcW w:w="566" w:type="dxa"/>
            <w:shd w:val="clear" w:color="auto" w:fill="D9E2F3"/>
          </w:tcPr>
          <w:p w14:paraId="3CFBE416" w14:textId="77777777" w:rsidR="001D3FF2" w:rsidRPr="00840AD3" w:rsidRDefault="00981D65">
            <w:pPr>
              <w:spacing w:after="0"/>
            </w:pPr>
            <w:r w:rsidRPr="00840AD3">
              <w:rPr>
                <w:b/>
                <w:sz w:val="18"/>
              </w:rPr>
              <w:t>D4</w:t>
            </w:r>
          </w:p>
        </w:tc>
        <w:tc>
          <w:tcPr>
            <w:tcW w:w="566" w:type="dxa"/>
            <w:shd w:val="clear" w:color="auto" w:fill="D9E2F3"/>
          </w:tcPr>
          <w:p w14:paraId="266A0393" w14:textId="77777777" w:rsidR="001D3FF2" w:rsidRPr="00840AD3" w:rsidRDefault="00981D65">
            <w:pPr>
              <w:spacing w:after="0"/>
            </w:pPr>
            <w:r w:rsidRPr="00840AD3">
              <w:rPr>
                <w:b/>
                <w:sz w:val="18"/>
              </w:rPr>
              <w:t>D5</w:t>
            </w:r>
          </w:p>
        </w:tc>
        <w:tc>
          <w:tcPr>
            <w:tcW w:w="566" w:type="dxa"/>
            <w:shd w:val="clear" w:color="auto" w:fill="D9E2F3"/>
          </w:tcPr>
          <w:p w14:paraId="4C17E13D" w14:textId="77777777" w:rsidR="001D3FF2" w:rsidRPr="00840AD3" w:rsidRDefault="00981D65">
            <w:pPr>
              <w:spacing w:after="0"/>
            </w:pPr>
            <w:r w:rsidRPr="00840AD3">
              <w:rPr>
                <w:b/>
                <w:sz w:val="18"/>
              </w:rPr>
              <w:t>D6</w:t>
            </w:r>
          </w:p>
        </w:tc>
        <w:tc>
          <w:tcPr>
            <w:tcW w:w="566" w:type="dxa"/>
            <w:shd w:val="clear" w:color="auto" w:fill="D9E2F3"/>
          </w:tcPr>
          <w:p w14:paraId="4B28BBE6" w14:textId="77777777" w:rsidR="001D3FF2" w:rsidRPr="00840AD3" w:rsidRDefault="00981D65">
            <w:pPr>
              <w:spacing w:after="0"/>
            </w:pPr>
            <w:r w:rsidRPr="00840AD3">
              <w:rPr>
                <w:b/>
                <w:sz w:val="18"/>
              </w:rPr>
              <w:t>D7</w:t>
            </w:r>
          </w:p>
        </w:tc>
        <w:tc>
          <w:tcPr>
            <w:tcW w:w="566" w:type="dxa"/>
            <w:shd w:val="clear" w:color="auto" w:fill="D9E2F3"/>
          </w:tcPr>
          <w:p w14:paraId="74BD3F1E" w14:textId="77777777" w:rsidR="001D3FF2" w:rsidRPr="00840AD3" w:rsidRDefault="00981D65">
            <w:pPr>
              <w:spacing w:after="0"/>
            </w:pPr>
            <w:r w:rsidRPr="00840AD3">
              <w:rPr>
                <w:b/>
                <w:sz w:val="18"/>
              </w:rPr>
              <w:t>D8</w:t>
            </w:r>
          </w:p>
        </w:tc>
        <w:tc>
          <w:tcPr>
            <w:tcW w:w="566" w:type="dxa"/>
            <w:shd w:val="clear" w:color="auto" w:fill="D9E2F3"/>
          </w:tcPr>
          <w:p w14:paraId="1B2B5690" w14:textId="77777777" w:rsidR="001D3FF2" w:rsidRPr="00840AD3" w:rsidRDefault="00981D65">
            <w:pPr>
              <w:spacing w:after="0"/>
            </w:pPr>
            <w:r w:rsidRPr="00840AD3">
              <w:rPr>
                <w:b/>
                <w:sz w:val="18"/>
              </w:rPr>
              <w:t>D9</w:t>
            </w:r>
          </w:p>
        </w:tc>
        <w:tc>
          <w:tcPr>
            <w:tcW w:w="700" w:type="dxa"/>
            <w:shd w:val="clear" w:color="auto" w:fill="D9E2F3"/>
          </w:tcPr>
          <w:p w14:paraId="68A4A51B" w14:textId="77777777" w:rsidR="001D3FF2" w:rsidRPr="00840AD3" w:rsidRDefault="00981D65">
            <w:pPr>
              <w:spacing w:after="0"/>
            </w:pPr>
            <w:r w:rsidRPr="00840AD3">
              <w:rPr>
                <w:b/>
                <w:sz w:val="18"/>
              </w:rPr>
              <w:t>D10</w:t>
            </w:r>
          </w:p>
        </w:tc>
        <w:tc>
          <w:tcPr>
            <w:tcW w:w="700" w:type="dxa"/>
            <w:shd w:val="clear" w:color="auto" w:fill="D9E2F3"/>
          </w:tcPr>
          <w:p w14:paraId="0F5EF200" w14:textId="77777777" w:rsidR="001D3FF2" w:rsidRPr="00840AD3" w:rsidRDefault="00981D65">
            <w:pPr>
              <w:spacing w:after="0"/>
            </w:pPr>
            <w:r w:rsidRPr="00840AD3">
              <w:rPr>
                <w:b/>
                <w:sz w:val="18"/>
              </w:rPr>
              <w:t>D11</w:t>
            </w:r>
          </w:p>
        </w:tc>
        <w:tc>
          <w:tcPr>
            <w:tcW w:w="700" w:type="dxa"/>
            <w:shd w:val="clear" w:color="auto" w:fill="D9E2F3"/>
          </w:tcPr>
          <w:p w14:paraId="4876A0C6" w14:textId="77777777" w:rsidR="001D3FF2" w:rsidRPr="00840AD3" w:rsidRDefault="00981D65">
            <w:pPr>
              <w:spacing w:after="0"/>
            </w:pPr>
            <w:r w:rsidRPr="00840AD3">
              <w:rPr>
                <w:b/>
                <w:sz w:val="18"/>
              </w:rPr>
              <w:t>D12</w:t>
            </w:r>
          </w:p>
        </w:tc>
        <w:tc>
          <w:tcPr>
            <w:tcW w:w="700" w:type="dxa"/>
            <w:shd w:val="clear" w:color="auto" w:fill="D9E2F3"/>
          </w:tcPr>
          <w:p w14:paraId="0A029D4E" w14:textId="77777777" w:rsidR="001D3FF2" w:rsidRPr="00840AD3" w:rsidRDefault="00981D65">
            <w:pPr>
              <w:spacing w:after="0"/>
            </w:pPr>
            <w:r w:rsidRPr="00840AD3">
              <w:rPr>
                <w:b/>
                <w:sz w:val="18"/>
              </w:rPr>
              <w:t>D13</w:t>
            </w:r>
          </w:p>
        </w:tc>
      </w:tr>
      <w:tr w:rsidR="00840AD3" w:rsidRPr="00840AD3" w14:paraId="460E6977" w14:textId="77777777">
        <w:trPr>
          <w:cantSplit/>
          <w:jc w:val="center"/>
        </w:trPr>
        <w:tc>
          <w:tcPr>
            <w:tcW w:w="1134" w:type="dxa"/>
          </w:tcPr>
          <w:p w14:paraId="003167E9" w14:textId="77777777" w:rsidR="001D3FF2" w:rsidRPr="00840AD3" w:rsidRDefault="00981D65">
            <w:pPr>
              <w:spacing w:after="0"/>
              <w:rPr>
                <w:lang w:val="pt-BR"/>
              </w:rPr>
            </w:pPr>
            <w:r w:rsidRPr="00840AD3">
              <w:rPr>
                <w:sz w:val="18"/>
                <w:lang w:val="pt-BR"/>
              </w:rPr>
              <w:t>Posição</w:t>
            </w:r>
          </w:p>
        </w:tc>
        <w:tc>
          <w:tcPr>
            <w:tcW w:w="566" w:type="dxa"/>
          </w:tcPr>
          <w:p w14:paraId="026BF98A" w14:textId="77777777" w:rsidR="001D3FF2" w:rsidRPr="00840AD3" w:rsidRDefault="00981D65">
            <w:pPr>
              <w:spacing w:after="0"/>
            </w:pPr>
            <w:r w:rsidRPr="00840AD3">
              <w:rPr>
                <w:sz w:val="18"/>
              </w:rPr>
              <w:t>3</w:t>
            </w:r>
          </w:p>
        </w:tc>
        <w:tc>
          <w:tcPr>
            <w:tcW w:w="566" w:type="dxa"/>
          </w:tcPr>
          <w:p w14:paraId="0350D6D7" w14:textId="77777777" w:rsidR="001D3FF2" w:rsidRPr="00840AD3" w:rsidRDefault="00981D65">
            <w:pPr>
              <w:spacing w:after="0"/>
            </w:pPr>
            <w:r w:rsidRPr="00840AD3">
              <w:rPr>
                <w:sz w:val="18"/>
              </w:rPr>
              <w:t>5</w:t>
            </w:r>
          </w:p>
        </w:tc>
        <w:tc>
          <w:tcPr>
            <w:tcW w:w="566" w:type="dxa"/>
          </w:tcPr>
          <w:p w14:paraId="4F4E9E54" w14:textId="77777777" w:rsidR="001D3FF2" w:rsidRPr="00840AD3" w:rsidRDefault="00981D65">
            <w:pPr>
              <w:spacing w:after="0"/>
            </w:pPr>
            <w:r w:rsidRPr="00840AD3">
              <w:rPr>
                <w:sz w:val="18"/>
              </w:rPr>
              <w:t>6</w:t>
            </w:r>
          </w:p>
        </w:tc>
        <w:tc>
          <w:tcPr>
            <w:tcW w:w="566" w:type="dxa"/>
          </w:tcPr>
          <w:p w14:paraId="161CEB3A" w14:textId="77777777" w:rsidR="001D3FF2" w:rsidRPr="00840AD3" w:rsidRDefault="00981D65">
            <w:pPr>
              <w:spacing w:after="0"/>
            </w:pPr>
            <w:r w:rsidRPr="00840AD3">
              <w:rPr>
                <w:sz w:val="18"/>
              </w:rPr>
              <w:t>7</w:t>
            </w:r>
          </w:p>
        </w:tc>
        <w:tc>
          <w:tcPr>
            <w:tcW w:w="566" w:type="dxa"/>
          </w:tcPr>
          <w:p w14:paraId="6E78BEAC" w14:textId="77777777" w:rsidR="001D3FF2" w:rsidRPr="00840AD3" w:rsidRDefault="00981D65">
            <w:pPr>
              <w:spacing w:after="0"/>
            </w:pPr>
            <w:r w:rsidRPr="00840AD3">
              <w:rPr>
                <w:sz w:val="18"/>
              </w:rPr>
              <w:t>9</w:t>
            </w:r>
          </w:p>
        </w:tc>
        <w:tc>
          <w:tcPr>
            <w:tcW w:w="566" w:type="dxa"/>
          </w:tcPr>
          <w:p w14:paraId="2937CBF0" w14:textId="77777777" w:rsidR="001D3FF2" w:rsidRPr="00840AD3" w:rsidRDefault="00981D65">
            <w:pPr>
              <w:spacing w:after="0"/>
            </w:pPr>
            <w:r w:rsidRPr="00840AD3">
              <w:rPr>
                <w:sz w:val="18"/>
              </w:rPr>
              <w:t>10</w:t>
            </w:r>
          </w:p>
        </w:tc>
        <w:tc>
          <w:tcPr>
            <w:tcW w:w="566" w:type="dxa"/>
          </w:tcPr>
          <w:p w14:paraId="5C978EFA" w14:textId="77777777" w:rsidR="001D3FF2" w:rsidRPr="00840AD3" w:rsidRDefault="00981D65">
            <w:pPr>
              <w:spacing w:after="0"/>
            </w:pPr>
            <w:r w:rsidRPr="00840AD3">
              <w:rPr>
                <w:sz w:val="18"/>
              </w:rPr>
              <w:t>11</w:t>
            </w:r>
          </w:p>
        </w:tc>
        <w:tc>
          <w:tcPr>
            <w:tcW w:w="566" w:type="dxa"/>
          </w:tcPr>
          <w:p w14:paraId="3D54F007" w14:textId="77777777" w:rsidR="001D3FF2" w:rsidRPr="00840AD3" w:rsidRDefault="00981D65">
            <w:pPr>
              <w:spacing w:after="0"/>
            </w:pPr>
            <w:r w:rsidRPr="00840AD3">
              <w:rPr>
                <w:sz w:val="18"/>
              </w:rPr>
              <w:t>12</w:t>
            </w:r>
          </w:p>
        </w:tc>
        <w:tc>
          <w:tcPr>
            <w:tcW w:w="566" w:type="dxa"/>
          </w:tcPr>
          <w:p w14:paraId="7E8902E6" w14:textId="77777777" w:rsidR="001D3FF2" w:rsidRPr="00840AD3" w:rsidRDefault="00981D65">
            <w:pPr>
              <w:spacing w:after="0"/>
            </w:pPr>
            <w:r w:rsidRPr="00840AD3">
              <w:rPr>
                <w:sz w:val="18"/>
              </w:rPr>
              <w:t>13</w:t>
            </w:r>
          </w:p>
        </w:tc>
        <w:tc>
          <w:tcPr>
            <w:tcW w:w="700" w:type="dxa"/>
          </w:tcPr>
          <w:p w14:paraId="694120E5" w14:textId="77777777" w:rsidR="001D3FF2" w:rsidRPr="00840AD3" w:rsidRDefault="00981D65">
            <w:pPr>
              <w:spacing w:after="0"/>
            </w:pPr>
            <w:r w:rsidRPr="00840AD3">
              <w:rPr>
                <w:sz w:val="18"/>
              </w:rPr>
              <w:t>14</w:t>
            </w:r>
          </w:p>
        </w:tc>
        <w:tc>
          <w:tcPr>
            <w:tcW w:w="700" w:type="dxa"/>
          </w:tcPr>
          <w:p w14:paraId="0297EE67" w14:textId="77777777" w:rsidR="001D3FF2" w:rsidRPr="00840AD3" w:rsidRDefault="00981D65">
            <w:pPr>
              <w:spacing w:after="0"/>
            </w:pPr>
            <w:r w:rsidRPr="00840AD3">
              <w:rPr>
                <w:sz w:val="18"/>
              </w:rPr>
              <w:t>15</w:t>
            </w:r>
          </w:p>
        </w:tc>
        <w:tc>
          <w:tcPr>
            <w:tcW w:w="700" w:type="dxa"/>
          </w:tcPr>
          <w:p w14:paraId="19A1868A" w14:textId="77777777" w:rsidR="001D3FF2" w:rsidRPr="00840AD3" w:rsidRDefault="00981D65">
            <w:pPr>
              <w:spacing w:after="0"/>
            </w:pPr>
            <w:r w:rsidRPr="00840AD3">
              <w:rPr>
                <w:sz w:val="18"/>
              </w:rPr>
              <w:t>17</w:t>
            </w:r>
          </w:p>
        </w:tc>
        <w:tc>
          <w:tcPr>
            <w:tcW w:w="700" w:type="dxa"/>
          </w:tcPr>
          <w:p w14:paraId="64B31A8C" w14:textId="77777777" w:rsidR="001D3FF2" w:rsidRPr="00840AD3" w:rsidRDefault="00981D65">
            <w:pPr>
              <w:spacing w:after="0"/>
            </w:pPr>
            <w:r w:rsidRPr="00840AD3">
              <w:rPr>
                <w:sz w:val="18"/>
              </w:rPr>
              <w:t>18</w:t>
            </w:r>
          </w:p>
        </w:tc>
      </w:tr>
    </w:tbl>
    <w:p w14:paraId="31F0D6B1" w14:textId="77777777" w:rsidR="001D3FF2" w:rsidRPr="00840AD3" w:rsidRDefault="001D3FF2">
      <w:pPr>
        <w:spacing w:after="0"/>
      </w:pPr>
    </w:p>
    <w:tbl>
      <w:tblPr>
        <w:tblStyle w:val="Tabelacomgrade"/>
        <w:tblW w:w="0" w:type="auto"/>
        <w:jc w:val="center"/>
        <w:tblLayout w:type="fixed"/>
        <w:tblLook w:val="04A0" w:firstRow="1" w:lastRow="0" w:firstColumn="1" w:lastColumn="0" w:noHBand="0" w:noVBand="1"/>
      </w:tblPr>
      <w:tblGrid>
        <w:gridCol w:w="1001"/>
        <w:gridCol w:w="617"/>
        <w:gridCol w:w="617"/>
        <w:gridCol w:w="617"/>
        <w:gridCol w:w="617"/>
        <w:gridCol w:w="617"/>
        <w:gridCol w:w="617"/>
        <w:gridCol w:w="617"/>
        <w:gridCol w:w="617"/>
        <w:gridCol w:w="617"/>
        <w:gridCol w:w="617"/>
        <w:gridCol w:w="617"/>
        <w:gridCol w:w="617"/>
        <w:gridCol w:w="617"/>
      </w:tblGrid>
      <w:tr w:rsidR="00840AD3" w:rsidRPr="00840AD3" w14:paraId="333FFC04" w14:textId="77777777">
        <w:trPr>
          <w:cantSplit/>
          <w:tblHeader/>
          <w:jc w:val="center"/>
        </w:trPr>
        <w:tc>
          <w:tcPr>
            <w:tcW w:w="1001" w:type="dxa"/>
            <w:shd w:val="clear" w:color="auto" w:fill="D9E2F3"/>
          </w:tcPr>
          <w:p w14:paraId="7F6923AE" w14:textId="77777777" w:rsidR="001D3FF2" w:rsidRPr="00840AD3" w:rsidRDefault="00981D65">
            <w:pPr>
              <w:spacing w:after="0"/>
            </w:pPr>
            <w:r w:rsidRPr="00840AD3">
              <w:rPr>
                <w:b/>
                <w:sz w:val="18"/>
              </w:rPr>
              <w:t>Dado</w:t>
            </w:r>
          </w:p>
        </w:tc>
        <w:tc>
          <w:tcPr>
            <w:tcW w:w="617" w:type="dxa"/>
            <w:shd w:val="clear" w:color="auto" w:fill="D9E2F3"/>
          </w:tcPr>
          <w:p w14:paraId="7F8AD32D" w14:textId="77777777" w:rsidR="001D3FF2" w:rsidRPr="00840AD3" w:rsidRDefault="00981D65">
            <w:pPr>
              <w:spacing w:after="0"/>
            </w:pPr>
            <w:r w:rsidRPr="00840AD3">
              <w:rPr>
                <w:b/>
                <w:sz w:val="18"/>
              </w:rPr>
              <w:t>D14</w:t>
            </w:r>
          </w:p>
        </w:tc>
        <w:tc>
          <w:tcPr>
            <w:tcW w:w="617" w:type="dxa"/>
            <w:shd w:val="clear" w:color="auto" w:fill="D9E2F3"/>
          </w:tcPr>
          <w:p w14:paraId="0BD4670D" w14:textId="77777777" w:rsidR="001D3FF2" w:rsidRPr="00840AD3" w:rsidRDefault="00981D65">
            <w:pPr>
              <w:spacing w:after="0"/>
            </w:pPr>
            <w:r w:rsidRPr="00840AD3">
              <w:rPr>
                <w:b/>
                <w:sz w:val="18"/>
              </w:rPr>
              <w:t>D15</w:t>
            </w:r>
          </w:p>
        </w:tc>
        <w:tc>
          <w:tcPr>
            <w:tcW w:w="617" w:type="dxa"/>
            <w:shd w:val="clear" w:color="auto" w:fill="D9E2F3"/>
          </w:tcPr>
          <w:p w14:paraId="6E822161" w14:textId="77777777" w:rsidR="001D3FF2" w:rsidRPr="00840AD3" w:rsidRDefault="00981D65">
            <w:pPr>
              <w:spacing w:after="0"/>
            </w:pPr>
            <w:r w:rsidRPr="00840AD3">
              <w:rPr>
                <w:b/>
                <w:sz w:val="18"/>
              </w:rPr>
              <w:t>D16</w:t>
            </w:r>
          </w:p>
        </w:tc>
        <w:tc>
          <w:tcPr>
            <w:tcW w:w="617" w:type="dxa"/>
            <w:shd w:val="clear" w:color="auto" w:fill="D9E2F3"/>
          </w:tcPr>
          <w:p w14:paraId="11478745" w14:textId="77777777" w:rsidR="001D3FF2" w:rsidRPr="00840AD3" w:rsidRDefault="00981D65">
            <w:pPr>
              <w:spacing w:after="0"/>
            </w:pPr>
            <w:r w:rsidRPr="00840AD3">
              <w:rPr>
                <w:b/>
                <w:sz w:val="18"/>
              </w:rPr>
              <w:t>D17</w:t>
            </w:r>
          </w:p>
        </w:tc>
        <w:tc>
          <w:tcPr>
            <w:tcW w:w="617" w:type="dxa"/>
            <w:shd w:val="clear" w:color="auto" w:fill="D9E2F3"/>
          </w:tcPr>
          <w:p w14:paraId="001D0D74" w14:textId="77777777" w:rsidR="001D3FF2" w:rsidRPr="00840AD3" w:rsidRDefault="00981D65">
            <w:pPr>
              <w:spacing w:after="0"/>
            </w:pPr>
            <w:r w:rsidRPr="00840AD3">
              <w:rPr>
                <w:b/>
                <w:sz w:val="18"/>
              </w:rPr>
              <w:t>D18</w:t>
            </w:r>
          </w:p>
        </w:tc>
        <w:tc>
          <w:tcPr>
            <w:tcW w:w="617" w:type="dxa"/>
            <w:shd w:val="clear" w:color="auto" w:fill="D9E2F3"/>
          </w:tcPr>
          <w:p w14:paraId="7599D522" w14:textId="77777777" w:rsidR="001D3FF2" w:rsidRPr="00840AD3" w:rsidRDefault="00981D65">
            <w:pPr>
              <w:spacing w:after="0"/>
            </w:pPr>
            <w:r w:rsidRPr="00840AD3">
              <w:rPr>
                <w:b/>
                <w:sz w:val="18"/>
              </w:rPr>
              <w:t>D19</w:t>
            </w:r>
          </w:p>
        </w:tc>
        <w:tc>
          <w:tcPr>
            <w:tcW w:w="617" w:type="dxa"/>
            <w:shd w:val="clear" w:color="auto" w:fill="D9E2F3"/>
          </w:tcPr>
          <w:p w14:paraId="299269D2" w14:textId="77777777" w:rsidR="001D3FF2" w:rsidRPr="00840AD3" w:rsidRDefault="00981D65">
            <w:pPr>
              <w:spacing w:after="0"/>
            </w:pPr>
            <w:r w:rsidRPr="00840AD3">
              <w:rPr>
                <w:b/>
                <w:sz w:val="18"/>
              </w:rPr>
              <w:t>D20</w:t>
            </w:r>
          </w:p>
        </w:tc>
        <w:tc>
          <w:tcPr>
            <w:tcW w:w="617" w:type="dxa"/>
            <w:shd w:val="clear" w:color="auto" w:fill="D9E2F3"/>
          </w:tcPr>
          <w:p w14:paraId="70F277E0" w14:textId="77777777" w:rsidR="001D3FF2" w:rsidRPr="00840AD3" w:rsidRDefault="00981D65">
            <w:pPr>
              <w:spacing w:after="0"/>
            </w:pPr>
            <w:r w:rsidRPr="00840AD3">
              <w:rPr>
                <w:b/>
                <w:sz w:val="18"/>
              </w:rPr>
              <w:t>D21</w:t>
            </w:r>
          </w:p>
        </w:tc>
        <w:tc>
          <w:tcPr>
            <w:tcW w:w="617" w:type="dxa"/>
            <w:shd w:val="clear" w:color="auto" w:fill="D9E2F3"/>
          </w:tcPr>
          <w:p w14:paraId="20EDBD5E" w14:textId="77777777" w:rsidR="001D3FF2" w:rsidRPr="00840AD3" w:rsidRDefault="00981D65">
            <w:pPr>
              <w:spacing w:after="0"/>
            </w:pPr>
            <w:r w:rsidRPr="00840AD3">
              <w:rPr>
                <w:b/>
                <w:sz w:val="18"/>
              </w:rPr>
              <w:t>D22</w:t>
            </w:r>
          </w:p>
        </w:tc>
        <w:tc>
          <w:tcPr>
            <w:tcW w:w="617" w:type="dxa"/>
            <w:shd w:val="clear" w:color="auto" w:fill="D9E2F3"/>
          </w:tcPr>
          <w:p w14:paraId="5B8695B0" w14:textId="77777777" w:rsidR="001D3FF2" w:rsidRPr="00840AD3" w:rsidRDefault="00981D65">
            <w:pPr>
              <w:spacing w:after="0"/>
            </w:pPr>
            <w:r w:rsidRPr="00840AD3">
              <w:rPr>
                <w:b/>
                <w:sz w:val="18"/>
              </w:rPr>
              <w:t>D23</w:t>
            </w:r>
          </w:p>
        </w:tc>
        <w:tc>
          <w:tcPr>
            <w:tcW w:w="617" w:type="dxa"/>
            <w:shd w:val="clear" w:color="auto" w:fill="D9E2F3"/>
          </w:tcPr>
          <w:p w14:paraId="55297945" w14:textId="77777777" w:rsidR="001D3FF2" w:rsidRPr="00840AD3" w:rsidRDefault="00981D65">
            <w:pPr>
              <w:spacing w:after="0"/>
            </w:pPr>
            <w:r w:rsidRPr="00840AD3">
              <w:rPr>
                <w:b/>
                <w:sz w:val="18"/>
              </w:rPr>
              <w:t>D24</w:t>
            </w:r>
          </w:p>
        </w:tc>
        <w:tc>
          <w:tcPr>
            <w:tcW w:w="617" w:type="dxa"/>
            <w:shd w:val="clear" w:color="auto" w:fill="D9E2F3"/>
          </w:tcPr>
          <w:p w14:paraId="331E4155" w14:textId="77777777" w:rsidR="001D3FF2" w:rsidRPr="00840AD3" w:rsidRDefault="00981D65">
            <w:pPr>
              <w:spacing w:after="0"/>
            </w:pPr>
            <w:r w:rsidRPr="00840AD3">
              <w:rPr>
                <w:b/>
                <w:sz w:val="18"/>
              </w:rPr>
              <w:t>D25</w:t>
            </w:r>
          </w:p>
        </w:tc>
        <w:tc>
          <w:tcPr>
            <w:tcW w:w="617" w:type="dxa"/>
            <w:shd w:val="clear" w:color="auto" w:fill="D9E2F3"/>
          </w:tcPr>
          <w:p w14:paraId="2ABD179F" w14:textId="77777777" w:rsidR="001D3FF2" w:rsidRPr="00840AD3" w:rsidRDefault="00981D65">
            <w:pPr>
              <w:spacing w:after="0"/>
            </w:pPr>
            <w:r w:rsidRPr="00840AD3">
              <w:rPr>
                <w:b/>
                <w:sz w:val="18"/>
              </w:rPr>
              <w:t>D26</w:t>
            </w:r>
          </w:p>
        </w:tc>
      </w:tr>
      <w:tr w:rsidR="00840AD3" w:rsidRPr="00840AD3" w14:paraId="6944D67C" w14:textId="77777777">
        <w:trPr>
          <w:cantSplit/>
          <w:jc w:val="center"/>
        </w:trPr>
        <w:tc>
          <w:tcPr>
            <w:tcW w:w="1001" w:type="dxa"/>
          </w:tcPr>
          <w:p w14:paraId="38B3E358" w14:textId="77777777" w:rsidR="001D3FF2" w:rsidRPr="00840AD3" w:rsidRDefault="00981D65">
            <w:pPr>
              <w:spacing w:after="0"/>
              <w:rPr>
                <w:lang w:val="pt-BR"/>
              </w:rPr>
            </w:pPr>
            <w:r w:rsidRPr="00840AD3">
              <w:rPr>
                <w:sz w:val="18"/>
                <w:lang w:val="pt-BR"/>
              </w:rPr>
              <w:t>Posição</w:t>
            </w:r>
          </w:p>
        </w:tc>
        <w:tc>
          <w:tcPr>
            <w:tcW w:w="617" w:type="dxa"/>
          </w:tcPr>
          <w:p w14:paraId="68258228" w14:textId="77777777" w:rsidR="001D3FF2" w:rsidRPr="00840AD3" w:rsidRDefault="00981D65">
            <w:pPr>
              <w:spacing w:after="0"/>
            </w:pPr>
            <w:r w:rsidRPr="00840AD3">
              <w:rPr>
                <w:sz w:val="18"/>
              </w:rPr>
              <w:t>19</w:t>
            </w:r>
          </w:p>
        </w:tc>
        <w:tc>
          <w:tcPr>
            <w:tcW w:w="617" w:type="dxa"/>
          </w:tcPr>
          <w:p w14:paraId="01FF148C" w14:textId="77777777" w:rsidR="001D3FF2" w:rsidRPr="00840AD3" w:rsidRDefault="00981D65">
            <w:pPr>
              <w:spacing w:after="0"/>
            </w:pPr>
            <w:r w:rsidRPr="00840AD3">
              <w:rPr>
                <w:sz w:val="18"/>
              </w:rPr>
              <w:t>20</w:t>
            </w:r>
          </w:p>
        </w:tc>
        <w:tc>
          <w:tcPr>
            <w:tcW w:w="617" w:type="dxa"/>
          </w:tcPr>
          <w:p w14:paraId="31C3F46F" w14:textId="77777777" w:rsidR="001D3FF2" w:rsidRPr="00840AD3" w:rsidRDefault="00981D65">
            <w:pPr>
              <w:spacing w:after="0"/>
            </w:pPr>
            <w:r w:rsidRPr="00840AD3">
              <w:rPr>
                <w:sz w:val="18"/>
              </w:rPr>
              <w:t>21</w:t>
            </w:r>
          </w:p>
        </w:tc>
        <w:tc>
          <w:tcPr>
            <w:tcW w:w="617" w:type="dxa"/>
          </w:tcPr>
          <w:p w14:paraId="45851B4C" w14:textId="77777777" w:rsidR="001D3FF2" w:rsidRPr="00840AD3" w:rsidRDefault="00981D65">
            <w:pPr>
              <w:spacing w:after="0"/>
            </w:pPr>
            <w:r w:rsidRPr="00840AD3">
              <w:rPr>
                <w:sz w:val="18"/>
              </w:rPr>
              <w:t>22</w:t>
            </w:r>
          </w:p>
        </w:tc>
        <w:tc>
          <w:tcPr>
            <w:tcW w:w="617" w:type="dxa"/>
          </w:tcPr>
          <w:p w14:paraId="1E74FC57" w14:textId="77777777" w:rsidR="001D3FF2" w:rsidRPr="00840AD3" w:rsidRDefault="00981D65">
            <w:pPr>
              <w:spacing w:after="0"/>
            </w:pPr>
            <w:r w:rsidRPr="00840AD3">
              <w:rPr>
                <w:sz w:val="18"/>
              </w:rPr>
              <w:t>23</w:t>
            </w:r>
          </w:p>
        </w:tc>
        <w:tc>
          <w:tcPr>
            <w:tcW w:w="617" w:type="dxa"/>
          </w:tcPr>
          <w:p w14:paraId="09016542" w14:textId="77777777" w:rsidR="001D3FF2" w:rsidRPr="00840AD3" w:rsidRDefault="00981D65">
            <w:pPr>
              <w:spacing w:after="0"/>
            </w:pPr>
            <w:r w:rsidRPr="00840AD3">
              <w:rPr>
                <w:sz w:val="18"/>
              </w:rPr>
              <w:t>24</w:t>
            </w:r>
          </w:p>
        </w:tc>
        <w:tc>
          <w:tcPr>
            <w:tcW w:w="617" w:type="dxa"/>
          </w:tcPr>
          <w:p w14:paraId="15964BAD" w14:textId="77777777" w:rsidR="001D3FF2" w:rsidRPr="00840AD3" w:rsidRDefault="00981D65">
            <w:pPr>
              <w:spacing w:after="0"/>
            </w:pPr>
            <w:r w:rsidRPr="00840AD3">
              <w:rPr>
                <w:sz w:val="18"/>
              </w:rPr>
              <w:t>25</w:t>
            </w:r>
          </w:p>
        </w:tc>
        <w:tc>
          <w:tcPr>
            <w:tcW w:w="617" w:type="dxa"/>
          </w:tcPr>
          <w:p w14:paraId="41E1F640" w14:textId="77777777" w:rsidR="001D3FF2" w:rsidRPr="00840AD3" w:rsidRDefault="00981D65">
            <w:pPr>
              <w:spacing w:after="0"/>
            </w:pPr>
            <w:r w:rsidRPr="00840AD3">
              <w:rPr>
                <w:sz w:val="18"/>
              </w:rPr>
              <w:t>26</w:t>
            </w:r>
          </w:p>
        </w:tc>
        <w:tc>
          <w:tcPr>
            <w:tcW w:w="617" w:type="dxa"/>
          </w:tcPr>
          <w:p w14:paraId="14B0DD41" w14:textId="77777777" w:rsidR="001D3FF2" w:rsidRPr="00840AD3" w:rsidRDefault="00981D65">
            <w:pPr>
              <w:spacing w:after="0"/>
            </w:pPr>
            <w:r w:rsidRPr="00840AD3">
              <w:rPr>
                <w:sz w:val="18"/>
              </w:rPr>
              <w:t>27</w:t>
            </w:r>
          </w:p>
        </w:tc>
        <w:tc>
          <w:tcPr>
            <w:tcW w:w="617" w:type="dxa"/>
          </w:tcPr>
          <w:p w14:paraId="6024BE95" w14:textId="77777777" w:rsidR="001D3FF2" w:rsidRPr="00840AD3" w:rsidRDefault="00981D65">
            <w:pPr>
              <w:spacing w:after="0"/>
            </w:pPr>
            <w:r w:rsidRPr="00840AD3">
              <w:rPr>
                <w:sz w:val="18"/>
              </w:rPr>
              <w:t>28</w:t>
            </w:r>
          </w:p>
        </w:tc>
        <w:tc>
          <w:tcPr>
            <w:tcW w:w="617" w:type="dxa"/>
          </w:tcPr>
          <w:p w14:paraId="7CB04E44" w14:textId="77777777" w:rsidR="001D3FF2" w:rsidRPr="00840AD3" w:rsidRDefault="00981D65">
            <w:pPr>
              <w:spacing w:after="0"/>
            </w:pPr>
            <w:r w:rsidRPr="00840AD3">
              <w:rPr>
                <w:sz w:val="18"/>
              </w:rPr>
              <w:t>29</w:t>
            </w:r>
          </w:p>
        </w:tc>
        <w:tc>
          <w:tcPr>
            <w:tcW w:w="617" w:type="dxa"/>
          </w:tcPr>
          <w:p w14:paraId="12B77560" w14:textId="77777777" w:rsidR="001D3FF2" w:rsidRPr="00840AD3" w:rsidRDefault="00981D65">
            <w:pPr>
              <w:spacing w:after="0"/>
            </w:pPr>
            <w:r w:rsidRPr="00840AD3">
              <w:rPr>
                <w:sz w:val="18"/>
              </w:rPr>
              <w:t>30</w:t>
            </w:r>
          </w:p>
        </w:tc>
        <w:tc>
          <w:tcPr>
            <w:tcW w:w="617" w:type="dxa"/>
          </w:tcPr>
          <w:p w14:paraId="231EA24B" w14:textId="77777777" w:rsidR="001D3FF2" w:rsidRPr="00840AD3" w:rsidRDefault="00981D65">
            <w:pPr>
              <w:spacing w:after="0"/>
            </w:pPr>
            <w:r w:rsidRPr="00840AD3">
              <w:rPr>
                <w:sz w:val="18"/>
              </w:rPr>
              <w:t>31</w:t>
            </w:r>
          </w:p>
        </w:tc>
      </w:tr>
    </w:tbl>
    <w:p w14:paraId="10E53894" w14:textId="77777777" w:rsidR="001D3FF2" w:rsidRPr="00840AD3" w:rsidRDefault="001D3FF2">
      <w:pPr>
        <w:spacing w:after="0"/>
      </w:pPr>
    </w:p>
    <w:p w14:paraId="44B83DF6" w14:textId="77777777" w:rsidR="001D3FF2" w:rsidRPr="00840AD3" w:rsidRDefault="00981D65">
      <w:pPr>
        <w:pStyle w:val="Ttulo2"/>
        <w:rPr>
          <w:color w:val="auto"/>
        </w:rPr>
      </w:pPr>
      <w:r w:rsidRPr="00840AD3">
        <w:rPr>
          <w:color w:val="auto"/>
        </w:rPr>
        <w:t xml:space="preserve">Regra de </w:t>
      </w:r>
      <w:r w:rsidRPr="00840AD3">
        <w:rPr>
          <w:color w:val="auto"/>
        </w:rPr>
        <w:t>cobertura</w:t>
      </w:r>
    </w:p>
    <w:p w14:paraId="6B2DE90C" w14:textId="77777777" w:rsidR="001D3FF2" w:rsidRPr="00840AD3" w:rsidRDefault="00981D65">
      <w:pPr>
        <w:rPr>
          <w:lang w:val="pt-BR"/>
        </w:rPr>
      </w:pPr>
      <w:r w:rsidRPr="00840AD3">
        <w:rPr>
          <w:lang w:val="pt-BR"/>
        </w:rPr>
        <w:t xml:space="preserve">O bit de paridade da posição </w:t>
      </w:r>
      <w:r w:rsidRPr="00840AD3">
        <w:rPr>
          <w:i/>
          <w:lang w:val="pt-BR"/>
        </w:rPr>
        <w:t>p</w:t>
      </w:r>
      <w:r w:rsidRPr="00840AD3">
        <w:rPr>
          <w:lang w:val="pt-BR"/>
        </w:rPr>
        <w:t xml:space="preserve"> verifica todas as posições </w:t>
      </w:r>
      <w:r w:rsidRPr="00840AD3">
        <w:rPr>
          <w:i/>
          <w:lang w:val="pt-BR"/>
        </w:rPr>
        <w:t>i</w:t>
      </w:r>
      <w:r w:rsidRPr="00840AD3">
        <w:rPr>
          <w:lang w:val="pt-BR"/>
        </w:rPr>
        <w:t xml:space="preserve"> cujo número em binário tem o bit de </w:t>
      </w:r>
      <w:r w:rsidRPr="00840AD3">
        <w:rPr>
          <w:i/>
          <w:lang w:val="pt-BR"/>
        </w:rPr>
        <w:t>p</w:t>
      </w:r>
      <w:r w:rsidRPr="00840AD3">
        <w:rPr>
          <w:lang w:val="pt-BR"/>
        </w:rPr>
        <w:t xml:space="preserve"> ligado (no código, </w:t>
      </w:r>
      <w:r w:rsidRPr="00840AD3">
        <w:rPr>
          <w:rFonts w:ascii="Consolas" w:hAnsi="Consolas"/>
          <w:sz w:val="18"/>
          <w:lang w:val="pt-BR"/>
        </w:rPr>
        <w:t xml:space="preserve">i &amp; </w:t>
      </w:r>
      <w:proofErr w:type="gramStart"/>
      <w:r w:rsidRPr="00840AD3">
        <w:rPr>
          <w:rFonts w:ascii="Consolas" w:hAnsi="Consolas"/>
          <w:sz w:val="18"/>
          <w:lang w:val="pt-BR"/>
        </w:rPr>
        <w:t>p !</w:t>
      </w:r>
      <w:proofErr w:type="gramEnd"/>
      <w:r w:rsidRPr="00840AD3">
        <w:rPr>
          <w:rFonts w:ascii="Consolas" w:hAnsi="Consolas"/>
          <w:sz w:val="18"/>
          <w:lang w:val="pt-BR"/>
        </w:rPr>
        <w:t>= 0</w:t>
      </w:r>
      <w:r w:rsidRPr="00840AD3">
        <w:rPr>
          <w:lang w:val="pt-BR"/>
        </w:rPr>
        <w:t>):</w:t>
      </w:r>
    </w:p>
    <w:tbl>
      <w:tblPr>
        <w:tblStyle w:val="Tabelacomgrade"/>
        <w:tblW w:w="0" w:type="auto"/>
        <w:jc w:val="center"/>
        <w:tblLayout w:type="fixed"/>
        <w:tblLook w:val="04A0" w:firstRow="1" w:lastRow="0" w:firstColumn="1" w:lastColumn="0" w:noHBand="0" w:noVBand="1"/>
      </w:tblPr>
      <w:tblGrid>
        <w:gridCol w:w="1299"/>
        <w:gridCol w:w="1800"/>
        <w:gridCol w:w="5926"/>
      </w:tblGrid>
      <w:tr w:rsidR="00840AD3" w:rsidRPr="00840AD3" w14:paraId="3D40F283" w14:textId="77777777">
        <w:trPr>
          <w:cantSplit/>
          <w:tblHeader/>
          <w:jc w:val="center"/>
        </w:trPr>
        <w:tc>
          <w:tcPr>
            <w:tcW w:w="1299" w:type="dxa"/>
            <w:shd w:val="clear" w:color="auto" w:fill="D9E2F3"/>
          </w:tcPr>
          <w:p w14:paraId="5B5253AA" w14:textId="77777777" w:rsidR="001D3FF2" w:rsidRPr="00840AD3" w:rsidRDefault="00981D65">
            <w:pPr>
              <w:spacing w:after="0"/>
            </w:pPr>
            <w:proofErr w:type="spellStart"/>
            <w:r w:rsidRPr="00840AD3">
              <w:rPr>
                <w:b/>
                <w:sz w:val="18"/>
              </w:rPr>
              <w:t>Paridade</w:t>
            </w:r>
            <w:proofErr w:type="spellEnd"/>
          </w:p>
        </w:tc>
        <w:tc>
          <w:tcPr>
            <w:tcW w:w="1800" w:type="dxa"/>
            <w:shd w:val="clear" w:color="auto" w:fill="D9E2F3"/>
          </w:tcPr>
          <w:p w14:paraId="00608697" w14:textId="77777777" w:rsidR="001D3FF2" w:rsidRPr="00840AD3" w:rsidRDefault="00981D65">
            <w:pPr>
              <w:spacing w:after="0"/>
            </w:pPr>
            <w:r w:rsidRPr="00840AD3">
              <w:rPr>
                <w:b/>
                <w:sz w:val="18"/>
              </w:rPr>
              <w:t>Bit do índice</w:t>
            </w:r>
          </w:p>
        </w:tc>
        <w:tc>
          <w:tcPr>
            <w:tcW w:w="5926" w:type="dxa"/>
            <w:shd w:val="clear" w:color="auto" w:fill="D9E2F3"/>
          </w:tcPr>
          <w:p w14:paraId="1217FC91" w14:textId="77777777" w:rsidR="001D3FF2" w:rsidRPr="00840AD3" w:rsidRDefault="00981D65">
            <w:pPr>
              <w:spacing w:after="0"/>
            </w:pPr>
            <w:r w:rsidRPr="00840AD3">
              <w:rPr>
                <w:b/>
                <w:sz w:val="18"/>
              </w:rPr>
              <w:t>Posições verificadas</w:t>
            </w:r>
          </w:p>
        </w:tc>
      </w:tr>
      <w:tr w:rsidR="00840AD3" w:rsidRPr="00840AD3" w14:paraId="174B1742" w14:textId="77777777">
        <w:trPr>
          <w:cantSplit/>
          <w:jc w:val="center"/>
        </w:trPr>
        <w:tc>
          <w:tcPr>
            <w:tcW w:w="1299" w:type="dxa"/>
          </w:tcPr>
          <w:p w14:paraId="7FA45765" w14:textId="77777777" w:rsidR="001D3FF2" w:rsidRPr="00840AD3" w:rsidRDefault="00981D65">
            <w:pPr>
              <w:spacing w:after="0"/>
            </w:pPr>
            <w:r w:rsidRPr="00840AD3">
              <w:rPr>
                <w:sz w:val="18"/>
              </w:rPr>
              <w:t>P1</w:t>
            </w:r>
          </w:p>
        </w:tc>
        <w:tc>
          <w:tcPr>
            <w:tcW w:w="1800" w:type="dxa"/>
          </w:tcPr>
          <w:p w14:paraId="5EB9BEDE" w14:textId="77777777" w:rsidR="001D3FF2" w:rsidRPr="00840AD3" w:rsidRDefault="00981D65">
            <w:pPr>
              <w:spacing w:after="0"/>
            </w:pPr>
            <w:r w:rsidRPr="00840AD3">
              <w:rPr>
                <w:sz w:val="18"/>
              </w:rPr>
              <w:t>bit 0 (…xxxx</w:t>
            </w:r>
            <w:r w:rsidRPr="00840AD3">
              <w:rPr>
                <w:b/>
                <w:sz w:val="18"/>
              </w:rPr>
              <w:t>1</w:t>
            </w:r>
            <w:r w:rsidRPr="00840AD3">
              <w:rPr>
                <w:sz w:val="18"/>
              </w:rPr>
              <w:t>)</w:t>
            </w:r>
          </w:p>
        </w:tc>
        <w:tc>
          <w:tcPr>
            <w:tcW w:w="5926" w:type="dxa"/>
          </w:tcPr>
          <w:p w14:paraId="16DC2A2F" w14:textId="77777777" w:rsidR="001D3FF2" w:rsidRPr="00840AD3" w:rsidRDefault="00981D65">
            <w:pPr>
              <w:spacing w:after="0"/>
            </w:pPr>
            <w:r w:rsidRPr="00840AD3">
              <w:rPr>
                <w:sz w:val="18"/>
              </w:rPr>
              <w:t>1, 3, 5, 7, 9, 11, 13, 15, 17, 19, 21, 23, 25, 27, 29</w:t>
            </w:r>
            <w:r w:rsidRPr="00840AD3">
              <w:rPr>
                <w:sz w:val="18"/>
              </w:rPr>
              <w:t>, 31</w:t>
            </w:r>
          </w:p>
        </w:tc>
      </w:tr>
      <w:tr w:rsidR="00840AD3" w:rsidRPr="00840AD3" w14:paraId="3A47659E" w14:textId="77777777">
        <w:trPr>
          <w:cantSplit/>
          <w:jc w:val="center"/>
        </w:trPr>
        <w:tc>
          <w:tcPr>
            <w:tcW w:w="1299" w:type="dxa"/>
          </w:tcPr>
          <w:p w14:paraId="36C7EBB6" w14:textId="77777777" w:rsidR="001D3FF2" w:rsidRPr="00840AD3" w:rsidRDefault="00981D65">
            <w:pPr>
              <w:spacing w:after="0"/>
            </w:pPr>
            <w:r w:rsidRPr="00840AD3">
              <w:rPr>
                <w:sz w:val="18"/>
              </w:rPr>
              <w:t>P2</w:t>
            </w:r>
          </w:p>
        </w:tc>
        <w:tc>
          <w:tcPr>
            <w:tcW w:w="1800" w:type="dxa"/>
          </w:tcPr>
          <w:p w14:paraId="2EAA6974" w14:textId="77777777" w:rsidR="001D3FF2" w:rsidRPr="00840AD3" w:rsidRDefault="00981D65">
            <w:pPr>
              <w:spacing w:after="0"/>
            </w:pPr>
            <w:r w:rsidRPr="00840AD3">
              <w:rPr>
                <w:sz w:val="18"/>
              </w:rPr>
              <w:t>bit 1 (…xxx</w:t>
            </w:r>
            <w:r w:rsidRPr="00840AD3">
              <w:rPr>
                <w:b/>
                <w:sz w:val="18"/>
              </w:rPr>
              <w:t>1</w:t>
            </w:r>
            <w:r w:rsidRPr="00840AD3">
              <w:rPr>
                <w:sz w:val="18"/>
              </w:rPr>
              <w:t>x)</w:t>
            </w:r>
          </w:p>
        </w:tc>
        <w:tc>
          <w:tcPr>
            <w:tcW w:w="5926" w:type="dxa"/>
          </w:tcPr>
          <w:p w14:paraId="5A9C53CA" w14:textId="77777777" w:rsidR="001D3FF2" w:rsidRPr="00840AD3" w:rsidRDefault="00981D65">
            <w:pPr>
              <w:spacing w:after="0"/>
            </w:pPr>
            <w:r w:rsidRPr="00840AD3">
              <w:rPr>
                <w:sz w:val="18"/>
              </w:rPr>
              <w:t>2, 3, 6, 7, 10, 11, 14, 15, 18, 19, 22, 23, 26, 27, 30, 31</w:t>
            </w:r>
          </w:p>
        </w:tc>
      </w:tr>
      <w:tr w:rsidR="00840AD3" w:rsidRPr="00840AD3" w14:paraId="76A611D7" w14:textId="77777777">
        <w:trPr>
          <w:cantSplit/>
          <w:jc w:val="center"/>
        </w:trPr>
        <w:tc>
          <w:tcPr>
            <w:tcW w:w="1299" w:type="dxa"/>
          </w:tcPr>
          <w:p w14:paraId="60123431" w14:textId="77777777" w:rsidR="001D3FF2" w:rsidRPr="00840AD3" w:rsidRDefault="00981D65">
            <w:pPr>
              <w:spacing w:after="0"/>
            </w:pPr>
            <w:r w:rsidRPr="00840AD3">
              <w:rPr>
                <w:sz w:val="18"/>
              </w:rPr>
              <w:t>P4</w:t>
            </w:r>
          </w:p>
        </w:tc>
        <w:tc>
          <w:tcPr>
            <w:tcW w:w="1800" w:type="dxa"/>
          </w:tcPr>
          <w:p w14:paraId="356914D1" w14:textId="77777777" w:rsidR="001D3FF2" w:rsidRPr="00840AD3" w:rsidRDefault="00981D65">
            <w:pPr>
              <w:spacing w:after="0"/>
            </w:pPr>
            <w:r w:rsidRPr="00840AD3">
              <w:rPr>
                <w:sz w:val="18"/>
              </w:rPr>
              <w:t>bit 2 (…xx</w:t>
            </w:r>
            <w:r w:rsidRPr="00840AD3">
              <w:rPr>
                <w:b/>
                <w:sz w:val="18"/>
              </w:rPr>
              <w:t>1</w:t>
            </w:r>
            <w:r w:rsidRPr="00840AD3">
              <w:rPr>
                <w:sz w:val="18"/>
              </w:rPr>
              <w:t>xx)</w:t>
            </w:r>
          </w:p>
        </w:tc>
        <w:tc>
          <w:tcPr>
            <w:tcW w:w="5926" w:type="dxa"/>
          </w:tcPr>
          <w:p w14:paraId="1B5067AD" w14:textId="77777777" w:rsidR="001D3FF2" w:rsidRPr="00840AD3" w:rsidRDefault="00981D65">
            <w:pPr>
              <w:spacing w:after="0"/>
            </w:pPr>
            <w:r w:rsidRPr="00840AD3">
              <w:rPr>
                <w:sz w:val="18"/>
              </w:rPr>
              <w:t>4, 5, 6, 7, 12, 13, 14, 15, 20, 21, 22, 23, 28, 29, 30, 31</w:t>
            </w:r>
          </w:p>
        </w:tc>
      </w:tr>
      <w:tr w:rsidR="00840AD3" w:rsidRPr="00840AD3" w14:paraId="57418D74" w14:textId="77777777">
        <w:trPr>
          <w:cantSplit/>
          <w:jc w:val="center"/>
        </w:trPr>
        <w:tc>
          <w:tcPr>
            <w:tcW w:w="1299" w:type="dxa"/>
          </w:tcPr>
          <w:p w14:paraId="5C075592" w14:textId="77777777" w:rsidR="001D3FF2" w:rsidRPr="00840AD3" w:rsidRDefault="00981D65">
            <w:pPr>
              <w:spacing w:after="0"/>
            </w:pPr>
            <w:r w:rsidRPr="00840AD3">
              <w:rPr>
                <w:sz w:val="18"/>
              </w:rPr>
              <w:t>P8</w:t>
            </w:r>
          </w:p>
        </w:tc>
        <w:tc>
          <w:tcPr>
            <w:tcW w:w="1800" w:type="dxa"/>
          </w:tcPr>
          <w:p w14:paraId="206AB49B" w14:textId="77777777" w:rsidR="001D3FF2" w:rsidRPr="00840AD3" w:rsidRDefault="00981D65">
            <w:pPr>
              <w:spacing w:after="0"/>
            </w:pPr>
            <w:r w:rsidRPr="00840AD3">
              <w:rPr>
                <w:sz w:val="18"/>
              </w:rPr>
              <w:t>bit 3 (…x</w:t>
            </w:r>
            <w:r w:rsidRPr="00840AD3">
              <w:rPr>
                <w:b/>
                <w:sz w:val="18"/>
              </w:rPr>
              <w:t>1</w:t>
            </w:r>
            <w:r w:rsidRPr="00840AD3">
              <w:rPr>
                <w:sz w:val="18"/>
              </w:rPr>
              <w:t>xxx)</w:t>
            </w:r>
          </w:p>
        </w:tc>
        <w:tc>
          <w:tcPr>
            <w:tcW w:w="5926" w:type="dxa"/>
          </w:tcPr>
          <w:p w14:paraId="389F6DBC" w14:textId="77777777" w:rsidR="001D3FF2" w:rsidRPr="00840AD3" w:rsidRDefault="00981D65">
            <w:pPr>
              <w:spacing w:after="0"/>
            </w:pPr>
            <w:r w:rsidRPr="00840AD3">
              <w:rPr>
                <w:sz w:val="18"/>
              </w:rPr>
              <w:t>8 a 15 e 24 a 31</w:t>
            </w:r>
          </w:p>
        </w:tc>
      </w:tr>
      <w:tr w:rsidR="00840AD3" w:rsidRPr="00840AD3" w14:paraId="6587C430" w14:textId="77777777">
        <w:trPr>
          <w:cantSplit/>
          <w:jc w:val="center"/>
        </w:trPr>
        <w:tc>
          <w:tcPr>
            <w:tcW w:w="1299" w:type="dxa"/>
          </w:tcPr>
          <w:p w14:paraId="08DC71E9" w14:textId="77777777" w:rsidR="001D3FF2" w:rsidRPr="00840AD3" w:rsidRDefault="00981D65">
            <w:pPr>
              <w:spacing w:after="0"/>
            </w:pPr>
            <w:r w:rsidRPr="00840AD3">
              <w:rPr>
                <w:sz w:val="18"/>
              </w:rPr>
              <w:t>P16</w:t>
            </w:r>
          </w:p>
        </w:tc>
        <w:tc>
          <w:tcPr>
            <w:tcW w:w="1800" w:type="dxa"/>
          </w:tcPr>
          <w:p w14:paraId="0C0AB829" w14:textId="77777777" w:rsidR="001D3FF2" w:rsidRPr="00840AD3" w:rsidRDefault="00981D65">
            <w:pPr>
              <w:spacing w:after="0"/>
            </w:pPr>
            <w:r w:rsidRPr="00840AD3">
              <w:rPr>
                <w:sz w:val="18"/>
              </w:rPr>
              <w:t>bit 4 (</w:t>
            </w:r>
            <w:r w:rsidRPr="00840AD3">
              <w:rPr>
                <w:b/>
                <w:sz w:val="18"/>
              </w:rPr>
              <w:t>1</w:t>
            </w:r>
            <w:r w:rsidRPr="00840AD3">
              <w:rPr>
                <w:sz w:val="18"/>
              </w:rPr>
              <w:t>xxxx)</w:t>
            </w:r>
          </w:p>
        </w:tc>
        <w:tc>
          <w:tcPr>
            <w:tcW w:w="5926" w:type="dxa"/>
          </w:tcPr>
          <w:p w14:paraId="1247BF6F" w14:textId="77777777" w:rsidR="001D3FF2" w:rsidRPr="00840AD3" w:rsidRDefault="00981D65">
            <w:pPr>
              <w:spacing w:after="0"/>
            </w:pPr>
            <w:r w:rsidRPr="00840AD3">
              <w:rPr>
                <w:sz w:val="18"/>
              </w:rPr>
              <w:t>16 a 31</w:t>
            </w:r>
          </w:p>
        </w:tc>
      </w:tr>
    </w:tbl>
    <w:p w14:paraId="247E4E7D" w14:textId="77777777" w:rsidR="001D3FF2" w:rsidRPr="00840AD3" w:rsidRDefault="001D3FF2">
      <w:pPr>
        <w:spacing w:after="0"/>
      </w:pPr>
    </w:p>
    <w:p w14:paraId="1C95DE37" w14:textId="34EE7372" w:rsidR="00840AD3" w:rsidRDefault="00981D65">
      <w:pPr>
        <w:rPr>
          <w:lang w:val="pt-BR"/>
        </w:rPr>
      </w:pPr>
      <w:r w:rsidRPr="00840AD3">
        <w:rPr>
          <w:lang w:val="pt-BR"/>
        </w:rPr>
        <w:t xml:space="preserve">Cada grupo tem 16 </w:t>
      </w:r>
      <w:r w:rsidRPr="00840AD3">
        <w:rPr>
          <w:lang w:val="pt-BR"/>
        </w:rPr>
        <w:t>posições: o próprio bit de paridade e 15 bits de dados.</w:t>
      </w:r>
    </w:p>
    <w:p w14:paraId="3ACFAADD" w14:textId="77777777" w:rsidR="00840AD3" w:rsidRDefault="00840AD3">
      <w:pPr>
        <w:spacing w:after="200"/>
        <w:rPr>
          <w:lang w:val="pt-BR"/>
        </w:rPr>
      </w:pPr>
      <w:r>
        <w:rPr>
          <w:lang w:val="pt-BR"/>
        </w:rPr>
        <w:br w:type="page"/>
      </w:r>
    </w:p>
    <w:p w14:paraId="3C7A9E6D" w14:textId="77777777" w:rsidR="001D3FF2" w:rsidRPr="00840AD3" w:rsidRDefault="00981D65">
      <w:pPr>
        <w:pStyle w:val="Ttulo2"/>
        <w:rPr>
          <w:color w:val="auto"/>
        </w:rPr>
      </w:pPr>
      <w:proofErr w:type="spellStart"/>
      <w:r w:rsidRPr="00840AD3">
        <w:rPr>
          <w:color w:val="auto"/>
        </w:rPr>
        <w:lastRenderedPageBreak/>
        <w:t>Estrutura</w:t>
      </w:r>
      <w:proofErr w:type="spellEnd"/>
      <w:r w:rsidRPr="00840AD3">
        <w:rPr>
          <w:color w:val="auto"/>
        </w:rPr>
        <w:t xml:space="preserve"> do </w:t>
      </w:r>
      <w:proofErr w:type="spellStart"/>
      <w:r w:rsidRPr="00840AD3">
        <w:rPr>
          <w:color w:val="auto"/>
        </w:rPr>
        <w:t>programa</w:t>
      </w:r>
      <w:proofErr w:type="spellEnd"/>
    </w:p>
    <w:tbl>
      <w:tblPr>
        <w:tblStyle w:val="Tabelacomgrade"/>
        <w:tblW w:w="0" w:type="auto"/>
        <w:jc w:val="center"/>
        <w:tblLayout w:type="fixed"/>
        <w:tblLook w:val="04A0" w:firstRow="1" w:lastRow="0" w:firstColumn="1" w:lastColumn="0" w:noHBand="0" w:noVBand="1"/>
      </w:tblPr>
      <w:tblGrid>
        <w:gridCol w:w="2778"/>
        <w:gridCol w:w="6248"/>
      </w:tblGrid>
      <w:tr w:rsidR="00840AD3" w:rsidRPr="00840AD3" w14:paraId="4F0DBBBE" w14:textId="77777777">
        <w:trPr>
          <w:cantSplit/>
          <w:tblHeader/>
          <w:jc w:val="center"/>
        </w:trPr>
        <w:tc>
          <w:tcPr>
            <w:tcW w:w="2778" w:type="dxa"/>
            <w:shd w:val="clear" w:color="auto" w:fill="D9E2F3"/>
          </w:tcPr>
          <w:p w14:paraId="471C8926" w14:textId="77777777" w:rsidR="001D3FF2" w:rsidRPr="00840AD3" w:rsidRDefault="00981D65">
            <w:pPr>
              <w:spacing w:after="0"/>
            </w:pPr>
            <w:r w:rsidRPr="00840AD3">
              <w:rPr>
                <w:b/>
                <w:sz w:val="18"/>
              </w:rPr>
              <w:t>Função</w:t>
            </w:r>
          </w:p>
        </w:tc>
        <w:tc>
          <w:tcPr>
            <w:tcW w:w="6248" w:type="dxa"/>
            <w:shd w:val="clear" w:color="auto" w:fill="D9E2F3"/>
          </w:tcPr>
          <w:p w14:paraId="2CC65092" w14:textId="77777777" w:rsidR="001D3FF2" w:rsidRPr="00840AD3" w:rsidRDefault="00981D65">
            <w:pPr>
              <w:spacing w:after="0"/>
            </w:pPr>
            <w:r w:rsidRPr="00840AD3">
              <w:rPr>
                <w:b/>
                <w:sz w:val="18"/>
              </w:rPr>
              <w:t>O que faz</w:t>
            </w:r>
          </w:p>
        </w:tc>
      </w:tr>
      <w:tr w:rsidR="00840AD3" w:rsidRPr="00840AD3" w14:paraId="512DB109" w14:textId="77777777">
        <w:trPr>
          <w:cantSplit/>
          <w:jc w:val="center"/>
        </w:trPr>
        <w:tc>
          <w:tcPr>
            <w:tcW w:w="2778" w:type="dxa"/>
          </w:tcPr>
          <w:p w14:paraId="5CE84588" w14:textId="77777777" w:rsidR="001D3FF2" w:rsidRPr="00840AD3" w:rsidRDefault="00981D65">
            <w:pPr>
              <w:spacing w:after="0"/>
            </w:pPr>
            <w:proofErr w:type="spellStart"/>
            <w:proofErr w:type="gramStart"/>
            <w:r w:rsidRPr="00840AD3">
              <w:rPr>
                <w:rFonts w:ascii="Consolas" w:hAnsi="Consolas"/>
                <w:sz w:val="18"/>
              </w:rPr>
              <w:t>validar</w:t>
            </w:r>
            <w:proofErr w:type="spellEnd"/>
            <w:r w:rsidRPr="00840AD3">
              <w:rPr>
                <w:rFonts w:ascii="Consolas" w:hAnsi="Consolas"/>
                <w:sz w:val="18"/>
              </w:rPr>
              <w:t>(</w:t>
            </w:r>
            <w:proofErr w:type="gramEnd"/>
            <w:r w:rsidRPr="00840AD3">
              <w:rPr>
                <w:rFonts w:ascii="Consolas" w:hAnsi="Consolas"/>
                <w:sz w:val="18"/>
              </w:rPr>
              <w:t xml:space="preserve">bits, </w:t>
            </w:r>
            <w:proofErr w:type="spellStart"/>
            <w:r w:rsidRPr="00840AD3">
              <w:rPr>
                <w:rFonts w:ascii="Consolas" w:hAnsi="Consolas"/>
                <w:sz w:val="18"/>
              </w:rPr>
              <w:t>tamanho</w:t>
            </w:r>
            <w:proofErr w:type="spellEnd"/>
            <w:r w:rsidRPr="00840AD3">
              <w:rPr>
                <w:rFonts w:ascii="Consolas" w:hAnsi="Consolas"/>
                <w:sz w:val="18"/>
              </w:rPr>
              <w:t>)</w:t>
            </w:r>
          </w:p>
        </w:tc>
        <w:tc>
          <w:tcPr>
            <w:tcW w:w="6248" w:type="dxa"/>
          </w:tcPr>
          <w:p w14:paraId="55C0669E" w14:textId="77777777" w:rsidR="001D3FF2" w:rsidRPr="00840AD3" w:rsidRDefault="00981D65">
            <w:pPr>
              <w:spacing w:after="0"/>
              <w:rPr>
                <w:lang w:val="pt-BR"/>
              </w:rPr>
            </w:pPr>
            <w:r w:rsidRPr="00840AD3">
              <w:rPr>
                <w:sz w:val="18"/>
                <w:lang w:val="pt-BR"/>
              </w:rPr>
              <w:t>Remove espaços e rejeita entradas com tamanho diferente do esperado ou com caracteres que não sejam 0 e 1</w:t>
            </w:r>
          </w:p>
        </w:tc>
      </w:tr>
      <w:tr w:rsidR="00840AD3" w:rsidRPr="00840AD3" w14:paraId="2D880905" w14:textId="77777777">
        <w:trPr>
          <w:cantSplit/>
          <w:jc w:val="center"/>
        </w:trPr>
        <w:tc>
          <w:tcPr>
            <w:tcW w:w="2778" w:type="dxa"/>
          </w:tcPr>
          <w:p w14:paraId="60ED86DA" w14:textId="77777777" w:rsidR="001D3FF2" w:rsidRPr="00840AD3" w:rsidRDefault="00981D65">
            <w:pPr>
              <w:spacing w:after="0"/>
            </w:pPr>
            <w:proofErr w:type="spellStart"/>
            <w:r w:rsidRPr="00840AD3">
              <w:rPr>
                <w:rFonts w:ascii="Consolas" w:hAnsi="Consolas"/>
                <w:sz w:val="18"/>
              </w:rPr>
              <w:t>cobertas</w:t>
            </w:r>
            <w:proofErr w:type="spellEnd"/>
            <w:r w:rsidRPr="00840AD3">
              <w:rPr>
                <w:rFonts w:ascii="Consolas" w:hAnsi="Consolas"/>
                <w:sz w:val="18"/>
              </w:rPr>
              <w:t>(p)</w:t>
            </w:r>
          </w:p>
        </w:tc>
        <w:tc>
          <w:tcPr>
            <w:tcW w:w="6248" w:type="dxa"/>
          </w:tcPr>
          <w:p w14:paraId="135B3835" w14:textId="77777777" w:rsidR="001D3FF2" w:rsidRPr="00840AD3" w:rsidRDefault="00981D65">
            <w:pPr>
              <w:spacing w:after="0"/>
              <w:rPr>
                <w:lang w:val="pt-BR"/>
              </w:rPr>
            </w:pPr>
            <w:r w:rsidRPr="00840AD3">
              <w:rPr>
                <w:sz w:val="18"/>
                <w:lang w:val="pt-BR"/>
              </w:rPr>
              <w:t xml:space="preserve">Lista as posições verificadas pela paridade </w:t>
            </w:r>
            <w:r w:rsidRPr="00840AD3">
              <w:rPr>
                <w:i/>
                <w:sz w:val="18"/>
                <w:lang w:val="pt-BR"/>
              </w:rPr>
              <w:t>p</w:t>
            </w:r>
          </w:p>
        </w:tc>
      </w:tr>
      <w:tr w:rsidR="00840AD3" w:rsidRPr="00840AD3" w14:paraId="264BA482" w14:textId="77777777">
        <w:trPr>
          <w:cantSplit/>
          <w:jc w:val="center"/>
        </w:trPr>
        <w:tc>
          <w:tcPr>
            <w:tcW w:w="2778" w:type="dxa"/>
          </w:tcPr>
          <w:p w14:paraId="56CECE65" w14:textId="77777777" w:rsidR="001D3FF2" w:rsidRPr="00840AD3" w:rsidRDefault="00981D65">
            <w:pPr>
              <w:spacing w:after="0"/>
            </w:pPr>
            <w:proofErr w:type="spellStart"/>
            <w:r w:rsidRPr="00840AD3">
              <w:rPr>
                <w:rFonts w:ascii="Consolas" w:hAnsi="Consolas"/>
                <w:sz w:val="18"/>
              </w:rPr>
              <w:t>codificar</w:t>
            </w:r>
            <w:proofErr w:type="spellEnd"/>
            <w:r w:rsidRPr="00840AD3">
              <w:rPr>
                <w:rFonts w:ascii="Consolas" w:hAnsi="Consolas"/>
                <w:sz w:val="18"/>
              </w:rPr>
              <w:t>(dados)</w:t>
            </w:r>
          </w:p>
        </w:tc>
        <w:tc>
          <w:tcPr>
            <w:tcW w:w="6248" w:type="dxa"/>
          </w:tcPr>
          <w:p w14:paraId="56D0E0C4" w14:textId="77777777" w:rsidR="001D3FF2" w:rsidRPr="00840AD3" w:rsidRDefault="00981D65">
            <w:pPr>
              <w:spacing w:after="0"/>
              <w:rPr>
                <w:lang w:val="pt-BR"/>
              </w:rPr>
            </w:pPr>
            <w:r w:rsidRPr="00840AD3">
              <w:rPr>
                <w:sz w:val="18"/>
                <w:lang w:val="pt-BR"/>
              </w:rPr>
              <w:t>Coloca D</w:t>
            </w:r>
            <w:proofErr w:type="gramStart"/>
            <w:r w:rsidRPr="00840AD3">
              <w:rPr>
                <w:sz w:val="18"/>
                <w:lang w:val="pt-BR"/>
              </w:rPr>
              <w:t>1..</w:t>
            </w:r>
            <w:proofErr w:type="gramEnd"/>
            <w:r w:rsidRPr="00840AD3">
              <w:rPr>
                <w:sz w:val="18"/>
                <w:lang w:val="pt-BR"/>
              </w:rPr>
              <w:t>D26 nas posições de dados e calcula P1, P2, P4, P8 e P16 com paridade par</w:t>
            </w:r>
          </w:p>
        </w:tc>
      </w:tr>
      <w:tr w:rsidR="00840AD3" w:rsidRPr="00840AD3" w14:paraId="45E4BFD7" w14:textId="77777777">
        <w:trPr>
          <w:cantSplit/>
          <w:jc w:val="center"/>
        </w:trPr>
        <w:tc>
          <w:tcPr>
            <w:tcW w:w="2778" w:type="dxa"/>
          </w:tcPr>
          <w:p w14:paraId="3EF2D8E2" w14:textId="77777777" w:rsidR="001D3FF2" w:rsidRPr="00840AD3" w:rsidRDefault="00981D65">
            <w:pPr>
              <w:spacing w:after="0"/>
            </w:pPr>
            <w:proofErr w:type="spellStart"/>
            <w:r w:rsidRPr="00840AD3">
              <w:rPr>
                <w:rFonts w:ascii="Consolas" w:hAnsi="Consolas"/>
                <w:sz w:val="18"/>
              </w:rPr>
              <w:t>sindrome</w:t>
            </w:r>
            <w:proofErr w:type="spellEnd"/>
            <w:r w:rsidRPr="00840AD3">
              <w:rPr>
                <w:rFonts w:ascii="Consolas" w:hAnsi="Consolas"/>
                <w:sz w:val="18"/>
              </w:rPr>
              <w:t>(</w:t>
            </w:r>
            <w:proofErr w:type="spellStart"/>
            <w:r w:rsidRPr="00840AD3">
              <w:rPr>
                <w:rFonts w:ascii="Consolas" w:hAnsi="Consolas"/>
                <w:sz w:val="18"/>
              </w:rPr>
              <w:t>palavra</w:t>
            </w:r>
            <w:proofErr w:type="spellEnd"/>
            <w:r w:rsidRPr="00840AD3">
              <w:rPr>
                <w:rFonts w:ascii="Consolas" w:hAnsi="Consolas"/>
                <w:sz w:val="18"/>
              </w:rPr>
              <w:t>)</w:t>
            </w:r>
          </w:p>
        </w:tc>
        <w:tc>
          <w:tcPr>
            <w:tcW w:w="6248" w:type="dxa"/>
          </w:tcPr>
          <w:p w14:paraId="05771EC9" w14:textId="77777777" w:rsidR="001D3FF2" w:rsidRPr="00840AD3" w:rsidRDefault="00981D65">
            <w:pPr>
              <w:spacing w:after="0"/>
              <w:rPr>
                <w:lang w:val="pt-BR"/>
              </w:rPr>
            </w:pPr>
            <w:r w:rsidRPr="00840AD3">
              <w:rPr>
                <w:sz w:val="18"/>
                <w:lang w:val="pt-BR"/>
              </w:rPr>
              <w:t>Recalcula os 5 grupos na palavra recebida; cada grupo que falha soma o seu peso (1, 2, 4</w:t>
            </w:r>
            <w:r w:rsidRPr="00840AD3">
              <w:rPr>
                <w:sz w:val="18"/>
                <w:lang w:val="pt-BR"/>
              </w:rPr>
              <w:t>, 8, 16) à síndrome</w:t>
            </w:r>
          </w:p>
        </w:tc>
      </w:tr>
      <w:tr w:rsidR="00840AD3" w:rsidRPr="00840AD3" w14:paraId="2BABC207" w14:textId="77777777">
        <w:trPr>
          <w:cantSplit/>
          <w:jc w:val="center"/>
        </w:trPr>
        <w:tc>
          <w:tcPr>
            <w:tcW w:w="2778" w:type="dxa"/>
          </w:tcPr>
          <w:p w14:paraId="73A06522" w14:textId="77777777" w:rsidR="001D3FF2" w:rsidRPr="00840AD3" w:rsidRDefault="00981D65">
            <w:pPr>
              <w:spacing w:after="0"/>
            </w:pPr>
            <w:proofErr w:type="spellStart"/>
            <w:r w:rsidRPr="00840AD3">
              <w:rPr>
                <w:rFonts w:ascii="Consolas" w:hAnsi="Consolas"/>
                <w:sz w:val="18"/>
              </w:rPr>
              <w:t>corrigir</w:t>
            </w:r>
            <w:proofErr w:type="spellEnd"/>
            <w:r w:rsidRPr="00840AD3">
              <w:rPr>
                <w:rFonts w:ascii="Consolas" w:hAnsi="Consolas"/>
                <w:sz w:val="18"/>
              </w:rPr>
              <w:t>(</w:t>
            </w:r>
            <w:proofErr w:type="spellStart"/>
            <w:r w:rsidRPr="00840AD3">
              <w:rPr>
                <w:rFonts w:ascii="Consolas" w:hAnsi="Consolas"/>
                <w:sz w:val="18"/>
              </w:rPr>
              <w:t>palavra</w:t>
            </w:r>
            <w:proofErr w:type="spellEnd"/>
            <w:r w:rsidRPr="00840AD3">
              <w:rPr>
                <w:rFonts w:ascii="Consolas" w:hAnsi="Consolas"/>
                <w:sz w:val="18"/>
              </w:rPr>
              <w:t>)</w:t>
            </w:r>
          </w:p>
        </w:tc>
        <w:tc>
          <w:tcPr>
            <w:tcW w:w="6248" w:type="dxa"/>
          </w:tcPr>
          <w:p w14:paraId="6B54B4DF" w14:textId="77777777" w:rsidR="001D3FF2" w:rsidRPr="00840AD3" w:rsidRDefault="00981D65">
            <w:pPr>
              <w:spacing w:after="0"/>
              <w:rPr>
                <w:lang w:val="pt-BR"/>
              </w:rPr>
            </w:pPr>
            <w:r w:rsidRPr="00840AD3">
              <w:rPr>
                <w:sz w:val="18"/>
                <w:lang w:val="pt-BR"/>
              </w:rPr>
              <w:t>Se a síndrome for diferente de 0, inverte o bit da posição indicada por ela</w:t>
            </w:r>
          </w:p>
        </w:tc>
      </w:tr>
      <w:tr w:rsidR="00840AD3" w:rsidRPr="00840AD3" w14:paraId="728F8606" w14:textId="77777777">
        <w:trPr>
          <w:cantSplit/>
          <w:jc w:val="center"/>
        </w:trPr>
        <w:tc>
          <w:tcPr>
            <w:tcW w:w="2778" w:type="dxa"/>
          </w:tcPr>
          <w:p w14:paraId="773F597C" w14:textId="77777777" w:rsidR="001D3FF2" w:rsidRPr="00840AD3" w:rsidRDefault="00981D65">
            <w:pPr>
              <w:spacing w:after="0"/>
            </w:pPr>
            <w:proofErr w:type="spellStart"/>
            <w:r w:rsidRPr="00840AD3">
              <w:rPr>
                <w:rFonts w:ascii="Consolas" w:hAnsi="Consolas"/>
                <w:sz w:val="18"/>
              </w:rPr>
              <w:t>extrair_dados</w:t>
            </w:r>
            <w:proofErr w:type="spellEnd"/>
            <w:r w:rsidRPr="00840AD3">
              <w:rPr>
                <w:rFonts w:ascii="Consolas" w:hAnsi="Consolas"/>
                <w:sz w:val="18"/>
              </w:rPr>
              <w:t>(</w:t>
            </w:r>
            <w:proofErr w:type="spellStart"/>
            <w:r w:rsidRPr="00840AD3">
              <w:rPr>
                <w:rFonts w:ascii="Consolas" w:hAnsi="Consolas"/>
                <w:sz w:val="18"/>
              </w:rPr>
              <w:t>palavra</w:t>
            </w:r>
            <w:proofErr w:type="spellEnd"/>
            <w:r w:rsidRPr="00840AD3">
              <w:rPr>
                <w:rFonts w:ascii="Consolas" w:hAnsi="Consolas"/>
                <w:sz w:val="18"/>
              </w:rPr>
              <w:t>)</w:t>
            </w:r>
          </w:p>
        </w:tc>
        <w:tc>
          <w:tcPr>
            <w:tcW w:w="6248" w:type="dxa"/>
          </w:tcPr>
          <w:p w14:paraId="5458ED2C" w14:textId="77777777" w:rsidR="001D3FF2" w:rsidRPr="00840AD3" w:rsidRDefault="00981D65">
            <w:pPr>
              <w:spacing w:after="0"/>
              <w:rPr>
                <w:lang w:val="pt-BR"/>
              </w:rPr>
            </w:pPr>
            <w:r w:rsidRPr="00840AD3">
              <w:rPr>
                <w:sz w:val="18"/>
                <w:lang w:val="pt-BR"/>
              </w:rPr>
              <w:t>Recupera os 26 bits de dados da palavra</w:t>
            </w:r>
          </w:p>
        </w:tc>
      </w:tr>
    </w:tbl>
    <w:p w14:paraId="07159A9B" w14:textId="77777777" w:rsidR="001D3FF2" w:rsidRPr="00840AD3" w:rsidRDefault="001D3FF2">
      <w:pPr>
        <w:spacing w:after="0"/>
        <w:rPr>
          <w:lang w:val="pt-BR"/>
        </w:rPr>
      </w:pPr>
    </w:p>
    <w:p w14:paraId="62D8DAB0" w14:textId="77777777" w:rsidR="001D3FF2" w:rsidRPr="00840AD3" w:rsidRDefault="00981D65">
      <w:pPr>
        <w:rPr>
          <w:lang w:val="pt-BR"/>
        </w:rPr>
      </w:pPr>
      <w:r w:rsidRPr="00840AD3">
        <w:rPr>
          <w:lang w:val="pt-BR"/>
        </w:rPr>
        <w:t xml:space="preserve">Internamente, a palavra é montada numa lista de 32 elementos em que o índice 0 não é usado, de modo que </w:t>
      </w:r>
      <w:r w:rsidRPr="00840AD3">
        <w:rPr>
          <w:rFonts w:ascii="Consolas" w:hAnsi="Consolas"/>
          <w:sz w:val="18"/>
          <w:lang w:val="pt-BR"/>
        </w:rPr>
        <w:t>palavra[i]</w:t>
      </w:r>
      <w:r w:rsidRPr="00840AD3">
        <w:rPr>
          <w:lang w:val="pt-BR"/>
        </w:rPr>
        <w:t xml:space="preserve"> corresponde exatamente à posição </w:t>
      </w:r>
      <w:r w:rsidRPr="00840AD3">
        <w:rPr>
          <w:i/>
          <w:lang w:val="pt-BR"/>
        </w:rPr>
        <w:t>i</w:t>
      </w:r>
      <w:r w:rsidRPr="00840AD3">
        <w:rPr>
          <w:lang w:val="pt-BR"/>
        </w:rPr>
        <w:t xml:space="preserve"> do </w:t>
      </w:r>
      <w:proofErr w:type="spellStart"/>
      <w:r w:rsidRPr="00840AD3">
        <w:rPr>
          <w:lang w:val="pt-BR"/>
        </w:rPr>
        <w:t>Hamming</w:t>
      </w:r>
      <w:proofErr w:type="spellEnd"/>
      <w:r w:rsidRPr="00840AD3">
        <w:rPr>
          <w:lang w:val="pt-BR"/>
        </w:rPr>
        <w:t xml:space="preserve">. Nas </w:t>
      </w:r>
      <w:proofErr w:type="spellStart"/>
      <w:r w:rsidRPr="00840AD3">
        <w:rPr>
          <w:lang w:val="pt-BR"/>
        </w:rPr>
        <w:t>strings</w:t>
      </w:r>
      <w:proofErr w:type="spellEnd"/>
      <w:r w:rsidRPr="00840AD3">
        <w:rPr>
          <w:lang w:val="pt-BR"/>
        </w:rPr>
        <w:t xml:space="preserve">, que começam no índice 0, a posição </w:t>
      </w:r>
      <w:r w:rsidRPr="00840AD3">
        <w:rPr>
          <w:i/>
          <w:lang w:val="pt-BR"/>
        </w:rPr>
        <w:t>i</w:t>
      </w:r>
      <w:r w:rsidRPr="00840AD3">
        <w:rPr>
          <w:lang w:val="pt-BR"/>
        </w:rPr>
        <w:t xml:space="preserve"> é acessada como </w:t>
      </w:r>
      <w:proofErr w:type="gramStart"/>
      <w:r w:rsidRPr="00840AD3">
        <w:rPr>
          <w:rFonts w:ascii="Consolas" w:hAnsi="Consolas"/>
          <w:sz w:val="18"/>
          <w:lang w:val="pt-BR"/>
        </w:rPr>
        <w:t>palavra[</w:t>
      </w:r>
      <w:proofErr w:type="gramEnd"/>
      <w:r w:rsidRPr="00840AD3">
        <w:rPr>
          <w:rFonts w:ascii="Consolas" w:hAnsi="Consolas"/>
          <w:sz w:val="18"/>
          <w:lang w:val="pt-BR"/>
        </w:rPr>
        <w:t>i - 1]</w:t>
      </w:r>
      <w:r w:rsidRPr="00840AD3">
        <w:rPr>
          <w:lang w:val="pt-BR"/>
        </w:rPr>
        <w:t>.</w:t>
      </w:r>
    </w:p>
    <w:p w14:paraId="344A7C7D" w14:textId="77777777" w:rsidR="001D3FF2" w:rsidRPr="00840AD3" w:rsidRDefault="00981D65">
      <w:pPr>
        <w:rPr>
          <w:lang w:val="pt-BR"/>
        </w:rPr>
      </w:pPr>
      <w:r w:rsidRPr="00840AD3">
        <w:rPr>
          <w:lang w:val="pt-BR"/>
        </w:rPr>
        <w:t>Formas de ex</w:t>
      </w:r>
      <w:r w:rsidRPr="00840AD3">
        <w:rPr>
          <w:lang w:val="pt-BR"/>
        </w:rPr>
        <w:t>ecução:</w:t>
      </w:r>
    </w:p>
    <w:p w14:paraId="28968620"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5"/>
          <w:lang w:val="pt-BR"/>
        </w:rPr>
        <w:t>python</w:t>
      </w:r>
      <w:proofErr w:type="spellEnd"/>
      <w:r w:rsidRPr="00840AD3">
        <w:rPr>
          <w:rFonts w:ascii="Consolas" w:hAnsi="Consolas"/>
          <w:sz w:val="15"/>
          <w:lang w:val="pt-BR"/>
        </w:rPr>
        <w:t xml:space="preserve"> hamming.py                          demonstração completa (3 testes + erro + autoteste)</w:t>
      </w:r>
    </w:p>
    <w:p w14:paraId="31A454BD" w14:textId="77777777" w:rsidR="001D3FF2" w:rsidRPr="00840AD3" w:rsidRDefault="00981D65">
      <w:pPr>
        <w:shd w:val="clear" w:color="auto" w:fill="F2F2F2"/>
        <w:spacing w:after="0" w:line="240" w:lineRule="auto"/>
        <w:rPr>
          <w:lang w:val="pt-BR"/>
        </w:rPr>
      </w:pPr>
      <w:r w:rsidRPr="00840AD3">
        <w:rPr>
          <w:rFonts w:ascii="Consolas" w:hAnsi="Consolas"/>
          <w:sz w:val="15"/>
        </w:rPr>
        <w:t xml:space="preserve">python hamming.py -e BITS26 -e BITS26 ...  </w:t>
      </w:r>
      <w:r w:rsidRPr="00840AD3">
        <w:rPr>
          <w:rFonts w:ascii="Consolas" w:hAnsi="Consolas"/>
          <w:sz w:val="15"/>
          <w:lang w:val="pt-BR"/>
        </w:rPr>
        <w:t>demonstração com outras entradas</w:t>
      </w:r>
    </w:p>
    <w:p w14:paraId="0853ABB5"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5"/>
          <w:lang w:val="pt-BR"/>
        </w:rPr>
        <w:t>python</w:t>
      </w:r>
      <w:proofErr w:type="spellEnd"/>
      <w:r w:rsidRPr="00840AD3">
        <w:rPr>
          <w:rFonts w:ascii="Consolas" w:hAnsi="Consolas"/>
          <w:sz w:val="15"/>
          <w:lang w:val="pt-BR"/>
        </w:rPr>
        <w:t xml:space="preserve"> hamming.py --erro 16                escolhe a posição do bit a inverte</w:t>
      </w:r>
      <w:r w:rsidRPr="00840AD3">
        <w:rPr>
          <w:rFonts w:ascii="Consolas" w:hAnsi="Consolas"/>
          <w:sz w:val="15"/>
          <w:lang w:val="pt-BR"/>
        </w:rPr>
        <w:t>r</w:t>
      </w:r>
    </w:p>
    <w:p w14:paraId="0CEEF874"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5"/>
          <w:lang w:val="pt-BR"/>
        </w:rPr>
        <w:t>python</w:t>
      </w:r>
      <w:proofErr w:type="spellEnd"/>
      <w:r w:rsidRPr="00840AD3">
        <w:rPr>
          <w:rFonts w:ascii="Consolas" w:hAnsi="Consolas"/>
          <w:sz w:val="15"/>
          <w:lang w:val="pt-BR"/>
        </w:rPr>
        <w:t xml:space="preserve"> hamming.py --codificar BITS26       codifica uma entrada e detalha as paridades</w:t>
      </w:r>
    </w:p>
    <w:p w14:paraId="46BE285F"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5"/>
          <w:lang w:val="pt-BR"/>
        </w:rPr>
        <w:t>python</w:t>
      </w:r>
      <w:proofErr w:type="spellEnd"/>
      <w:r w:rsidRPr="00840AD3">
        <w:rPr>
          <w:rFonts w:ascii="Consolas" w:hAnsi="Consolas"/>
          <w:sz w:val="15"/>
          <w:lang w:val="pt-BR"/>
        </w:rPr>
        <w:t xml:space="preserve"> hamming.py --verificar BITS31       calcula a síndrome e corrige uma palavra recebida</w:t>
      </w:r>
    </w:p>
    <w:p w14:paraId="081FA120"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5"/>
          <w:lang w:val="pt-BR"/>
        </w:rPr>
        <w:t>python</w:t>
      </w:r>
      <w:proofErr w:type="spellEnd"/>
      <w:r w:rsidRPr="00840AD3">
        <w:rPr>
          <w:rFonts w:ascii="Consolas" w:hAnsi="Consolas"/>
          <w:sz w:val="15"/>
          <w:lang w:val="pt-BR"/>
        </w:rPr>
        <w:t xml:space="preserve"> hamming.py --interativo             lê a entrada pelo teclado</w:t>
      </w:r>
    </w:p>
    <w:p w14:paraId="40750F95" w14:textId="77777777" w:rsidR="001D3FF2" w:rsidRPr="00840AD3" w:rsidRDefault="001D3FF2">
      <w:pPr>
        <w:spacing w:after="0"/>
        <w:rPr>
          <w:lang w:val="pt-BR"/>
        </w:rPr>
      </w:pPr>
    </w:p>
    <w:p w14:paraId="65E3A17E" w14:textId="77777777" w:rsidR="001D3FF2" w:rsidRPr="00840AD3" w:rsidRDefault="00981D65">
      <w:pPr>
        <w:rPr>
          <w:lang w:val="pt-BR"/>
        </w:rPr>
      </w:pPr>
      <w:r w:rsidRPr="00840AD3">
        <w:rPr>
          <w:lang w:val="pt-BR"/>
        </w:rPr>
        <w:t>O có</w:t>
      </w:r>
      <w:r w:rsidRPr="00840AD3">
        <w:rPr>
          <w:lang w:val="pt-BR"/>
        </w:rPr>
        <w:t xml:space="preserve">digo-fonte completo está no </w:t>
      </w:r>
      <w:r w:rsidRPr="00840AD3">
        <w:rPr>
          <w:b/>
          <w:lang w:val="pt-BR"/>
        </w:rPr>
        <w:t>Apêndice A</w:t>
      </w:r>
      <w:r w:rsidRPr="00840AD3">
        <w:rPr>
          <w:lang w:val="pt-BR"/>
        </w:rPr>
        <w:t>.</w:t>
      </w:r>
    </w:p>
    <w:p w14:paraId="68B73ADC" w14:textId="77777777" w:rsidR="001D3FF2" w:rsidRPr="00840AD3" w:rsidRDefault="00981D65">
      <w:pPr>
        <w:pStyle w:val="Ttulo1"/>
        <w:rPr>
          <w:color w:val="auto"/>
          <w:lang w:val="pt-BR"/>
        </w:rPr>
      </w:pPr>
      <w:r w:rsidRPr="00840AD3">
        <w:rPr>
          <w:color w:val="auto"/>
          <w:lang w:val="pt-BR"/>
        </w:rPr>
        <w:t>3. Validação da implementação</w:t>
      </w:r>
    </w:p>
    <w:p w14:paraId="5859ECD3" w14:textId="77777777" w:rsidR="001D3FF2" w:rsidRPr="00840AD3" w:rsidRDefault="00981D65">
      <w:pPr>
        <w:pStyle w:val="Ttulo2"/>
        <w:rPr>
          <w:color w:val="auto"/>
          <w:lang w:val="pt-BR"/>
        </w:rPr>
      </w:pPr>
      <w:r w:rsidRPr="00840AD3">
        <w:rPr>
          <w:color w:val="auto"/>
          <w:lang w:val="pt-BR"/>
        </w:rPr>
        <w:t>Os três testes</w:t>
      </w:r>
    </w:p>
    <w:p w14:paraId="0CDF51DE" w14:textId="77777777" w:rsidR="001D3FF2" w:rsidRPr="00840AD3" w:rsidRDefault="00981D65">
      <w:pPr>
        <w:rPr>
          <w:lang w:val="pt-BR"/>
        </w:rPr>
      </w:pPr>
      <w:r w:rsidRPr="00840AD3">
        <w:rPr>
          <w:lang w:val="pt-BR"/>
        </w:rPr>
        <w:t xml:space="preserve">Saída de </w:t>
      </w:r>
      <w:proofErr w:type="spellStart"/>
      <w:r w:rsidRPr="00840AD3">
        <w:rPr>
          <w:rFonts w:ascii="Consolas" w:hAnsi="Consolas"/>
          <w:sz w:val="18"/>
          <w:lang w:val="pt-BR"/>
        </w:rPr>
        <w:t>python</w:t>
      </w:r>
      <w:proofErr w:type="spellEnd"/>
      <w:r w:rsidRPr="00840AD3">
        <w:rPr>
          <w:rFonts w:ascii="Consolas" w:hAnsi="Consolas"/>
          <w:sz w:val="18"/>
          <w:lang w:val="pt-BR"/>
        </w:rPr>
        <w:t xml:space="preserve"> hamming.py</w:t>
      </w:r>
      <w:r w:rsidRPr="00840AD3">
        <w:rPr>
          <w:lang w:val="pt-BR"/>
        </w:rPr>
        <w:t>:</w:t>
      </w:r>
    </w:p>
    <w:tbl>
      <w:tblPr>
        <w:tblStyle w:val="Tabelacomgrade"/>
        <w:tblW w:w="0" w:type="auto"/>
        <w:jc w:val="center"/>
        <w:tblLayout w:type="fixed"/>
        <w:tblLook w:val="04A0" w:firstRow="1" w:lastRow="0" w:firstColumn="1" w:lastColumn="0" w:noHBand="0" w:noVBand="1"/>
      </w:tblPr>
      <w:tblGrid>
        <w:gridCol w:w="918"/>
        <w:gridCol w:w="3231"/>
        <w:gridCol w:w="3798"/>
        <w:gridCol w:w="1077"/>
      </w:tblGrid>
      <w:tr w:rsidR="00840AD3" w:rsidRPr="00840AD3" w14:paraId="290CF2DF" w14:textId="77777777">
        <w:trPr>
          <w:cantSplit/>
          <w:tblHeader/>
          <w:jc w:val="center"/>
        </w:trPr>
        <w:tc>
          <w:tcPr>
            <w:tcW w:w="918" w:type="dxa"/>
            <w:shd w:val="clear" w:color="auto" w:fill="D9E2F3"/>
          </w:tcPr>
          <w:p w14:paraId="6E5464BF" w14:textId="77777777" w:rsidR="001D3FF2" w:rsidRPr="00840AD3" w:rsidRDefault="00981D65">
            <w:pPr>
              <w:spacing w:after="0"/>
            </w:pPr>
            <w:r w:rsidRPr="00840AD3">
              <w:rPr>
                <w:b/>
                <w:sz w:val="18"/>
              </w:rPr>
              <w:t>Teste</w:t>
            </w:r>
          </w:p>
        </w:tc>
        <w:tc>
          <w:tcPr>
            <w:tcW w:w="3231" w:type="dxa"/>
            <w:shd w:val="clear" w:color="auto" w:fill="D9E2F3"/>
          </w:tcPr>
          <w:p w14:paraId="36A9EEF2" w14:textId="77777777" w:rsidR="001D3FF2" w:rsidRPr="00840AD3" w:rsidRDefault="00981D65">
            <w:pPr>
              <w:spacing w:after="0"/>
            </w:pPr>
            <w:r w:rsidRPr="00840AD3">
              <w:rPr>
                <w:b/>
                <w:sz w:val="18"/>
              </w:rPr>
              <w:t>Entrada (26 bits)</w:t>
            </w:r>
          </w:p>
        </w:tc>
        <w:tc>
          <w:tcPr>
            <w:tcW w:w="3798" w:type="dxa"/>
            <w:shd w:val="clear" w:color="auto" w:fill="D9E2F3"/>
          </w:tcPr>
          <w:p w14:paraId="3040819F" w14:textId="77777777" w:rsidR="001D3FF2" w:rsidRPr="00840AD3" w:rsidRDefault="00981D65">
            <w:pPr>
              <w:spacing w:after="0"/>
            </w:pPr>
            <w:r w:rsidRPr="00840AD3">
              <w:rPr>
                <w:b/>
                <w:sz w:val="18"/>
              </w:rPr>
              <w:t>Palavra Hamming (31, 26)</w:t>
            </w:r>
          </w:p>
        </w:tc>
        <w:tc>
          <w:tcPr>
            <w:tcW w:w="1077" w:type="dxa"/>
            <w:shd w:val="clear" w:color="auto" w:fill="D9E2F3"/>
          </w:tcPr>
          <w:p w14:paraId="35B98415" w14:textId="77777777" w:rsidR="001D3FF2" w:rsidRPr="00840AD3" w:rsidRDefault="00981D65">
            <w:pPr>
              <w:spacing w:after="0"/>
            </w:pPr>
            <w:r w:rsidRPr="00840AD3">
              <w:rPr>
                <w:b/>
                <w:sz w:val="18"/>
              </w:rPr>
              <w:t>P1 P2 P4 P8 P16</w:t>
            </w:r>
          </w:p>
        </w:tc>
      </w:tr>
      <w:tr w:rsidR="00840AD3" w:rsidRPr="00840AD3" w14:paraId="7FC9CDBC" w14:textId="77777777">
        <w:trPr>
          <w:cantSplit/>
          <w:jc w:val="center"/>
        </w:trPr>
        <w:tc>
          <w:tcPr>
            <w:tcW w:w="918" w:type="dxa"/>
          </w:tcPr>
          <w:p w14:paraId="70CE154C" w14:textId="77777777" w:rsidR="001D3FF2" w:rsidRPr="00840AD3" w:rsidRDefault="00981D65">
            <w:pPr>
              <w:spacing w:after="0"/>
            </w:pPr>
            <w:r w:rsidRPr="00840AD3">
              <w:rPr>
                <w:sz w:val="18"/>
              </w:rPr>
              <w:t>1</w:t>
            </w:r>
          </w:p>
        </w:tc>
        <w:tc>
          <w:tcPr>
            <w:tcW w:w="3231" w:type="dxa"/>
          </w:tcPr>
          <w:p w14:paraId="2D13FEF8" w14:textId="77777777" w:rsidR="001D3FF2" w:rsidRPr="00840AD3" w:rsidRDefault="00981D65">
            <w:pPr>
              <w:spacing w:after="0"/>
            </w:pPr>
            <w:r w:rsidRPr="00840AD3">
              <w:rPr>
                <w:rFonts w:ascii="Consolas" w:hAnsi="Consolas"/>
                <w:sz w:val="18"/>
              </w:rPr>
              <w:t>10101010101010101010101010</w:t>
            </w:r>
          </w:p>
        </w:tc>
        <w:tc>
          <w:tcPr>
            <w:tcW w:w="3798" w:type="dxa"/>
          </w:tcPr>
          <w:p w14:paraId="73293B65" w14:textId="77777777" w:rsidR="001D3FF2" w:rsidRPr="00840AD3" w:rsidRDefault="00981D65">
            <w:pPr>
              <w:spacing w:after="0"/>
            </w:pPr>
            <w:r w:rsidRPr="00840AD3">
              <w:rPr>
                <w:rFonts w:ascii="Consolas" w:hAnsi="Consolas"/>
                <w:sz w:val="18"/>
              </w:rPr>
              <w:t>1011010010101011010101010101010</w:t>
            </w:r>
          </w:p>
        </w:tc>
        <w:tc>
          <w:tcPr>
            <w:tcW w:w="1077" w:type="dxa"/>
          </w:tcPr>
          <w:p w14:paraId="0FD88097" w14:textId="77777777" w:rsidR="001D3FF2" w:rsidRPr="00840AD3" w:rsidRDefault="00981D65">
            <w:pPr>
              <w:spacing w:after="0"/>
            </w:pPr>
            <w:r w:rsidRPr="00840AD3">
              <w:rPr>
                <w:sz w:val="18"/>
              </w:rPr>
              <w:t>1 0 1 0 1</w:t>
            </w:r>
          </w:p>
        </w:tc>
      </w:tr>
      <w:tr w:rsidR="00840AD3" w:rsidRPr="00840AD3" w14:paraId="5BA1FE39" w14:textId="77777777">
        <w:trPr>
          <w:cantSplit/>
          <w:jc w:val="center"/>
        </w:trPr>
        <w:tc>
          <w:tcPr>
            <w:tcW w:w="918" w:type="dxa"/>
          </w:tcPr>
          <w:p w14:paraId="7BE69DEE" w14:textId="77777777" w:rsidR="001D3FF2" w:rsidRPr="00840AD3" w:rsidRDefault="00981D65">
            <w:pPr>
              <w:spacing w:after="0"/>
            </w:pPr>
            <w:r w:rsidRPr="00840AD3">
              <w:rPr>
                <w:sz w:val="18"/>
              </w:rPr>
              <w:t>2</w:t>
            </w:r>
          </w:p>
        </w:tc>
        <w:tc>
          <w:tcPr>
            <w:tcW w:w="3231" w:type="dxa"/>
          </w:tcPr>
          <w:p w14:paraId="59459E62" w14:textId="77777777" w:rsidR="001D3FF2" w:rsidRPr="00840AD3" w:rsidRDefault="00981D65">
            <w:pPr>
              <w:spacing w:after="0"/>
            </w:pPr>
            <w:r w:rsidRPr="00840AD3">
              <w:rPr>
                <w:rFonts w:ascii="Consolas" w:hAnsi="Consolas"/>
                <w:sz w:val="18"/>
              </w:rPr>
              <w:t>11111111111111111111111111</w:t>
            </w:r>
          </w:p>
        </w:tc>
        <w:tc>
          <w:tcPr>
            <w:tcW w:w="3798" w:type="dxa"/>
          </w:tcPr>
          <w:p w14:paraId="5ED9F73B" w14:textId="77777777" w:rsidR="001D3FF2" w:rsidRPr="00840AD3" w:rsidRDefault="00981D65">
            <w:pPr>
              <w:spacing w:after="0"/>
            </w:pPr>
            <w:r w:rsidRPr="00840AD3">
              <w:rPr>
                <w:rFonts w:ascii="Consolas" w:hAnsi="Consolas"/>
                <w:sz w:val="18"/>
              </w:rPr>
              <w:t>1111111111111111111111111111111</w:t>
            </w:r>
          </w:p>
        </w:tc>
        <w:tc>
          <w:tcPr>
            <w:tcW w:w="1077" w:type="dxa"/>
          </w:tcPr>
          <w:p w14:paraId="6AEE8645" w14:textId="77777777" w:rsidR="001D3FF2" w:rsidRPr="00840AD3" w:rsidRDefault="00981D65">
            <w:pPr>
              <w:spacing w:after="0"/>
            </w:pPr>
            <w:r w:rsidRPr="00840AD3">
              <w:rPr>
                <w:sz w:val="18"/>
              </w:rPr>
              <w:t>1 1 1 1 1</w:t>
            </w:r>
          </w:p>
        </w:tc>
      </w:tr>
      <w:tr w:rsidR="00840AD3" w:rsidRPr="00840AD3" w14:paraId="3933C80D" w14:textId="77777777">
        <w:trPr>
          <w:cantSplit/>
          <w:jc w:val="center"/>
        </w:trPr>
        <w:tc>
          <w:tcPr>
            <w:tcW w:w="918" w:type="dxa"/>
          </w:tcPr>
          <w:p w14:paraId="70A2C5F8" w14:textId="77777777" w:rsidR="001D3FF2" w:rsidRPr="00840AD3" w:rsidRDefault="00981D65">
            <w:pPr>
              <w:spacing w:after="0"/>
            </w:pPr>
            <w:r w:rsidRPr="00840AD3">
              <w:rPr>
                <w:sz w:val="18"/>
              </w:rPr>
              <w:t>3</w:t>
            </w:r>
          </w:p>
        </w:tc>
        <w:tc>
          <w:tcPr>
            <w:tcW w:w="3231" w:type="dxa"/>
          </w:tcPr>
          <w:p w14:paraId="2F919F33" w14:textId="77777777" w:rsidR="001D3FF2" w:rsidRPr="00840AD3" w:rsidRDefault="00981D65">
            <w:pPr>
              <w:spacing w:after="0"/>
            </w:pPr>
            <w:r w:rsidRPr="00840AD3">
              <w:rPr>
                <w:rFonts w:ascii="Consolas" w:hAnsi="Consolas"/>
                <w:sz w:val="18"/>
              </w:rPr>
              <w:t>11010011100101110001011010</w:t>
            </w:r>
          </w:p>
        </w:tc>
        <w:tc>
          <w:tcPr>
            <w:tcW w:w="3798" w:type="dxa"/>
          </w:tcPr>
          <w:p w14:paraId="009534C8" w14:textId="77777777" w:rsidR="001D3FF2" w:rsidRPr="00840AD3" w:rsidRDefault="00981D65">
            <w:pPr>
              <w:spacing w:after="0"/>
            </w:pPr>
            <w:r w:rsidRPr="00840AD3">
              <w:rPr>
                <w:rFonts w:ascii="Consolas" w:hAnsi="Consolas"/>
                <w:sz w:val="18"/>
              </w:rPr>
              <w:t>0010101100111000101110001011010</w:t>
            </w:r>
          </w:p>
        </w:tc>
        <w:tc>
          <w:tcPr>
            <w:tcW w:w="1077" w:type="dxa"/>
          </w:tcPr>
          <w:p w14:paraId="77169A8B" w14:textId="77777777" w:rsidR="001D3FF2" w:rsidRPr="00840AD3" w:rsidRDefault="00981D65">
            <w:pPr>
              <w:spacing w:after="0"/>
            </w:pPr>
            <w:r w:rsidRPr="00840AD3">
              <w:rPr>
                <w:sz w:val="18"/>
              </w:rPr>
              <w:t>0 0 0 1 0</w:t>
            </w:r>
          </w:p>
        </w:tc>
      </w:tr>
    </w:tbl>
    <w:p w14:paraId="128E5BFD" w14:textId="77777777" w:rsidR="001D3FF2" w:rsidRPr="00840AD3" w:rsidRDefault="001D3FF2">
      <w:pPr>
        <w:spacing w:after="0"/>
      </w:pPr>
    </w:p>
    <w:p w14:paraId="7A6BB466" w14:textId="77777777" w:rsidR="001D3FF2" w:rsidRPr="00840AD3" w:rsidRDefault="00981D65">
      <w:pPr>
        <w:rPr>
          <w:lang w:val="pt-BR"/>
        </w:rPr>
      </w:pPr>
      <w:r w:rsidRPr="00840AD3">
        <w:rPr>
          <w:lang w:val="pt-BR"/>
        </w:rPr>
        <w:t xml:space="preserve">O programa também exibe cada palavra alinhada com o número da </w:t>
      </w:r>
      <w:r w:rsidRPr="00840AD3">
        <w:rPr>
          <w:lang w:val="pt-BR"/>
        </w:rPr>
        <w:t>posição e o tipo de bit (P = paridade, d = dado). Teste 3:</w:t>
      </w:r>
    </w:p>
    <w:p w14:paraId="10F4B5CD" w14:textId="77777777" w:rsidR="001D3FF2" w:rsidRPr="00840AD3" w:rsidRDefault="00981D65">
      <w:pPr>
        <w:shd w:val="clear" w:color="auto" w:fill="F2F2F2"/>
        <w:spacing w:after="0" w:line="240" w:lineRule="auto"/>
        <w:rPr>
          <w:lang w:val="pt-BR"/>
        </w:rPr>
      </w:pPr>
      <w:r w:rsidRPr="00840AD3">
        <w:rPr>
          <w:rFonts w:ascii="Consolas" w:hAnsi="Consolas"/>
          <w:sz w:val="15"/>
          <w:lang w:val="pt-BR"/>
        </w:rPr>
        <w:t xml:space="preserve">            0000000001111111111222222222233</w:t>
      </w:r>
    </w:p>
    <w:p w14:paraId="16EF3FFC" w14:textId="77777777" w:rsidR="001D3FF2" w:rsidRPr="00840AD3" w:rsidRDefault="00981D65">
      <w:pPr>
        <w:shd w:val="clear" w:color="auto" w:fill="F2F2F2"/>
        <w:spacing w:after="0" w:line="240" w:lineRule="auto"/>
        <w:rPr>
          <w:lang w:val="pt-BR"/>
        </w:rPr>
      </w:pPr>
      <w:r w:rsidRPr="00840AD3">
        <w:rPr>
          <w:rFonts w:ascii="Consolas" w:hAnsi="Consolas"/>
          <w:sz w:val="15"/>
          <w:lang w:val="pt-BR"/>
        </w:rPr>
        <w:t xml:space="preserve">  posição   1234567890123456789012345678901</w:t>
      </w:r>
    </w:p>
    <w:p w14:paraId="73765719" w14:textId="77777777" w:rsidR="001D3FF2" w:rsidRPr="00840AD3" w:rsidRDefault="00981D65">
      <w:pPr>
        <w:shd w:val="clear" w:color="auto" w:fill="F2F2F2"/>
        <w:spacing w:after="0" w:line="240" w:lineRule="auto"/>
        <w:rPr>
          <w:lang w:val="pt-BR"/>
        </w:rPr>
      </w:pPr>
      <w:r w:rsidRPr="00840AD3">
        <w:rPr>
          <w:rFonts w:ascii="Consolas" w:hAnsi="Consolas"/>
          <w:sz w:val="15"/>
          <w:lang w:val="pt-BR"/>
        </w:rPr>
        <w:t xml:space="preserve">  tipo      </w:t>
      </w:r>
      <w:proofErr w:type="spellStart"/>
      <w:r w:rsidRPr="00840AD3">
        <w:rPr>
          <w:rFonts w:ascii="Consolas" w:hAnsi="Consolas"/>
          <w:sz w:val="15"/>
          <w:lang w:val="pt-BR"/>
        </w:rPr>
        <w:t>PPdPdddPdddddddPddddddddddddddd</w:t>
      </w:r>
      <w:proofErr w:type="spellEnd"/>
    </w:p>
    <w:p w14:paraId="1DF84EE6" w14:textId="77777777" w:rsidR="001D3FF2" w:rsidRPr="00840AD3" w:rsidRDefault="00981D65">
      <w:pPr>
        <w:shd w:val="clear" w:color="auto" w:fill="F2F2F2"/>
        <w:spacing w:after="0" w:line="240" w:lineRule="auto"/>
        <w:rPr>
          <w:lang w:val="pt-BR"/>
        </w:rPr>
      </w:pPr>
      <w:r w:rsidRPr="00840AD3">
        <w:rPr>
          <w:rFonts w:ascii="Consolas" w:hAnsi="Consolas"/>
          <w:sz w:val="15"/>
          <w:lang w:val="pt-BR"/>
        </w:rPr>
        <w:t xml:space="preserve">  palavra   0010101100111000101110001011010</w:t>
      </w:r>
    </w:p>
    <w:p w14:paraId="59F787EC" w14:textId="77777777" w:rsidR="001D3FF2" w:rsidRPr="00840AD3" w:rsidRDefault="001D3FF2">
      <w:pPr>
        <w:spacing w:after="0"/>
        <w:rPr>
          <w:lang w:val="pt-BR"/>
        </w:rPr>
      </w:pPr>
    </w:p>
    <w:p w14:paraId="082655AF" w14:textId="77777777" w:rsidR="001D3FF2" w:rsidRPr="00840AD3" w:rsidRDefault="00981D65">
      <w:pPr>
        <w:rPr>
          <w:lang w:val="pt-BR"/>
        </w:rPr>
      </w:pPr>
      <w:r w:rsidRPr="00840AD3">
        <w:rPr>
          <w:b/>
          <w:lang w:val="pt-BR"/>
        </w:rPr>
        <w:t>Evidência:</w:t>
      </w:r>
      <w:r w:rsidRPr="00840AD3">
        <w:rPr>
          <w:lang w:val="pt-BR"/>
        </w:rPr>
        <w:t xml:space="preserve"> print da </w:t>
      </w:r>
      <w:r w:rsidRPr="00840AD3">
        <w:rPr>
          <w:lang w:val="pt-BR"/>
        </w:rPr>
        <w:t xml:space="preserve">execução de </w:t>
      </w:r>
      <w:proofErr w:type="spellStart"/>
      <w:r w:rsidRPr="00840AD3">
        <w:rPr>
          <w:rFonts w:ascii="Consolas" w:hAnsi="Consolas"/>
          <w:sz w:val="18"/>
          <w:lang w:val="pt-BR"/>
        </w:rPr>
        <w:t>python</w:t>
      </w:r>
      <w:proofErr w:type="spellEnd"/>
      <w:r w:rsidRPr="00840AD3">
        <w:rPr>
          <w:rFonts w:ascii="Consolas" w:hAnsi="Consolas"/>
          <w:sz w:val="18"/>
          <w:lang w:val="pt-BR"/>
        </w:rPr>
        <w:t xml:space="preserve"> hamming.py</w:t>
      </w:r>
      <w:r w:rsidRPr="00840AD3">
        <w:rPr>
          <w:lang w:val="pt-BR"/>
        </w:rPr>
        <w:t xml:space="preserve"> (Partes 1 e 2).</w:t>
      </w:r>
    </w:p>
    <w:p w14:paraId="37A055E8" w14:textId="77777777" w:rsidR="00F515A3" w:rsidRDefault="00F515A3">
      <w:pPr>
        <w:rPr>
          <w:lang w:val="pt-BR"/>
        </w:rPr>
      </w:pPr>
      <w:r>
        <w:rPr>
          <w:noProof/>
        </w:rPr>
        <w:lastRenderedPageBreak/>
        <w:drawing>
          <wp:inline distT="0" distB="0" distL="0" distR="0" wp14:anchorId="20632A30" wp14:editId="6DBC70B3">
            <wp:extent cx="5731510" cy="5380355"/>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380355"/>
                    </a:xfrm>
                    <a:prstGeom prst="rect">
                      <a:avLst/>
                    </a:prstGeom>
                  </pic:spPr>
                </pic:pic>
              </a:graphicData>
            </a:graphic>
          </wp:inline>
        </w:drawing>
      </w:r>
    </w:p>
    <w:p w14:paraId="04B78B74" w14:textId="5336D330" w:rsidR="00F515A3" w:rsidRDefault="00F515A3">
      <w:pPr>
        <w:rPr>
          <w:lang w:val="pt-BR"/>
        </w:rPr>
      </w:pPr>
    </w:p>
    <w:p w14:paraId="56AC05EA" w14:textId="77777777" w:rsidR="00F515A3" w:rsidRDefault="00F515A3">
      <w:pPr>
        <w:rPr>
          <w:lang w:val="pt-BR"/>
        </w:rPr>
      </w:pPr>
    </w:p>
    <w:p w14:paraId="5DD5D369" w14:textId="1D0C8784" w:rsidR="001D3FF2" w:rsidRPr="00840AD3" w:rsidRDefault="00981D65">
      <w:pPr>
        <w:rPr>
          <w:lang w:val="pt-BR"/>
        </w:rPr>
      </w:pPr>
      <w:r w:rsidRPr="00840AD3">
        <w:rPr>
          <w:lang w:val="pt-BR"/>
        </w:rPr>
        <w:t>O Teste 2 tem um resultado que pode ser previsto sem o programa: cada paridade verifica 15 bits de dados, e com todos os dados em 1 cada grupo tem 15 bits em 1, uma quantidade ímpar. Para</w:t>
      </w:r>
      <w:r w:rsidRPr="00840AD3">
        <w:rPr>
          <w:lang w:val="pt-BR"/>
        </w:rPr>
        <w:t xml:space="preserve"> que o total do grupo fique par, todas as paridades precisam valer 1, e a palavra inteira fica com 31 bits em 1. A previsão foi feita antes da execução e confirmada pela saída do programa.</w:t>
      </w:r>
    </w:p>
    <w:p w14:paraId="6F1C442D" w14:textId="77777777" w:rsidR="001D3FF2" w:rsidRPr="00840AD3" w:rsidRDefault="00981D65">
      <w:pPr>
        <w:pStyle w:val="Ttulo2"/>
        <w:rPr>
          <w:color w:val="auto"/>
          <w:lang w:val="pt-BR"/>
        </w:rPr>
      </w:pPr>
      <w:r w:rsidRPr="00840AD3">
        <w:rPr>
          <w:color w:val="auto"/>
          <w:lang w:val="pt-BR"/>
        </w:rPr>
        <w:t>Como os cinco bits de paridade foram obtidos (Teste 3)</w:t>
      </w:r>
    </w:p>
    <w:p w14:paraId="2A7054CE" w14:textId="77777777" w:rsidR="001D3FF2" w:rsidRPr="00840AD3" w:rsidRDefault="00981D65">
      <w:r w:rsidRPr="00840AD3">
        <w:rPr>
          <w:lang w:val="pt-BR"/>
        </w:rPr>
        <w:t>Para cada pa</w:t>
      </w:r>
      <w:r w:rsidRPr="00840AD3">
        <w:rPr>
          <w:lang w:val="pt-BR"/>
        </w:rPr>
        <w:t xml:space="preserve">ridade, contam-se os bits 1 entre os 15 bits de dados que ela verifica. Se a quantidade for ímpar, a paridade vale 1, para tornar o grupo par. </w:t>
      </w:r>
      <w:r w:rsidRPr="00840AD3">
        <w:t>Se for par, vale 0.</w:t>
      </w:r>
    </w:p>
    <w:tbl>
      <w:tblPr>
        <w:tblStyle w:val="Tabelacomgrade"/>
        <w:tblW w:w="0" w:type="auto"/>
        <w:jc w:val="center"/>
        <w:tblLayout w:type="fixed"/>
        <w:tblLook w:val="04A0" w:firstRow="1" w:lastRow="0" w:firstColumn="1" w:lastColumn="0" w:noHBand="0" w:noVBand="1"/>
      </w:tblPr>
      <w:tblGrid>
        <w:gridCol w:w="1299"/>
        <w:gridCol w:w="5429"/>
        <w:gridCol w:w="1379"/>
        <w:gridCol w:w="918"/>
      </w:tblGrid>
      <w:tr w:rsidR="00840AD3" w:rsidRPr="00840AD3" w14:paraId="2B177A6C" w14:textId="77777777">
        <w:trPr>
          <w:cantSplit/>
          <w:tblHeader/>
          <w:jc w:val="center"/>
        </w:trPr>
        <w:tc>
          <w:tcPr>
            <w:tcW w:w="1299" w:type="dxa"/>
            <w:shd w:val="clear" w:color="auto" w:fill="D9E2F3"/>
          </w:tcPr>
          <w:p w14:paraId="32723063" w14:textId="77777777" w:rsidR="001D3FF2" w:rsidRPr="00840AD3" w:rsidRDefault="00981D65">
            <w:pPr>
              <w:spacing w:after="0"/>
            </w:pPr>
            <w:r w:rsidRPr="00840AD3">
              <w:rPr>
                <w:b/>
                <w:sz w:val="18"/>
              </w:rPr>
              <w:t>Paridade</w:t>
            </w:r>
          </w:p>
        </w:tc>
        <w:tc>
          <w:tcPr>
            <w:tcW w:w="5429" w:type="dxa"/>
            <w:shd w:val="clear" w:color="auto" w:fill="D9E2F3"/>
          </w:tcPr>
          <w:p w14:paraId="61B71FBA" w14:textId="77777777" w:rsidR="001D3FF2" w:rsidRPr="00840AD3" w:rsidRDefault="00981D65">
            <w:pPr>
              <w:spacing w:after="0"/>
              <w:rPr>
                <w:lang w:val="pt-BR"/>
              </w:rPr>
            </w:pPr>
            <w:r w:rsidRPr="00840AD3">
              <w:rPr>
                <w:b/>
                <w:sz w:val="18"/>
                <w:lang w:val="pt-BR"/>
              </w:rPr>
              <w:t>Bits de dados verificados (posição=valor)</w:t>
            </w:r>
          </w:p>
        </w:tc>
        <w:tc>
          <w:tcPr>
            <w:tcW w:w="1379" w:type="dxa"/>
            <w:shd w:val="clear" w:color="auto" w:fill="D9E2F3"/>
          </w:tcPr>
          <w:p w14:paraId="494913A3" w14:textId="77777777" w:rsidR="001D3FF2" w:rsidRPr="00840AD3" w:rsidRDefault="00981D65">
            <w:pPr>
              <w:spacing w:after="0"/>
            </w:pPr>
            <w:proofErr w:type="spellStart"/>
            <w:r w:rsidRPr="00840AD3">
              <w:rPr>
                <w:b/>
                <w:sz w:val="18"/>
              </w:rPr>
              <w:t>Qtde</w:t>
            </w:r>
            <w:proofErr w:type="spellEnd"/>
            <w:r w:rsidRPr="00840AD3">
              <w:rPr>
                <w:b/>
                <w:sz w:val="18"/>
              </w:rPr>
              <w:t>. de 1s</w:t>
            </w:r>
          </w:p>
        </w:tc>
        <w:tc>
          <w:tcPr>
            <w:tcW w:w="918" w:type="dxa"/>
            <w:shd w:val="clear" w:color="auto" w:fill="D9E2F3"/>
          </w:tcPr>
          <w:p w14:paraId="138331BA" w14:textId="77777777" w:rsidR="001D3FF2" w:rsidRPr="00840AD3" w:rsidRDefault="00981D65">
            <w:pPr>
              <w:spacing w:after="0"/>
            </w:pPr>
            <w:r w:rsidRPr="00840AD3">
              <w:rPr>
                <w:b/>
                <w:sz w:val="18"/>
              </w:rPr>
              <w:t>Valor</w:t>
            </w:r>
          </w:p>
        </w:tc>
      </w:tr>
      <w:tr w:rsidR="00840AD3" w:rsidRPr="00840AD3" w14:paraId="4D4CAF2E" w14:textId="77777777">
        <w:trPr>
          <w:cantSplit/>
          <w:jc w:val="center"/>
        </w:trPr>
        <w:tc>
          <w:tcPr>
            <w:tcW w:w="1299" w:type="dxa"/>
          </w:tcPr>
          <w:p w14:paraId="3EC05082" w14:textId="77777777" w:rsidR="001D3FF2" w:rsidRPr="00840AD3" w:rsidRDefault="00981D65">
            <w:pPr>
              <w:spacing w:after="0"/>
            </w:pPr>
            <w:r w:rsidRPr="00840AD3">
              <w:rPr>
                <w:sz w:val="18"/>
              </w:rPr>
              <w:t>P1</w:t>
            </w:r>
          </w:p>
        </w:tc>
        <w:tc>
          <w:tcPr>
            <w:tcW w:w="5429" w:type="dxa"/>
          </w:tcPr>
          <w:p w14:paraId="72DD6BCE" w14:textId="77777777" w:rsidR="001D3FF2" w:rsidRPr="00840AD3" w:rsidRDefault="00981D65">
            <w:pPr>
              <w:spacing w:after="0"/>
            </w:pPr>
            <w:r w:rsidRPr="00840AD3">
              <w:rPr>
                <w:sz w:val="18"/>
              </w:rPr>
              <w:t xml:space="preserve">3=1 5=1 7=1 9=0 </w:t>
            </w:r>
            <w:r w:rsidRPr="00840AD3">
              <w:rPr>
                <w:sz w:val="18"/>
              </w:rPr>
              <w:t>11=1 13=1 15=0 17=1 19=1 21=1 23=0 25=1 27=1 29=0 31=0</w:t>
            </w:r>
          </w:p>
        </w:tc>
        <w:tc>
          <w:tcPr>
            <w:tcW w:w="1379" w:type="dxa"/>
          </w:tcPr>
          <w:p w14:paraId="337DC336" w14:textId="77777777" w:rsidR="001D3FF2" w:rsidRPr="00840AD3" w:rsidRDefault="00981D65">
            <w:pPr>
              <w:spacing w:after="0"/>
            </w:pPr>
            <w:r w:rsidRPr="00840AD3">
              <w:rPr>
                <w:sz w:val="18"/>
              </w:rPr>
              <w:t>10 (par)</w:t>
            </w:r>
          </w:p>
        </w:tc>
        <w:tc>
          <w:tcPr>
            <w:tcW w:w="918" w:type="dxa"/>
          </w:tcPr>
          <w:p w14:paraId="7AB6AE61" w14:textId="77777777" w:rsidR="001D3FF2" w:rsidRPr="00840AD3" w:rsidRDefault="00981D65">
            <w:pPr>
              <w:spacing w:after="0"/>
            </w:pPr>
            <w:r w:rsidRPr="00840AD3">
              <w:rPr>
                <w:b/>
                <w:sz w:val="18"/>
              </w:rPr>
              <w:t>0</w:t>
            </w:r>
          </w:p>
        </w:tc>
      </w:tr>
      <w:tr w:rsidR="00840AD3" w:rsidRPr="00840AD3" w14:paraId="486124A8" w14:textId="77777777">
        <w:trPr>
          <w:cantSplit/>
          <w:jc w:val="center"/>
        </w:trPr>
        <w:tc>
          <w:tcPr>
            <w:tcW w:w="1299" w:type="dxa"/>
          </w:tcPr>
          <w:p w14:paraId="11E95FF0" w14:textId="77777777" w:rsidR="001D3FF2" w:rsidRPr="00840AD3" w:rsidRDefault="00981D65">
            <w:pPr>
              <w:spacing w:after="0"/>
            </w:pPr>
            <w:r w:rsidRPr="00840AD3">
              <w:rPr>
                <w:sz w:val="18"/>
              </w:rPr>
              <w:t>P2</w:t>
            </w:r>
          </w:p>
        </w:tc>
        <w:tc>
          <w:tcPr>
            <w:tcW w:w="5429" w:type="dxa"/>
          </w:tcPr>
          <w:p w14:paraId="41124710" w14:textId="77777777" w:rsidR="001D3FF2" w:rsidRPr="00840AD3" w:rsidRDefault="00981D65">
            <w:pPr>
              <w:spacing w:after="0"/>
            </w:pPr>
            <w:r w:rsidRPr="00840AD3">
              <w:rPr>
                <w:sz w:val="18"/>
              </w:rPr>
              <w:t>3=1 6=0 7=1 10=0 11=1 14=0 15=0 18=0 19=1 22=0 23=0 26=0 27=1 30=1 31=0</w:t>
            </w:r>
          </w:p>
        </w:tc>
        <w:tc>
          <w:tcPr>
            <w:tcW w:w="1379" w:type="dxa"/>
          </w:tcPr>
          <w:p w14:paraId="753D1896" w14:textId="77777777" w:rsidR="001D3FF2" w:rsidRPr="00840AD3" w:rsidRDefault="00981D65">
            <w:pPr>
              <w:spacing w:after="0"/>
            </w:pPr>
            <w:r w:rsidRPr="00840AD3">
              <w:rPr>
                <w:sz w:val="18"/>
              </w:rPr>
              <w:t>6 (par)</w:t>
            </w:r>
          </w:p>
        </w:tc>
        <w:tc>
          <w:tcPr>
            <w:tcW w:w="918" w:type="dxa"/>
          </w:tcPr>
          <w:p w14:paraId="43E52249" w14:textId="77777777" w:rsidR="001D3FF2" w:rsidRPr="00840AD3" w:rsidRDefault="00981D65">
            <w:pPr>
              <w:spacing w:after="0"/>
            </w:pPr>
            <w:r w:rsidRPr="00840AD3">
              <w:rPr>
                <w:b/>
                <w:sz w:val="18"/>
              </w:rPr>
              <w:t>0</w:t>
            </w:r>
          </w:p>
        </w:tc>
      </w:tr>
      <w:tr w:rsidR="00840AD3" w:rsidRPr="00840AD3" w14:paraId="6A1F39E0" w14:textId="77777777">
        <w:trPr>
          <w:cantSplit/>
          <w:jc w:val="center"/>
        </w:trPr>
        <w:tc>
          <w:tcPr>
            <w:tcW w:w="1299" w:type="dxa"/>
          </w:tcPr>
          <w:p w14:paraId="51C82E93" w14:textId="77777777" w:rsidR="001D3FF2" w:rsidRPr="00840AD3" w:rsidRDefault="00981D65">
            <w:pPr>
              <w:spacing w:after="0"/>
            </w:pPr>
            <w:r w:rsidRPr="00840AD3">
              <w:rPr>
                <w:sz w:val="18"/>
              </w:rPr>
              <w:t>P4</w:t>
            </w:r>
          </w:p>
        </w:tc>
        <w:tc>
          <w:tcPr>
            <w:tcW w:w="5429" w:type="dxa"/>
          </w:tcPr>
          <w:p w14:paraId="07AFACAD" w14:textId="77777777" w:rsidR="001D3FF2" w:rsidRPr="00840AD3" w:rsidRDefault="00981D65">
            <w:pPr>
              <w:spacing w:after="0"/>
            </w:pPr>
            <w:r w:rsidRPr="00840AD3">
              <w:rPr>
                <w:sz w:val="18"/>
              </w:rPr>
              <w:t>5=1 6=0 7=1 12=1 13=1 14=0 15=0 20=1 21=1 22=0 23=0 28=1 29=0 30=1 31=0</w:t>
            </w:r>
          </w:p>
        </w:tc>
        <w:tc>
          <w:tcPr>
            <w:tcW w:w="1379" w:type="dxa"/>
          </w:tcPr>
          <w:p w14:paraId="79801234" w14:textId="77777777" w:rsidR="001D3FF2" w:rsidRPr="00840AD3" w:rsidRDefault="00981D65">
            <w:pPr>
              <w:spacing w:after="0"/>
            </w:pPr>
            <w:r w:rsidRPr="00840AD3">
              <w:rPr>
                <w:sz w:val="18"/>
              </w:rPr>
              <w:t>8 (par)</w:t>
            </w:r>
          </w:p>
        </w:tc>
        <w:tc>
          <w:tcPr>
            <w:tcW w:w="918" w:type="dxa"/>
          </w:tcPr>
          <w:p w14:paraId="41475F49" w14:textId="77777777" w:rsidR="001D3FF2" w:rsidRPr="00840AD3" w:rsidRDefault="00981D65">
            <w:pPr>
              <w:spacing w:after="0"/>
            </w:pPr>
            <w:r w:rsidRPr="00840AD3">
              <w:rPr>
                <w:b/>
                <w:sz w:val="18"/>
              </w:rPr>
              <w:t>0</w:t>
            </w:r>
          </w:p>
        </w:tc>
      </w:tr>
      <w:tr w:rsidR="00840AD3" w:rsidRPr="00840AD3" w14:paraId="01D22F82" w14:textId="77777777">
        <w:trPr>
          <w:cantSplit/>
          <w:jc w:val="center"/>
        </w:trPr>
        <w:tc>
          <w:tcPr>
            <w:tcW w:w="1299" w:type="dxa"/>
          </w:tcPr>
          <w:p w14:paraId="4AFC35B8" w14:textId="77777777" w:rsidR="001D3FF2" w:rsidRPr="00840AD3" w:rsidRDefault="00981D65">
            <w:pPr>
              <w:spacing w:after="0"/>
            </w:pPr>
            <w:r w:rsidRPr="00840AD3">
              <w:rPr>
                <w:sz w:val="18"/>
              </w:rPr>
              <w:lastRenderedPageBreak/>
              <w:t>P8</w:t>
            </w:r>
          </w:p>
        </w:tc>
        <w:tc>
          <w:tcPr>
            <w:tcW w:w="5429" w:type="dxa"/>
          </w:tcPr>
          <w:p w14:paraId="48A5AA89" w14:textId="77777777" w:rsidR="001D3FF2" w:rsidRPr="00840AD3" w:rsidRDefault="00981D65">
            <w:pPr>
              <w:spacing w:after="0"/>
            </w:pPr>
            <w:r w:rsidRPr="00840AD3">
              <w:rPr>
                <w:sz w:val="18"/>
              </w:rPr>
              <w:t xml:space="preserve">9=0 10=0 </w:t>
            </w:r>
            <w:r w:rsidRPr="00840AD3">
              <w:rPr>
                <w:sz w:val="18"/>
              </w:rPr>
              <w:t>11=1 12=1 13=1 14=0 15=0 24=0 25=1 26=0 27=1 28=1 29=0 30=1 31=0</w:t>
            </w:r>
          </w:p>
        </w:tc>
        <w:tc>
          <w:tcPr>
            <w:tcW w:w="1379" w:type="dxa"/>
          </w:tcPr>
          <w:p w14:paraId="168C29AE" w14:textId="77777777" w:rsidR="001D3FF2" w:rsidRPr="00840AD3" w:rsidRDefault="00981D65">
            <w:pPr>
              <w:spacing w:after="0"/>
            </w:pPr>
            <w:r w:rsidRPr="00840AD3">
              <w:rPr>
                <w:sz w:val="18"/>
              </w:rPr>
              <w:t>7 (ímpar)</w:t>
            </w:r>
          </w:p>
        </w:tc>
        <w:tc>
          <w:tcPr>
            <w:tcW w:w="918" w:type="dxa"/>
          </w:tcPr>
          <w:p w14:paraId="1A27BEDF" w14:textId="77777777" w:rsidR="001D3FF2" w:rsidRPr="00840AD3" w:rsidRDefault="00981D65">
            <w:pPr>
              <w:spacing w:after="0"/>
            </w:pPr>
            <w:r w:rsidRPr="00840AD3">
              <w:rPr>
                <w:b/>
                <w:sz w:val="18"/>
              </w:rPr>
              <w:t>1</w:t>
            </w:r>
          </w:p>
        </w:tc>
      </w:tr>
      <w:tr w:rsidR="00840AD3" w:rsidRPr="00840AD3" w14:paraId="29195A4D" w14:textId="77777777">
        <w:trPr>
          <w:cantSplit/>
          <w:jc w:val="center"/>
        </w:trPr>
        <w:tc>
          <w:tcPr>
            <w:tcW w:w="1299" w:type="dxa"/>
          </w:tcPr>
          <w:p w14:paraId="77752E11" w14:textId="77777777" w:rsidR="001D3FF2" w:rsidRPr="00840AD3" w:rsidRDefault="00981D65">
            <w:pPr>
              <w:spacing w:after="0"/>
            </w:pPr>
            <w:r w:rsidRPr="00840AD3">
              <w:rPr>
                <w:sz w:val="18"/>
              </w:rPr>
              <w:t>P16</w:t>
            </w:r>
          </w:p>
        </w:tc>
        <w:tc>
          <w:tcPr>
            <w:tcW w:w="5429" w:type="dxa"/>
          </w:tcPr>
          <w:p w14:paraId="657549F2" w14:textId="77777777" w:rsidR="001D3FF2" w:rsidRPr="00840AD3" w:rsidRDefault="00981D65">
            <w:pPr>
              <w:spacing w:after="0"/>
            </w:pPr>
            <w:r w:rsidRPr="00840AD3">
              <w:rPr>
                <w:sz w:val="18"/>
              </w:rPr>
              <w:t>17=1 18=0 19=1 20=1 21=1 22=0 23=0 24=0 25=1 26=0 27=1 28=1 29=0 30=1 31=0</w:t>
            </w:r>
          </w:p>
        </w:tc>
        <w:tc>
          <w:tcPr>
            <w:tcW w:w="1379" w:type="dxa"/>
          </w:tcPr>
          <w:p w14:paraId="5FA2BEED" w14:textId="77777777" w:rsidR="001D3FF2" w:rsidRPr="00840AD3" w:rsidRDefault="00981D65">
            <w:pPr>
              <w:spacing w:after="0"/>
            </w:pPr>
            <w:r w:rsidRPr="00840AD3">
              <w:rPr>
                <w:sz w:val="18"/>
              </w:rPr>
              <w:t>8 (par)</w:t>
            </w:r>
          </w:p>
        </w:tc>
        <w:tc>
          <w:tcPr>
            <w:tcW w:w="918" w:type="dxa"/>
          </w:tcPr>
          <w:p w14:paraId="0183672A" w14:textId="77777777" w:rsidR="001D3FF2" w:rsidRPr="00840AD3" w:rsidRDefault="00981D65">
            <w:pPr>
              <w:spacing w:after="0"/>
            </w:pPr>
            <w:r w:rsidRPr="00840AD3">
              <w:rPr>
                <w:b/>
                <w:sz w:val="18"/>
              </w:rPr>
              <w:t>0</w:t>
            </w:r>
          </w:p>
        </w:tc>
      </w:tr>
    </w:tbl>
    <w:p w14:paraId="4CA9FD9C" w14:textId="77777777" w:rsidR="001D3FF2" w:rsidRPr="00840AD3" w:rsidRDefault="001D3FF2">
      <w:pPr>
        <w:spacing w:after="0"/>
      </w:pPr>
    </w:p>
    <w:p w14:paraId="30733382" w14:textId="77777777" w:rsidR="001D3FF2" w:rsidRPr="00840AD3" w:rsidRDefault="00981D65">
      <w:pPr>
        <w:rPr>
          <w:lang w:val="pt-BR"/>
        </w:rPr>
      </w:pPr>
      <w:r w:rsidRPr="00840AD3">
        <w:rPr>
          <w:lang w:val="pt-BR"/>
        </w:rPr>
        <w:t>Resultado: P1 P2 P4 P8 P16 = 0 0 0 1 0, que são exatamente os bits das posições 1, 2, 4</w:t>
      </w:r>
      <w:r w:rsidRPr="00840AD3">
        <w:rPr>
          <w:lang w:val="pt-BR"/>
        </w:rPr>
        <w:t xml:space="preserve">, 8 e 16 da palavra </w:t>
      </w:r>
      <w:r w:rsidRPr="00840AD3">
        <w:rPr>
          <w:rFonts w:ascii="Consolas" w:hAnsi="Consolas"/>
          <w:sz w:val="18"/>
          <w:lang w:val="pt-BR"/>
        </w:rPr>
        <w:t>0010101100111000101110001011010</w:t>
      </w:r>
      <w:r w:rsidRPr="00840AD3">
        <w:rPr>
          <w:lang w:val="pt-BR"/>
        </w:rPr>
        <w:t>.</w:t>
      </w:r>
    </w:p>
    <w:p w14:paraId="4E8BDEB0" w14:textId="77777777" w:rsidR="001D3FF2" w:rsidRPr="00840AD3" w:rsidRDefault="00981D65">
      <w:pPr>
        <w:rPr>
          <w:lang w:val="pt-BR"/>
        </w:rPr>
      </w:pPr>
      <w:r w:rsidRPr="00840AD3">
        <w:rPr>
          <w:lang w:val="pt-BR"/>
        </w:rPr>
        <w:t>O cálculo de P8 foi conferido manualmente: nas posições 9 a 15 os dados são 0 0 1 1 1 0 0 (três bits em 1) e nas posições 24 a 31 são 0 1 0 1 1 0 1 0 (quatro bits em 1). O total é 7, ímpar, então P8 = 1,</w:t>
      </w:r>
      <w:r w:rsidRPr="00840AD3">
        <w:rPr>
          <w:lang w:val="pt-BR"/>
        </w:rPr>
        <w:t xml:space="preserve"> igual ao calculado pelo programa.</w:t>
      </w:r>
    </w:p>
    <w:p w14:paraId="66EAE552" w14:textId="77777777" w:rsidR="001D3FF2" w:rsidRPr="00840AD3" w:rsidRDefault="00981D65">
      <w:pPr>
        <w:rPr>
          <w:lang w:val="pt-BR"/>
        </w:rPr>
      </w:pPr>
      <w:r w:rsidRPr="00840AD3">
        <w:rPr>
          <w:b/>
          <w:lang w:val="pt-BR"/>
        </w:rPr>
        <w:t>Evidência:</w:t>
      </w:r>
      <w:r w:rsidRPr="00840AD3">
        <w:rPr>
          <w:lang w:val="pt-BR"/>
        </w:rPr>
        <w:t xml:space="preserve"> print do trecho "Como os 5 bits de paridade foram obtidos no Teste 3".</w:t>
      </w:r>
    </w:p>
    <w:p w14:paraId="594069E1" w14:textId="77777777" w:rsidR="00F515A3" w:rsidRDefault="00F515A3">
      <w:pPr>
        <w:pStyle w:val="Ttulo2"/>
        <w:rPr>
          <w:color w:val="auto"/>
          <w:lang w:val="pt-BR"/>
        </w:rPr>
      </w:pPr>
      <w:r>
        <w:rPr>
          <w:noProof/>
        </w:rPr>
        <w:drawing>
          <wp:inline distT="0" distB="0" distL="0" distR="0" wp14:anchorId="2A410388" wp14:editId="1D192370">
            <wp:extent cx="5731510" cy="2665730"/>
            <wp:effectExtent l="0" t="0" r="2540" b="127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65730"/>
                    </a:xfrm>
                    <a:prstGeom prst="rect">
                      <a:avLst/>
                    </a:prstGeom>
                  </pic:spPr>
                </pic:pic>
              </a:graphicData>
            </a:graphic>
          </wp:inline>
        </w:drawing>
      </w:r>
    </w:p>
    <w:p w14:paraId="4447C707" w14:textId="68712FB7" w:rsidR="001D3FF2" w:rsidRPr="00840AD3" w:rsidRDefault="00981D65">
      <w:pPr>
        <w:pStyle w:val="Ttulo2"/>
        <w:rPr>
          <w:color w:val="auto"/>
          <w:lang w:val="pt-BR"/>
        </w:rPr>
      </w:pPr>
      <w:r w:rsidRPr="00840AD3">
        <w:rPr>
          <w:color w:val="auto"/>
          <w:lang w:val="pt-BR"/>
        </w:rPr>
        <w:t>Validação da entrada</w:t>
      </w:r>
    </w:p>
    <w:p w14:paraId="10AB417F" w14:textId="77777777" w:rsidR="001D3FF2" w:rsidRPr="00840AD3" w:rsidRDefault="00981D65">
      <w:pPr>
        <w:rPr>
          <w:lang w:val="pt-BR"/>
        </w:rPr>
      </w:pPr>
      <w:r w:rsidRPr="00840AD3">
        <w:rPr>
          <w:lang w:val="pt-BR"/>
        </w:rPr>
        <w:t>O programa rejeita entradas que não tenham exatamente 26 bits ou que contenham caracteres difer</w:t>
      </w:r>
      <w:r w:rsidRPr="00840AD3">
        <w:rPr>
          <w:lang w:val="pt-BR"/>
        </w:rPr>
        <w:t>entes de 0 e 1. Espaços são ignorados, para permitir digitar os bits em grupos.</w:t>
      </w:r>
    </w:p>
    <w:p w14:paraId="13495077" w14:textId="77777777" w:rsidR="001D3FF2" w:rsidRPr="00840AD3" w:rsidRDefault="00981D65">
      <w:pPr>
        <w:rPr>
          <w:lang w:val="pt-BR"/>
        </w:rPr>
      </w:pPr>
      <w:r w:rsidRPr="00840AD3">
        <w:rPr>
          <w:b/>
          <w:lang w:val="pt-BR"/>
        </w:rPr>
        <w:t>Evidência:</w:t>
      </w:r>
      <w:r w:rsidRPr="00840AD3">
        <w:rPr>
          <w:lang w:val="pt-BR"/>
        </w:rPr>
        <w:t xml:space="preserve"> print das três execuções com entrada inválida.</w:t>
      </w:r>
    </w:p>
    <w:p w14:paraId="333B2F7A" w14:textId="77777777" w:rsidR="00321D02" w:rsidRDefault="00321D02">
      <w:pPr>
        <w:pStyle w:val="Ttulo1"/>
        <w:rPr>
          <w:color w:val="auto"/>
          <w:lang w:val="pt-BR"/>
        </w:rPr>
      </w:pPr>
      <w:r>
        <w:rPr>
          <w:noProof/>
        </w:rPr>
        <w:drawing>
          <wp:inline distT="0" distB="0" distL="0" distR="0" wp14:anchorId="477B302B" wp14:editId="62FF3A55">
            <wp:extent cx="5731510" cy="940435"/>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940435"/>
                    </a:xfrm>
                    <a:prstGeom prst="rect">
                      <a:avLst/>
                    </a:prstGeom>
                  </pic:spPr>
                </pic:pic>
              </a:graphicData>
            </a:graphic>
          </wp:inline>
        </w:drawing>
      </w:r>
    </w:p>
    <w:p w14:paraId="73D2751E" w14:textId="746DCC15" w:rsidR="001D3FF2" w:rsidRPr="00840AD3" w:rsidRDefault="00981D65">
      <w:pPr>
        <w:pStyle w:val="Ttulo1"/>
        <w:rPr>
          <w:color w:val="auto"/>
          <w:lang w:val="pt-BR"/>
        </w:rPr>
      </w:pPr>
      <w:r w:rsidRPr="00840AD3">
        <w:rPr>
          <w:color w:val="auto"/>
          <w:lang w:val="pt-BR"/>
        </w:rPr>
        <w:t>4. Teste de detecção e correção de erro</w:t>
      </w:r>
    </w:p>
    <w:p w14:paraId="6BE404E5" w14:textId="77777777" w:rsidR="001D3FF2" w:rsidRPr="00840AD3" w:rsidRDefault="00981D65">
      <w:pPr>
        <w:pStyle w:val="Ttulo2"/>
        <w:rPr>
          <w:color w:val="auto"/>
          <w:lang w:val="pt-BR"/>
        </w:rPr>
      </w:pPr>
      <w:r w:rsidRPr="00840AD3">
        <w:rPr>
          <w:color w:val="auto"/>
          <w:lang w:val="pt-BR"/>
        </w:rPr>
        <w:t>Err</w:t>
      </w:r>
      <w:r w:rsidRPr="00840AD3">
        <w:rPr>
          <w:color w:val="auto"/>
          <w:lang w:val="pt-BR"/>
        </w:rPr>
        <w:t>o em um bit de dados (posição 13)</w:t>
      </w:r>
    </w:p>
    <w:p w14:paraId="259CAEEB" w14:textId="77777777" w:rsidR="001D3FF2" w:rsidRPr="00840AD3" w:rsidRDefault="00981D65">
      <w:pPr>
        <w:rPr>
          <w:lang w:val="pt-BR"/>
        </w:rPr>
      </w:pPr>
      <w:r w:rsidRPr="00840AD3">
        <w:rPr>
          <w:lang w:val="pt-BR"/>
        </w:rPr>
        <w:t>Na palavra do Teste 3 foi invertido o bit da posição 13, que contém o dado D9 (1 → 0):</w:t>
      </w:r>
    </w:p>
    <w:tbl>
      <w:tblPr>
        <w:tblStyle w:val="Tabelacomgrade"/>
        <w:tblW w:w="0" w:type="auto"/>
        <w:jc w:val="center"/>
        <w:tblLayout w:type="fixed"/>
        <w:tblLook w:val="04A0" w:firstRow="1" w:lastRow="0" w:firstColumn="1" w:lastColumn="0" w:noHBand="0" w:noVBand="1"/>
      </w:tblPr>
      <w:tblGrid>
        <w:gridCol w:w="3721"/>
        <w:gridCol w:w="5304"/>
      </w:tblGrid>
      <w:tr w:rsidR="00840AD3" w:rsidRPr="00840AD3" w14:paraId="0B8B6BA3" w14:textId="77777777">
        <w:trPr>
          <w:cantSplit/>
          <w:tblHeader/>
          <w:jc w:val="center"/>
        </w:trPr>
        <w:tc>
          <w:tcPr>
            <w:tcW w:w="3721" w:type="dxa"/>
            <w:shd w:val="clear" w:color="auto" w:fill="D9E2F3"/>
          </w:tcPr>
          <w:p w14:paraId="06EF2C3D" w14:textId="77777777" w:rsidR="001D3FF2" w:rsidRPr="00840AD3" w:rsidRDefault="001D3FF2">
            <w:pPr>
              <w:spacing w:after="0"/>
              <w:rPr>
                <w:lang w:val="pt-BR"/>
              </w:rPr>
            </w:pPr>
          </w:p>
        </w:tc>
        <w:tc>
          <w:tcPr>
            <w:tcW w:w="5304" w:type="dxa"/>
            <w:shd w:val="clear" w:color="auto" w:fill="D9E2F3"/>
          </w:tcPr>
          <w:p w14:paraId="2080E2D9" w14:textId="77777777" w:rsidR="001D3FF2" w:rsidRPr="00840AD3" w:rsidRDefault="00981D65">
            <w:pPr>
              <w:spacing w:after="0"/>
            </w:pPr>
            <w:proofErr w:type="spellStart"/>
            <w:r w:rsidRPr="00840AD3">
              <w:rPr>
                <w:b/>
                <w:sz w:val="18"/>
              </w:rPr>
              <w:t>Palavra</w:t>
            </w:r>
            <w:proofErr w:type="spellEnd"/>
          </w:p>
        </w:tc>
      </w:tr>
      <w:tr w:rsidR="00840AD3" w:rsidRPr="00840AD3" w14:paraId="4E1273C1" w14:textId="77777777">
        <w:trPr>
          <w:cantSplit/>
          <w:jc w:val="center"/>
        </w:trPr>
        <w:tc>
          <w:tcPr>
            <w:tcW w:w="3721" w:type="dxa"/>
          </w:tcPr>
          <w:p w14:paraId="7EAD06A8" w14:textId="77777777" w:rsidR="001D3FF2" w:rsidRPr="00840AD3" w:rsidRDefault="00981D65">
            <w:pPr>
              <w:spacing w:after="0"/>
            </w:pPr>
            <w:proofErr w:type="spellStart"/>
            <w:r w:rsidRPr="00840AD3">
              <w:rPr>
                <w:sz w:val="18"/>
              </w:rPr>
              <w:t>Correta</w:t>
            </w:r>
            <w:proofErr w:type="spellEnd"/>
          </w:p>
        </w:tc>
        <w:tc>
          <w:tcPr>
            <w:tcW w:w="5304" w:type="dxa"/>
          </w:tcPr>
          <w:p w14:paraId="4EE54EF2" w14:textId="77777777" w:rsidR="001D3FF2" w:rsidRPr="00840AD3" w:rsidRDefault="00981D65">
            <w:pPr>
              <w:spacing w:after="0"/>
            </w:pPr>
            <w:r w:rsidRPr="00840AD3">
              <w:rPr>
                <w:rFonts w:ascii="Consolas" w:hAnsi="Consolas"/>
                <w:sz w:val="18"/>
              </w:rPr>
              <w:t>0010101100111000101110001011010</w:t>
            </w:r>
          </w:p>
        </w:tc>
      </w:tr>
      <w:tr w:rsidR="00840AD3" w:rsidRPr="00840AD3" w14:paraId="3B0B465F" w14:textId="77777777">
        <w:trPr>
          <w:cantSplit/>
          <w:jc w:val="center"/>
        </w:trPr>
        <w:tc>
          <w:tcPr>
            <w:tcW w:w="3721" w:type="dxa"/>
          </w:tcPr>
          <w:p w14:paraId="34EF84C9" w14:textId="77777777" w:rsidR="001D3FF2" w:rsidRPr="00840AD3" w:rsidRDefault="00981D65">
            <w:pPr>
              <w:spacing w:after="0"/>
            </w:pPr>
            <w:r w:rsidRPr="00840AD3">
              <w:rPr>
                <w:sz w:val="18"/>
              </w:rPr>
              <w:t xml:space="preserve">Com </w:t>
            </w:r>
            <w:proofErr w:type="spellStart"/>
            <w:r w:rsidRPr="00840AD3">
              <w:rPr>
                <w:sz w:val="18"/>
              </w:rPr>
              <w:t>erro</w:t>
            </w:r>
            <w:proofErr w:type="spellEnd"/>
            <w:r w:rsidRPr="00840AD3">
              <w:rPr>
                <w:sz w:val="18"/>
              </w:rPr>
              <w:t xml:space="preserve"> (</w:t>
            </w:r>
            <w:proofErr w:type="spellStart"/>
            <w:r w:rsidRPr="00840AD3">
              <w:rPr>
                <w:sz w:val="18"/>
              </w:rPr>
              <w:t>posição</w:t>
            </w:r>
            <w:proofErr w:type="spellEnd"/>
            <w:r w:rsidRPr="00840AD3">
              <w:rPr>
                <w:sz w:val="18"/>
              </w:rPr>
              <w:t xml:space="preserve"> 13)</w:t>
            </w:r>
          </w:p>
        </w:tc>
        <w:tc>
          <w:tcPr>
            <w:tcW w:w="5304" w:type="dxa"/>
          </w:tcPr>
          <w:p w14:paraId="63C5EC68" w14:textId="77777777" w:rsidR="001D3FF2" w:rsidRPr="00840AD3" w:rsidRDefault="00981D65">
            <w:pPr>
              <w:spacing w:after="0"/>
            </w:pPr>
            <w:r w:rsidRPr="00840AD3">
              <w:rPr>
                <w:rFonts w:ascii="Consolas" w:hAnsi="Consolas"/>
                <w:sz w:val="18"/>
              </w:rPr>
              <w:t>001010110011</w:t>
            </w:r>
            <w:r w:rsidRPr="00840AD3">
              <w:rPr>
                <w:rFonts w:ascii="Consolas" w:hAnsi="Consolas"/>
                <w:b/>
                <w:sz w:val="18"/>
              </w:rPr>
              <w:t>0</w:t>
            </w:r>
            <w:r w:rsidRPr="00840AD3">
              <w:rPr>
                <w:rFonts w:ascii="Consolas" w:hAnsi="Consolas"/>
                <w:sz w:val="18"/>
              </w:rPr>
              <w:t>000101110001011010</w:t>
            </w:r>
          </w:p>
        </w:tc>
      </w:tr>
    </w:tbl>
    <w:p w14:paraId="3A977644" w14:textId="77777777" w:rsidR="001D3FF2" w:rsidRPr="00840AD3" w:rsidRDefault="001D3FF2">
      <w:pPr>
        <w:spacing w:after="0"/>
      </w:pPr>
    </w:p>
    <w:p w14:paraId="5FA0DAAE" w14:textId="77777777" w:rsidR="001D3FF2" w:rsidRPr="00840AD3" w:rsidRDefault="00981D65">
      <w:pPr>
        <w:rPr>
          <w:lang w:val="pt-BR"/>
        </w:rPr>
      </w:pPr>
      <w:r w:rsidRPr="00840AD3">
        <w:rPr>
          <w:lang w:val="pt-BR"/>
        </w:rPr>
        <w:t xml:space="preserve">Na recepção, o </w:t>
      </w:r>
      <w:r w:rsidRPr="00840AD3">
        <w:rPr>
          <w:lang w:val="pt-BR"/>
        </w:rPr>
        <w:t>programa recalcula os cinco grupos de paridade sobre a palavra recebida, agora incluindo o próprio bit de paridade:</w:t>
      </w:r>
    </w:p>
    <w:tbl>
      <w:tblPr>
        <w:tblStyle w:val="Tabelacomgrade"/>
        <w:tblW w:w="0" w:type="auto"/>
        <w:jc w:val="center"/>
        <w:tblLayout w:type="fixed"/>
        <w:tblLook w:val="04A0" w:firstRow="1" w:lastRow="0" w:firstColumn="1" w:lastColumn="0" w:noHBand="0" w:noVBand="1"/>
      </w:tblPr>
      <w:tblGrid>
        <w:gridCol w:w="2558"/>
        <w:gridCol w:w="4297"/>
        <w:gridCol w:w="2171"/>
      </w:tblGrid>
      <w:tr w:rsidR="00840AD3" w:rsidRPr="00840AD3" w14:paraId="04E671EB" w14:textId="77777777">
        <w:trPr>
          <w:cantSplit/>
          <w:tblHeader/>
          <w:jc w:val="center"/>
        </w:trPr>
        <w:tc>
          <w:tcPr>
            <w:tcW w:w="2558" w:type="dxa"/>
            <w:shd w:val="clear" w:color="auto" w:fill="D9E2F3"/>
          </w:tcPr>
          <w:p w14:paraId="38F22618" w14:textId="77777777" w:rsidR="001D3FF2" w:rsidRPr="00840AD3" w:rsidRDefault="00981D65">
            <w:pPr>
              <w:spacing w:after="0"/>
            </w:pPr>
            <w:proofErr w:type="spellStart"/>
            <w:r w:rsidRPr="00840AD3">
              <w:rPr>
                <w:b/>
                <w:sz w:val="18"/>
              </w:rPr>
              <w:t>Verificação</w:t>
            </w:r>
            <w:proofErr w:type="spellEnd"/>
          </w:p>
        </w:tc>
        <w:tc>
          <w:tcPr>
            <w:tcW w:w="4297" w:type="dxa"/>
            <w:shd w:val="clear" w:color="auto" w:fill="D9E2F3"/>
          </w:tcPr>
          <w:p w14:paraId="3CAC3B3D" w14:textId="77777777" w:rsidR="001D3FF2" w:rsidRPr="00840AD3" w:rsidRDefault="00981D65">
            <w:pPr>
              <w:spacing w:after="0"/>
              <w:rPr>
                <w:lang w:val="pt-BR"/>
              </w:rPr>
            </w:pPr>
            <w:proofErr w:type="spellStart"/>
            <w:r w:rsidRPr="00840AD3">
              <w:rPr>
                <w:b/>
                <w:sz w:val="18"/>
                <w:lang w:val="pt-BR"/>
              </w:rPr>
              <w:t>Qtde</w:t>
            </w:r>
            <w:proofErr w:type="spellEnd"/>
            <w:r w:rsidRPr="00840AD3">
              <w:rPr>
                <w:b/>
                <w:sz w:val="18"/>
                <w:lang w:val="pt-BR"/>
              </w:rPr>
              <w:t>. de 1s no grupo</w:t>
            </w:r>
          </w:p>
        </w:tc>
        <w:tc>
          <w:tcPr>
            <w:tcW w:w="2171" w:type="dxa"/>
            <w:shd w:val="clear" w:color="auto" w:fill="D9E2F3"/>
          </w:tcPr>
          <w:p w14:paraId="366968CE" w14:textId="77777777" w:rsidR="001D3FF2" w:rsidRPr="00840AD3" w:rsidRDefault="00981D65">
            <w:pPr>
              <w:spacing w:after="0"/>
            </w:pPr>
            <w:proofErr w:type="spellStart"/>
            <w:r w:rsidRPr="00840AD3">
              <w:rPr>
                <w:b/>
                <w:sz w:val="18"/>
              </w:rPr>
              <w:t>Resultado</w:t>
            </w:r>
            <w:proofErr w:type="spellEnd"/>
          </w:p>
        </w:tc>
      </w:tr>
      <w:tr w:rsidR="00840AD3" w:rsidRPr="00840AD3" w14:paraId="68A33B3E" w14:textId="77777777">
        <w:trPr>
          <w:cantSplit/>
          <w:jc w:val="center"/>
        </w:trPr>
        <w:tc>
          <w:tcPr>
            <w:tcW w:w="2558" w:type="dxa"/>
          </w:tcPr>
          <w:p w14:paraId="17ACF800" w14:textId="77777777" w:rsidR="001D3FF2" w:rsidRPr="00840AD3" w:rsidRDefault="00981D65">
            <w:pPr>
              <w:spacing w:after="0"/>
            </w:pPr>
            <w:r w:rsidRPr="00840AD3">
              <w:rPr>
                <w:sz w:val="18"/>
              </w:rPr>
              <w:t>C1</w:t>
            </w:r>
          </w:p>
        </w:tc>
        <w:tc>
          <w:tcPr>
            <w:tcW w:w="4297" w:type="dxa"/>
          </w:tcPr>
          <w:p w14:paraId="61B2D13E" w14:textId="77777777" w:rsidR="001D3FF2" w:rsidRPr="00840AD3" w:rsidRDefault="00981D65">
            <w:pPr>
              <w:spacing w:after="0"/>
            </w:pPr>
            <w:r w:rsidRPr="00840AD3">
              <w:rPr>
                <w:sz w:val="18"/>
              </w:rPr>
              <w:t>9</w:t>
            </w:r>
          </w:p>
        </w:tc>
        <w:tc>
          <w:tcPr>
            <w:tcW w:w="2171" w:type="dxa"/>
          </w:tcPr>
          <w:p w14:paraId="24122F09" w14:textId="77777777" w:rsidR="001D3FF2" w:rsidRPr="00840AD3" w:rsidRDefault="00981D65">
            <w:pPr>
              <w:spacing w:after="0"/>
            </w:pPr>
            <w:r w:rsidRPr="00840AD3">
              <w:rPr>
                <w:sz w:val="18"/>
              </w:rPr>
              <w:t xml:space="preserve">1 – </w:t>
            </w:r>
            <w:r w:rsidRPr="00840AD3">
              <w:rPr>
                <w:b/>
                <w:sz w:val="18"/>
              </w:rPr>
              <w:t>falhou</w:t>
            </w:r>
          </w:p>
        </w:tc>
      </w:tr>
      <w:tr w:rsidR="00840AD3" w:rsidRPr="00840AD3" w14:paraId="6F3BD320" w14:textId="77777777">
        <w:trPr>
          <w:cantSplit/>
          <w:jc w:val="center"/>
        </w:trPr>
        <w:tc>
          <w:tcPr>
            <w:tcW w:w="2558" w:type="dxa"/>
          </w:tcPr>
          <w:p w14:paraId="5924A498" w14:textId="77777777" w:rsidR="001D3FF2" w:rsidRPr="00840AD3" w:rsidRDefault="00981D65">
            <w:pPr>
              <w:spacing w:after="0"/>
            </w:pPr>
            <w:r w:rsidRPr="00840AD3">
              <w:rPr>
                <w:sz w:val="18"/>
              </w:rPr>
              <w:t>C2</w:t>
            </w:r>
          </w:p>
        </w:tc>
        <w:tc>
          <w:tcPr>
            <w:tcW w:w="4297" w:type="dxa"/>
          </w:tcPr>
          <w:p w14:paraId="6DCB4AB6" w14:textId="77777777" w:rsidR="001D3FF2" w:rsidRPr="00840AD3" w:rsidRDefault="00981D65">
            <w:pPr>
              <w:spacing w:after="0"/>
            </w:pPr>
            <w:r w:rsidRPr="00840AD3">
              <w:rPr>
                <w:sz w:val="18"/>
              </w:rPr>
              <w:t>6</w:t>
            </w:r>
          </w:p>
        </w:tc>
        <w:tc>
          <w:tcPr>
            <w:tcW w:w="2171" w:type="dxa"/>
          </w:tcPr>
          <w:p w14:paraId="2AFE0CBF" w14:textId="77777777" w:rsidR="001D3FF2" w:rsidRPr="00840AD3" w:rsidRDefault="00981D65">
            <w:pPr>
              <w:spacing w:after="0"/>
            </w:pPr>
            <w:r w:rsidRPr="00840AD3">
              <w:rPr>
                <w:sz w:val="18"/>
              </w:rPr>
              <w:t>0 – ok</w:t>
            </w:r>
          </w:p>
        </w:tc>
      </w:tr>
      <w:tr w:rsidR="00840AD3" w:rsidRPr="00840AD3" w14:paraId="5A2CFE80" w14:textId="77777777">
        <w:trPr>
          <w:cantSplit/>
          <w:jc w:val="center"/>
        </w:trPr>
        <w:tc>
          <w:tcPr>
            <w:tcW w:w="2558" w:type="dxa"/>
          </w:tcPr>
          <w:p w14:paraId="651F675D" w14:textId="77777777" w:rsidR="001D3FF2" w:rsidRPr="00840AD3" w:rsidRDefault="00981D65">
            <w:pPr>
              <w:spacing w:after="0"/>
            </w:pPr>
            <w:r w:rsidRPr="00840AD3">
              <w:rPr>
                <w:sz w:val="18"/>
              </w:rPr>
              <w:t>C4</w:t>
            </w:r>
          </w:p>
        </w:tc>
        <w:tc>
          <w:tcPr>
            <w:tcW w:w="4297" w:type="dxa"/>
          </w:tcPr>
          <w:p w14:paraId="00CD34A1" w14:textId="77777777" w:rsidR="001D3FF2" w:rsidRPr="00840AD3" w:rsidRDefault="00981D65">
            <w:pPr>
              <w:spacing w:after="0"/>
            </w:pPr>
            <w:r w:rsidRPr="00840AD3">
              <w:rPr>
                <w:sz w:val="18"/>
              </w:rPr>
              <w:t>7</w:t>
            </w:r>
          </w:p>
        </w:tc>
        <w:tc>
          <w:tcPr>
            <w:tcW w:w="2171" w:type="dxa"/>
          </w:tcPr>
          <w:p w14:paraId="5B68AFCC" w14:textId="77777777" w:rsidR="001D3FF2" w:rsidRPr="00840AD3" w:rsidRDefault="00981D65">
            <w:pPr>
              <w:spacing w:after="0"/>
            </w:pPr>
            <w:r w:rsidRPr="00840AD3">
              <w:rPr>
                <w:sz w:val="18"/>
              </w:rPr>
              <w:t xml:space="preserve">1 – </w:t>
            </w:r>
            <w:r w:rsidRPr="00840AD3">
              <w:rPr>
                <w:b/>
                <w:sz w:val="18"/>
              </w:rPr>
              <w:t>falhou</w:t>
            </w:r>
          </w:p>
        </w:tc>
      </w:tr>
      <w:tr w:rsidR="00840AD3" w:rsidRPr="00840AD3" w14:paraId="4A5B1AE5" w14:textId="77777777">
        <w:trPr>
          <w:cantSplit/>
          <w:jc w:val="center"/>
        </w:trPr>
        <w:tc>
          <w:tcPr>
            <w:tcW w:w="2558" w:type="dxa"/>
          </w:tcPr>
          <w:p w14:paraId="0B2C4E31" w14:textId="77777777" w:rsidR="001D3FF2" w:rsidRPr="00840AD3" w:rsidRDefault="00981D65">
            <w:pPr>
              <w:spacing w:after="0"/>
            </w:pPr>
            <w:r w:rsidRPr="00840AD3">
              <w:rPr>
                <w:sz w:val="18"/>
              </w:rPr>
              <w:t>C8</w:t>
            </w:r>
          </w:p>
        </w:tc>
        <w:tc>
          <w:tcPr>
            <w:tcW w:w="4297" w:type="dxa"/>
          </w:tcPr>
          <w:p w14:paraId="3DC07189" w14:textId="77777777" w:rsidR="001D3FF2" w:rsidRPr="00840AD3" w:rsidRDefault="00981D65">
            <w:pPr>
              <w:spacing w:after="0"/>
            </w:pPr>
            <w:r w:rsidRPr="00840AD3">
              <w:rPr>
                <w:sz w:val="18"/>
              </w:rPr>
              <w:t>7</w:t>
            </w:r>
          </w:p>
        </w:tc>
        <w:tc>
          <w:tcPr>
            <w:tcW w:w="2171" w:type="dxa"/>
          </w:tcPr>
          <w:p w14:paraId="1AD07667" w14:textId="77777777" w:rsidR="001D3FF2" w:rsidRPr="00840AD3" w:rsidRDefault="00981D65">
            <w:pPr>
              <w:spacing w:after="0"/>
            </w:pPr>
            <w:r w:rsidRPr="00840AD3">
              <w:rPr>
                <w:sz w:val="18"/>
              </w:rPr>
              <w:t xml:space="preserve">1 – </w:t>
            </w:r>
            <w:r w:rsidRPr="00840AD3">
              <w:rPr>
                <w:b/>
                <w:sz w:val="18"/>
              </w:rPr>
              <w:t>falhou</w:t>
            </w:r>
          </w:p>
        </w:tc>
      </w:tr>
      <w:tr w:rsidR="00840AD3" w:rsidRPr="00840AD3" w14:paraId="752019B2" w14:textId="77777777">
        <w:trPr>
          <w:cantSplit/>
          <w:jc w:val="center"/>
        </w:trPr>
        <w:tc>
          <w:tcPr>
            <w:tcW w:w="2558" w:type="dxa"/>
          </w:tcPr>
          <w:p w14:paraId="242395FD" w14:textId="77777777" w:rsidR="001D3FF2" w:rsidRPr="00840AD3" w:rsidRDefault="00981D65">
            <w:pPr>
              <w:spacing w:after="0"/>
            </w:pPr>
            <w:r w:rsidRPr="00840AD3">
              <w:rPr>
                <w:sz w:val="18"/>
              </w:rPr>
              <w:t>C16</w:t>
            </w:r>
          </w:p>
        </w:tc>
        <w:tc>
          <w:tcPr>
            <w:tcW w:w="4297" w:type="dxa"/>
          </w:tcPr>
          <w:p w14:paraId="043DD9BD" w14:textId="77777777" w:rsidR="001D3FF2" w:rsidRPr="00840AD3" w:rsidRDefault="00981D65">
            <w:pPr>
              <w:spacing w:after="0"/>
            </w:pPr>
            <w:r w:rsidRPr="00840AD3">
              <w:rPr>
                <w:sz w:val="18"/>
              </w:rPr>
              <w:t>8</w:t>
            </w:r>
          </w:p>
        </w:tc>
        <w:tc>
          <w:tcPr>
            <w:tcW w:w="2171" w:type="dxa"/>
          </w:tcPr>
          <w:p w14:paraId="53D6DE6F" w14:textId="77777777" w:rsidR="001D3FF2" w:rsidRPr="00840AD3" w:rsidRDefault="00981D65">
            <w:pPr>
              <w:spacing w:after="0"/>
            </w:pPr>
            <w:r w:rsidRPr="00840AD3">
              <w:rPr>
                <w:sz w:val="18"/>
              </w:rPr>
              <w:t>0 – ok</w:t>
            </w:r>
          </w:p>
        </w:tc>
      </w:tr>
    </w:tbl>
    <w:p w14:paraId="6B86A58B" w14:textId="77777777" w:rsidR="001D3FF2" w:rsidRPr="00840AD3" w:rsidRDefault="001D3FF2">
      <w:pPr>
        <w:spacing w:after="0"/>
      </w:pPr>
    </w:p>
    <w:p w14:paraId="2789A448" w14:textId="77777777" w:rsidR="001D3FF2" w:rsidRPr="00840AD3" w:rsidRDefault="00981D65">
      <w:pPr>
        <w:rPr>
          <w:lang w:val="pt-BR"/>
        </w:rPr>
      </w:pPr>
      <w:r w:rsidRPr="00840AD3">
        <w:rPr>
          <w:b/>
          <w:lang w:val="pt-BR"/>
        </w:rPr>
        <w:t>Síndrome</w:t>
      </w:r>
      <w:r w:rsidRPr="00840AD3">
        <w:rPr>
          <w:lang w:val="pt-BR"/>
        </w:rPr>
        <w:t xml:space="preserve"> (C16 C8 C4 C2 C1) = </w:t>
      </w:r>
      <w:r w:rsidRPr="00840AD3">
        <w:rPr>
          <w:rFonts w:ascii="Consolas" w:hAnsi="Consolas"/>
          <w:sz w:val="18"/>
          <w:lang w:val="pt-BR"/>
        </w:rPr>
        <w:t>01101</w:t>
      </w:r>
      <w:r w:rsidRPr="00840AD3">
        <w:rPr>
          <w:lang w:val="pt-BR"/>
        </w:rPr>
        <w:t xml:space="preserve">₂ = </w:t>
      </w:r>
      <w:r w:rsidRPr="00840AD3">
        <w:rPr>
          <w:b/>
          <w:lang w:val="pt-BR"/>
        </w:rPr>
        <w:t>13</w:t>
      </w:r>
      <w:r w:rsidRPr="00840AD3">
        <w:rPr>
          <w:lang w:val="pt-BR"/>
        </w:rPr>
        <w:t>, que é exatamente a posição alterada.</w:t>
      </w:r>
    </w:p>
    <w:tbl>
      <w:tblPr>
        <w:tblStyle w:val="Tabelacomgrade"/>
        <w:tblW w:w="0" w:type="auto"/>
        <w:jc w:val="center"/>
        <w:tblLayout w:type="fixed"/>
        <w:tblLook w:val="04A0" w:firstRow="1" w:lastRow="0" w:firstColumn="1" w:lastColumn="0" w:noHBand="0" w:noVBand="1"/>
      </w:tblPr>
      <w:tblGrid>
        <w:gridCol w:w="2806"/>
        <w:gridCol w:w="6219"/>
      </w:tblGrid>
      <w:tr w:rsidR="00840AD3" w:rsidRPr="00840AD3" w14:paraId="442D9F8E" w14:textId="77777777">
        <w:trPr>
          <w:cantSplit/>
          <w:jc w:val="center"/>
        </w:trPr>
        <w:tc>
          <w:tcPr>
            <w:tcW w:w="2806" w:type="dxa"/>
          </w:tcPr>
          <w:p w14:paraId="66702F74" w14:textId="77777777" w:rsidR="001D3FF2" w:rsidRPr="00840AD3" w:rsidRDefault="00981D65">
            <w:pPr>
              <w:spacing w:after="0"/>
            </w:pPr>
            <w:proofErr w:type="spellStart"/>
            <w:r w:rsidRPr="00840AD3">
              <w:rPr>
                <w:sz w:val="18"/>
              </w:rPr>
              <w:t>Posição</w:t>
            </w:r>
            <w:proofErr w:type="spellEnd"/>
            <w:r w:rsidRPr="00840AD3">
              <w:rPr>
                <w:sz w:val="18"/>
              </w:rPr>
              <w:t xml:space="preserve"> </w:t>
            </w:r>
            <w:proofErr w:type="spellStart"/>
            <w:r w:rsidRPr="00840AD3">
              <w:rPr>
                <w:sz w:val="18"/>
              </w:rPr>
              <w:t>identificada</w:t>
            </w:r>
            <w:proofErr w:type="spellEnd"/>
          </w:p>
        </w:tc>
        <w:tc>
          <w:tcPr>
            <w:tcW w:w="6219" w:type="dxa"/>
          </w:tcPr>
          <w:p w14:paraId="78D9520C" w14:textId="77777777" w:rsidR="001D3FF2" w:rsidRPr="00840AD3" w:rsidRDefault="00981D65">
            <w:pPr>
              <w:spacing w:after="0"/>
            </w:pPr>
            <w:r w:rsidRPr="00840AD3">
              <w:rPr>
                <w:sz w:val="18"/>
              </w:rPr>
              <w:t>13 (D9)</w:t>
            </w:r>
          </w:p>
        </w:tc>
      </w:tr>
      <w:tr w:rsidR="00840AD3" w:rsidRPr="00840AD3" w14:paraId="1B6DAEA3" w14:textId="77777777">
        <w:trPr>
          <w:cantSplit/>
          <w:jc w:val="center"/>
        </w:trPr>
        <w:tc>
          <w:tcPr>
            <w:tcW w:w="2806" w:type="dxa"/>
          </w:tcPr>
          <w:p w14:paraId="254ED48B" w14:textId="77777777" w:rsidR="001D3FF2" w:rsidRPr="00840AD3" w:rsidRDefault="00981D65">
            <w:pPr>
              <w:spacing w:after="0"/>
            </w:pPr>
            <w:proofErr w:type="spellStart"/>
            <w:r w:rsidRPr="00840AD3">
              <w:rPr>
                <w:sz w:val="18"/>
              </w:rPr>
              <w:t>Palavra</w:t>
            </w:r>
            <w:proofErr w:type="spellEnd"/>
            <w:r w:rsidRPr="00840AD3">
              <w:rPr>
                <w:sz w:val="18"/>
              </w:rPr>
              <w:t xml:space="preserve"> </w:t>
            </w:r>
            <w:proofErr w:type="spellStart"/>
            <w:r w:rsidRPr="00840AD3">
              <w:rPr>
                <w:sz w:val="18"/>
              </w:rPr>
              <w:t>corrigida</w:t>
            </w:r>
            <w:proofErr w:type="spellEnd"/>
          </w:p>
        </w:tc>
        <w:tc>
          <w:tcPr>
            <w:tcW w:w="6219" w:type="dxa"/>
          </w:tcPr>
          <w:p w14:paraId="5C3C96AF" w14:textId="77777777" w:rsidR="001D3FF2" w:rsidRPr="00840AD3" w:rsidRDefault="00981D65">
            <w:pPr>
              <w:spacing w:after="0"/>
            </w:pPr>
            <w:r w:rsidRPr="00840AD3">
              <w:rPr>
                <w:rFonts w:ascii="Consolas" w:hAnsi="Consolas"/>
                <w:sz w:val="18"/>
              </w:rPr>
              <w:t>0010101100111000101110001011010</w:t>
            </w:r>
          </w:p>
        </w:tc>
      </w:tr>
      <w:tr w:rsidR="00840AD3" w:rsidRPr="00840AD3" w14:paraId="518C11C0" w14:textId="77777777">
        <w:trPr>
          <w:cantSplit/>
          <w:jc w:val="center"/>
        </w:trPr>
        <w:tc>
          <w:tcPr>
            <w:tcW w:w="2806" w:type="dxa"/>
          </w:tcPr>
          <w:p w14:paraId="59D16EBE" w14:textId="77777777" w:rsidR="001D3FF2" w:rsidRPr="00840AD3" w:rsidRDefault="00981D65">
            <w:pPr>
              <w:spacing w:after="0"/>
            </w:pPr>
            <w:proofErr w:type="spellStart"/>
            <w:r w:rsidRPr="00840AD3">
              <w:rPr>
                <w:sz w:val="18"/>
              </w:rPr>
              <w:t>Igual</w:t>
            </w:r>
            <w:proofErr w:type="spellEnd"/>
            <w:r w:rsidRPr="00840AD3">
              <w:rPr>
                <w:sz w:val="18"/>
              </w:rPr>
              <w:t xml:space="preserve"> à original?</w:t>
            </w:r>
          </w:p>
        </w:tc>
        <w:tc>
          <w:tcPr>
            <w:tcW w:w="6219" w:type="dxa"/>
          </w:tcPr>
          <w:p w14:paraId="52924C75" w14:textId="77777777" w:rsidR="001D3FF2" w:rsidRPr="00840AD3" w:rsidRDefault="00981D65">
            <w:pPr>
              <w:spacing w:after="0"/>
            </w:pPr>
            <w:r w:rsidRPr="00840AD3">
              <w:rPr>
                <w:sz w:val="18"/>
              </w:rPr>
              <w:t>Sim</w:t>
            </w:r>
          </w:p>
        </w:tc>
      </w:tr>
      <w:tr w:rsidR="00840AD3" w:rsidRPr="00840AD3" w14:paraId="655B17D5" w14:textId="77777777">
        <w:trPr>
          <w:cantSplit/>
          <w:jc w:val="center"/>
        </w:trPr>
        <w:tc>
          <w:tcPr>
            <w:tcW w:w="2806" w:type="dxa"/>
          </w:tcPr>
          <w:p w14:paraId="0591C626" w14:textId="77777777" w:rsidR="001D3FF2" w:rsidRPr="00840AD3" w:rsidRDefault="00981D65">
            <w:pPr>
              <w:spacing w:after="0"/>
            </w:pPr>
            <w:proofErr w:type="spellStart"/>
            <w:r w:rsidRPr="00840AD3">
              <w:rPr>
                <w:sz w:val="18"/>
              </w:rPr>
              <w:t>Síndrome</w:t>
            </w:r>
            <w:proofErr w:type="spellEnd"/>
            <w:r w:rsidRPr="00840AD3">
              <w:rPr>
                <w:sz w:val="18"/>
              </w:rPr>
              <w:t xml:space="preserve"> </w:t>
            </w:r>
            <w:proofErr w:type="spellStart"/>
            <w:r w:rsidRPr="00840AD3">
              <w:rPr>
                <w:sz w:val="18"/>
              </w:rPr>
              <w:t>após</w:t>
            </w:r>
            <w:proofErr w:type="spellEnd"/>
            <w:r w:rsidRPr="00840AD3">
              <w:rPr>
                <w:sz w:val="18"/>
              </w:rPr>
              <w:t xml:space="preserve"> a </w:t>
            </w:r>
            <w:proofErr w:type="spellStart"/>
            <w:r w:rsidRPr="00840AD3">
              <w:rPr>
                <w:sz w:val="18"/>
              </w:rPr>
              <w:t>correção</w:t>
            </w:r>
            <w:proofErr w:type="spellEnd"/>
          </w:p>
        </w:tc>
        <w:tc>
          <w:tcPr>
            <w:tcW w:w="6219" w:type="dxa"/>
          </w:tcPr>
          <w:p w14:paraId="446B59A6" w14:textId="77777777" w:rsidR="001D3FF2" w:rsidRPr="00840AD3" w:rsidRDefault="00981D65">
            <w:pPr>
              <w:spacing w:after="0"/>
            </w:pPr>
            <w:r w:rsidRPr="00840AD3">
              <w:rPr>
                <w:sz w:val="18"/>
              </w:rPr>
              <w:t>0</w:t>
            </w:r>
          </w:p>
        </w:tc>
      </w:tr>
      <w:tr w:rsidR="00840AD3" w:rsidRPr="00840AD3" w14:paraId="2ADCC6EC" w14:textId="77777777">
        <w:trPr>
          <w:cantSplit/>
          <w:jc w:val="center"/>
        </w:trPr>
        <w:tc>
          <w:tcPr>
            <w:tcW w:w="2806" w:type="dxa"/>
          </w:tcPr>
          <w:p w14:paraId="72AE411C" w14:textId="77777777" w:rsidR="001D3FF2" w:rsidRPr="00840AD3" w:rsidRDefault="00981D65">
            <w:pPr>
              <w:spacing w:after="0"/>
            </w:pPr>
            <w:r w:rsidRPr="00840AD3">
              <w:rPr>
                <w:sz w:val="18"/>
              </w:rPr>
              <w:t xml:space="preserve">Dados </w:t>
            </w:r>
            <w:proofErr w:type="spellStart"/>
            <w:r w:rsidRPr="00840AD3">
              <w:rPr>
                <w:sz w:val="18"/>
              </w:rPr>
              <w:t>recuperados</w:t>
            </w:r>
            <w:proofErr w:type="spellEnd"/>
          </w:p>
        </w:tc>
        <w:tc>
          <w:tcPr>
            <w:tcW w:w="6219" w:type="dxa"/>
          </w:tcPr>
          <w:p w14:paraId="2204BD3E" w14:textId="77777777" w:rsidR="001D3FF2" w:rsidRPr="00840AD3" w:rsidRDefault="00981D65">
            <w:pPr>
              <w:spacing w:after="0"/>
              <w:rPr>
                <w:lang w:val="pt-BR"/>
              </w:rPr>
            </w:pPr>
            <w:r w:rsidRPr="00840AD3">
              <w:rPr>
                <w:rFonts w:ascii="Consolas" w:hAnsi="Consolas"/>
                <w:sz w:val="18"/>
                <w:lang w:val="pt-BR"/>
              </w:rPr>
              <w:t>11010011100101110001011010</w:t>
            </w:r>
            <w:r w:rsidRPr="00840AD3">
              <w:rPr>
                <w:sz w:val="18"/>
                <w:lang w:val="pt-BR"/>
              </w:rPr>
              <w:t xml:space="preserve"> (iguais à entrada do Teste 3)</w:t>
            </w:r>
          </w:p>
        </w:tc>
      </w:tr>
    </w:tbl>
    <w:p w14:paraId="72C80594" w14:textId="77777777" w:rsidR="001D3FF2" w:rsidRPr="00840AD3" w:rsidRDefault="001D3FF2">
      <w:pPr>
        <w:spacing w:after="0"/>
        <w:rPr>
          <w:lang w:val="pt-BR"/>
        </w:rPr>
      </w:pPr>
    </w:p>
    <w:p w14:paraId="7E8AE14B" w14:textId="77777777" w:rsidR="001D3FF2" w:rsidRPr="00840AD3" w:rsidRDefault="00981D65">
      <w:pPr>
        <w:rPr>
          <w:lang w:val="pt-BR"/>
        </w:rPr>
      </w:pPr>
      <w:r w:rsidRPr="00840AD3">
        <w:rPr>
          <w:b/>
          <w:lang w:val="pt-BR"/>
        </w:rPr>
        <w:t>Evidência:</w:t>
      </w:r>
      <w:r w:rsidRPr="00840AD3">
        <w:rPr>
          <w:lang w:val="pt-BR"/>
        </w:rPr>
        <w:t xml:space="preserve"> print da Parte 3 da execução de </w:t>
      </w:r>
      <w:proofErr w:type="spellStart"/>
      <w:r w:rsidRPr="00840AD3">
        <w:rPr>
          <w:rFonts w:ascii="Consolas" w:hAnsi="Consolas"/>
          <w:sz w:val="18"/>
          <w:lang w:val="pt-BR"/>
        </w:rPr>
        <w:t>python</w:t>
      </w:r>
      <w:proofErr w:type="spellEnd"/>
      <w:r w:rsidRPr="00840AD3">
        <w:rPr>
          <w:rFonts w:ascii="Consolas" w:hAnsi="Consolas"/>
          <w:sz w:val="18"/>
          <w:lang w:val="pt-BR"/>
        </w:rPr>
        <w:t xml:space="preserve"> hamming.py</w:t>
      </w:r>
      <w:r w:rsidRPr="00840AD3">
        <w:rPr>
          <w:lang w:val="pt-BR"/>
        </w:rPr>
        <w:t>.</w:t>
      </w:r>
    </w:p>
    <w:p w14:paraId="29AE4704" w14:textId="191E2553" w:rsidR="00F515A3" w:rsidRDefault="00F515A3" w:rsidP="00F515A3">
      <w:pPr>
        <w:pStyle w:val="Ttulo2"/>
        <w:ind w:firstLine="1134"/>
        <w:rPr>
          <w:color w:val="auto"/>
          <w:lang w:val="pt-BR"/>
        </w:rPr>
      </w:pPr>
      <w:r>
        <w:rPr>
          <w:noProof/>
        </w:rPr>
        <w:drawing>
          <wp:inline distT="0" distB="0" distL="0" distR="0" wp14:anchorId="348A9A50" wp14:editId="3D9AC950">
            <wp:extent cx="4670425" cy="4309769"/>
            <wp:effectExtent l="0" t="0" r="3810" b="63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0425" cy="4309769"/>
                    </a:xfrm>
                    <a:prstGeom prst="rect">
                      <a:avLst/>
                    </a:prstGeom>
                  </pic:spPr>
                </pic:pic>
              </a:graphicData>
            </a:graphic>
          </wp:inline>
        </w:drawing>
      </w:r>
    </w:p>
    <w:p w14:paraId="4D52E8D6" w14:textId="5C43A217" w:rsidR="001D3FF2" w:rsidRPr="00840AD3" w:rsidRDefault="00981D65">
      <w:pPr>
        <w:pStyle w:val="Ttulo2"/>
        <w:rPr>
          <w:color w:val="auto"/>
          <w:lang w:val="pt-BR"/>
        </w:rPr>
      </w:pPr>
      <w:r w:rsidRPr="00840AD3">
        <w:rPr>
          <w:color w:val="auto"/>
          <w:lang w:val="pt-BR"/>
        </w:rPr>
        <w:t>Erro em um bit de paridade (posição 16)</w:t>
      </w:r>
    </w:p>
    <w:p w14:paraId="00BB2FEA" w14:textId="77777777" w:rsidR="001D3FF2" w:rsidRPr="00840AD3" w:rsidRDefault="00981D65">
      <w:pPr>
        <w:rPr>
          <w:lang w:val="pt-BR"/>
        </w:rPr>
      </w:pPr>
      <w:r w:rsidRPr="00840AD3">
        <w:rPr>
          <w:lang w:val="pt-BR"/>
        </w:rPr>
        <w:t>Para confirmar que o erro também é localizado quando atinge um bit de pa</w:t>
      </w:r>
      <w:r w:rsidRPr="00840AD3">
        <w:rPr>
          <w:lang w:val="pt-BR"/>
        </w:rPr>
        <w:t xml:space="preserve">ridade, foi executado </w:t>
      </w:r>
      <w:proofErr w:type="spellStart"/>
      <w:r w:rsidRPr="00840AD3">
        <w:rPr>
          <w:rFonts w:ascii="Consolas" w:hAnsi="Consolas"/>
          <w:sz w:val="18"/>
          <w:lang w:val="pt-BR"/>
        </w:rPr>
        <w:t>python</w:t>
      </w:r>
      <w:proofErr w:type="spellEnd"/>
      <w:r w:rsidRPr="00840AD3">
        <w:rPr>
          <w:rFonts w:ascii="Consolas" w:hAnsi="Consolas"/>
          <w:sz w:val="18"/>
          <w:lang w:val="pt-BR"/>
        </w:rPr>
        <w:t xml:space="preserve"> hamming.py --erro 16</w:t>
      </w:r>
      <w:r w:rsidRPr="00840AD3">
        <w:rPr>
          <w:lang w:val="pt-BR"/>
        </w:rPr>
        <w:t xml:space="preserve">, que inverte o próprio P16 da mesma palavra (0 → 1). Apenas C16 falhou (9 bits em 1 no grupo), e a síndrome foi </w:t>
      </w:r>
      <w:r w:rsidRPr="00840AD3">
        <w:rPr>
          <w:rFonts w:ascii="Consolas" w:hAnsi="Consolas"/>
          <w:sz w:val="18"/>
          <w:lang w:val="pt-BR"/>
        </w:rPr>
        <w:t>10000</w:t>
      </w:r>
      <w:r w:rsidRPr="00840AD3">
        <w:rPr>
          <w:lang w:val="pt-BR"/>
        </w:rPr>
        <w:t xml:space="preserve">₂ = </w:t>
      </w:r>
      <w:r w:rsidRPr="00840AD3">
        <w:rPr>
          <w:b/>
          <w:lang w:val="pt-BR"/>
        </w:rPr>
        <w:t>16</w:t>
      </w:r>
      <w:r w:rsidRPr="00840AD3">
        <w:rPr>
          <w:lang w:val="pt-BR"/>
        </w:rPr>
        <w:t xml:space="preserve">. O programa corrigiu a posição 16 e os </w:t>
      </w:r>
      <w:r w:rsidRPr="00840AD3">
        <w:rPr>
          <w:lang w:val="pt-BR"/>
        </w:rPr>
        <w:lastRenderedPageBreak/>
        <w:t>dados recuperados foram os mesmos, já que n</w:t>
      </w:r>
      <w:r w:rsidRPr="00840AD3">
        <w:rPr>
          <w:lang w:val="pt-BR"/>
        </w:rPr>
        <w:t>enhum bit de dados tinha sido atingido. Esse resultado tinha sido previsto antes da execução: a posição 16 pertence a um único grupo, o do P16.</w:t>
      </w:r>
    </w:p>
    <w:p w14:paraId="5B624721" w14:textId="2C44B0F1" w:rsidR="00321D02" w:rsidRDefault="00981D65" w:rsidP="00A246E0">
      <w:pPr>
        <w:rPr>
          <w:lang w:val="pt-BR"/>
        </w:rPr>
      </w:pPr>
      <w:r w:rsidRPr="00840AD3">
        <w:rPr>
          <w:b/>
          <w:lang w:val="pt-BR"/>
        </w:rPr>
        <w:t>Evidência:</w:t>
      </w:r>
      <w:r w:rsidRPr="00840AD3">
        <w:rPr>
          <w:lang w:val="pt-BR"/>
        </w:rPr>
        <w:t xml:space="preserve"> print da execução de </w:t>
      </w:r>
      <w:proofErr w:type="spellStart"/>
      <w:r w:rsidRPr="00840AD3">
        <w:rPr>
          <w:rFonts w:ascii="Consolas" w:hAnsi="Consolas"/>
          <w:sz w:val="18"/>
          <w:lang w:val="pt-BR"/>
        </w:rPr>
        <w:t>python</w:t>
      </w:r>
      <w:proofErr w:type="spellEnd"/>
      <w:r w:rsidRPr="00840AD3">
        <w:rPr>
          <w:rFonts w:ascii="Consolas" w:hAnsi="Consolas"/>
          <w:sz w:val="18"/>
          <w:lang w:val="pt-BR"/>
        </w:rPr>
        <w:t xml:space="preserve"> hamming.py --erro 16</w:t>
      </w:r>
      <w:r w:rsidRPr="00840AD3">
        <w:rPr>
          <w:lang w:val="pt-BR"/>
        </w:rPr>
        <w:t xml:space="preserve"> (arquivo </w:t>
      </w:r>
      <w:r w:rsidRPr="00840AD3">
        <w:rPr>
          <w:rFonts w:ascii="Consolas" w:hAnsi="Consolas"/>
          <w:sz w:val="18"/>
          <w:lang w:val="pt-BR"/>
        </w:rPr>
        <w:t>saida_erro_p16.txt</w:t>
      </w:r>
      <w:r w:rsidRPr="00840AD3">
        <w:rPr>
          <w:lang w:val="pt-BR"/>
        </w:rPr>
        <w:t>).</w:t>
      </w:r>
    </w:p>
    <w:p w14:paraId="378816CB" w14:textId="77777777" w:rsidR="00A246E0" w:rsidRPr="00A246E0" w:rsidRDefault="00A246E0" w:rsidP="00A246E0">
      <w:pPr>
        <w:rPr>
          <w:lang w:val="pt-BR"/>
        </w:rPr>
      </w:pPr>
      <w:r w:rsidRPr="00A246E0">
        <w:rPr>
          <w:lang w:val="pt-BR"/>
        </w:rPr>
        <w:t>========================================================================</w:t>
      </w:r>
    </w:p>
    <w:p w14:paraId="7ADF448E" w14:textId="77777777" w:rsidR="00A246E0" w:rsidRPr="00A246E0" w:rsidRDefault="00A246E0" w:rsidP="00A246E0">
      <w:pPr>
        <w:rPr>
          <w:lang w:val="pt-BR"/>
        </w:rPr>
      </w:pPr>
      <w:r w:rsidRPr="00A246E0">
        <w:rPr>
          <w:lang w:val="pt-BR"/>
        </w:rPr>
        <w:t xml:space="preserve">PARTES 1 e 2 - Codificação </w:t>
      </w:r>
      <w:proofErr w:type="spellStart"/>
      <w:r w:rsidRPr="00A246E0">
        <w:rPr>
          <w:lang w:val="pt-BR"/>
        </w:rPr>
        <w:t>Hamming</w:t>
      </w:r>
      <w:proofErr w:type="spellEnd"/>
      <w:r w:rsidRPr="00A246E0">
        <w:rPr>
          <w:lang w:val="pt-BR"/>
        </w:rPr>
        <w:t xml:space="preserve"> (31, 26)</w:t>
      </w:r>
    </w:p>
    <w:p w14:paraId="6256017B" w14:textId="77777777" w:rsidR="00A246E0" w:rsidRPr="00A246E0" w:rsidRDefault="00A246E0" w:rsidP="00A246E0">
      <w:pPr>
        <w:rPr>
          <w:lang w:val="pt-BR"/>
        </w:rPr>
      </w:pPr>
      <w:r w:rsidRPr="00A246E0">
        <w:rPr>
          <w:lang w:val="pt-BR"/>
        </w:rPr>
        <w:t>========================================================================</w:t>
      </w:r>
    </w:p>
    <w:p w14:paraId="1883BC4E" w14:textId="77777777" w:rsidR="00A246E0" w:rsidRPr="00A246E0" w:rsidRDefault="00A246E0" w:rsidP="00A246E0">
      <w:pPr>
        <w:rPr>
          <w:lang w:val="pt-BR"/>
        </w:rPr>
      </w:pPr>
      <w:r w:rsidRPr="00A246E0">
        <w:rPr>
          <w:lang w:val="pt-BR"/>
        </w:rPr>
        <w:t>Mapeamento dos bits de dados nas posições da palavra:</w:t>
      </w:r>
    </w:p>
    <w:p w14:paraId="10DBB00A" w14:textId="77777777" w:rsidR="00A246E0" w:rsidRPr="00A246E0" w:rsidRDefault="00A246E0" w:rsidP="00A246E0">
      <w:pPr>
        <w:rPr>
          <w:lang w:val="pt-BR"/>
        </w:rPr>
      </w:pPr>
      <w:r w:rsidRPr="00A246E0">
        <w:rPr>
          <w:lang w:val="pt-BR"/>
        </w:rPr>
        <w:t xml:space="preserve">  D1-&gt;3   D2-&gt;5   D3-&gt;6   D4-&gt;7   D5-&gt;9   D6-&gt;</w:t>
      </w:r>
      <w:proofErr w:type="gramStart"/>
      <w:r w:rsidRPr="00A246E0">
        <w:rPr>
          <w:lang w:val="pt-BR"/>
        </w:rPr>
        <w:t>10  D</w:t>
      </w:r>
      <w:proofErr w:type="gramEnd"/>
      <w:r w:rsidRPr="00A246E0">
        <w:rPr>
          <w:lang w:val="pt-BR"/>
        </w:rPr>
        <w:t xml:space="preserve">7-&gt;11  D8-&gt;12  D9-&gt;13 </w:t>
      </w:r>
    </w:p>
    <w:p w14:paraId="56FD2FD8" w14:textId="77777777" w:rsidR="00A246E0" w:rsidRPr="00A246E0" w:rsidRDefault="00A246E0" w:rsidP="00A246E0">
      <w:pPr>
        <w:rPr>
          <w:lang w:val="pt-BR"/>
        </w:rPr>
      </w:pPr>
      <w:r w:rsidRPr="00A246E0">
        <w:rPr>
          <w:lang w:val="pt-BR"/>
        </w:rPr>
        <w:t xml:space="preserve">  D10-&gt;14 D11-&gt;15 D12-&gt;17 D13-&gt;18 D14-&gt;19 D15-&gt;20 D16-&gt;21 D17-&gt;22 D18-&gt;23</w:t>
      </w:r>
    </w:p>
    <w:p w14:paraId="4A2164DC" w14:textId="77777777" w:rsidR="00A246E0" w:rsidRPr="00A246E0" w:rsidRDefault="00A246E0" w:rsidP="00A246E0">
      <w:pPr>
        <w:rPr>
          <w:lang w:val="pt-BR"/>
        </w:rPr>
      </w:pPr>
      <w:r w:rsidRPr="00A246E0">
        <w:rPr>
          <w:lang w:val="pt-BR"/>
        </w:rPr>
        <w:t xml:space="preserve">  D19-&gt;24 D20-&gt;25 D21-&gt;26 D22-&gt;27 D23-&gt;28 D24-&gt;29 D25-&gt;30 D26-&gt;31</w:t>
      </w:r>
    </w:p>
    <w:p w14:paraId="7E271B44" w14:textId="77777777" w:rsidR="00A246E0" w:rsidRPr="00A246E0" w:rsidRDefault="00A246E0" w:rsidP="00A246E0">
      <w:pPr>
        <w:rPr>
          <w:lang w:val="pt-BR"/>
        </w:rPr>
      </w:pPr>
    </w:p>
    <w:p w14:paraId="3D4E0D9E" w14:textId="77777777" w:rsidR="00A246E0" w:rsidRPr="00A246E0" w:rsidRDefault="00A246E0" w:rsidP="00A246E0">
      <w:pPr>
        <w:rPr>
          <w:lang w:val="pt-BR"/>
        </w:rPr>
      </w:pPr>
      <w:r w:rsidRPr="00A246E0">
        <w:rPr>
          <w:lang w:val="pt-BR"/>
        </w:rPr>
        <w:t>Teste 1</w:t>
      </w:r>
    </w:p>
    <w:p w14:paraId="766D416F" w14:textId="77777777" w:rsidR="00A246E0" w:rsidRPr="00A246E0" w:rsidRDefault="00A246E0" w:rsidP="00A246E0">
      <w:pPr>
        <w:rPr>
          <w:lang w:val="pt-BR"/>
        </w:rPr>
      </w:pPr>
      <w:r w:rsidRPr="00A246E0">
        <w:rPr>
          <w:lang w:val="pt-BR"/>
        </w:rPr>
        <w:t xml:space="preserve">  </w:t>
      </w:r>
      <w:proofErr w:type="gramStart"/>
      <w:r w:rsidRPr="00A246E0">
        <w:rPr>
          <w:lang w:val="pt-BR"/>
        </w:rPr>
        <w:t>entrada  (</w:t>
      </w:r>
      <w:proofErr w:type="gramEnd"/>
      <w:r w:rsidRPr="00A246E0">
        <w:rPr>
          <w:lang w:val="pt-BR"/>
        </w:rPr>
        <w:t>26 bits): 10101010101010101010101010</w:t>
      </w:r>
    </w:p>
    <w:p w14:paraId="587433C3" w14:textId="77777777" w:rsidR="00A246E0" w:rsidRPr="00A246E0" w:rsidRDefault="00A246E0" w:rsidP="00A246E0">
      <w:pPr>
        <w:rPr>
          <w:lang w:val="pt-BR"/>
        </w:rPr>
      </w:pPr>
      <w:r w:rsidRPr="00A246E0">
        <w:rPr>
          <w:lang w:val="pt-BR"/>
        </w:rPr>
        <w:t xml:space="preserve">  </w:t>
      </w:r>
      <w:proofErr w:type="spellStart"/>
      <w:proofErr w:type="gramStart"/>
      <w:r w:rsidRPr="00A246E0">
        <w:rPr>
          <w:lang w:val="pt-BR"/>
        </w:rPr>
        <w:t>Hamming</w:t>
      </w:r>
      <w:proofErr w:type="spellEnd"/>
      <w:r w:rsidRPr="00A246E0">
        <w:rPr>
          <w:lang w:val="pt-BR"/>
        </w:rPr>
        <w:t xml:space="preserve">  (</w:t>
      </w:r>
      <w:proofErr w:type="gramEnd"/>
      <w:r w:rsidRPr="00A246E0">
        <w:rPr>
          <w:lang w:val="pt-BR"/>
        </w:rPr>
        <w:t>31 bits): 1011010010101011010101010101010</w:t>
      </w:r>
    </w:p>
    <w:p w14:paraId="7CF2A42A" w14:textId="77777777" w:rsidR="00A246E0" w:rsidRPr="00A246E0" w:rsidRDefault="00A246E0" w:rsidP="00A246E0">
      <w:pPr>
        <w:rPr>
          <w:lang w:val="pt-BR"/>
        </w:rPr>
      </w:pPr>
      <w:r w:rsidRPr="00A246E0">
        <w:rPr>
          <w:lang w:val="pt-BR"/>
        </w:rPr>
        <w:t xml:space="preserve">  agrupado de 4 em 4: 1011 0100 1010 1011 0101 0101 0101 010</w:t>
      </w:r>
    </w:p>
    <w:p w14:paraId="0390E7C8" w14:textId="77777777" w:rsidR="00A246E0" w:rsidRPr="00A246E0" w:rsidRDefault="00A246E0" w:rsidP="00A246E0">
      <w:pPr>
        <w:rPr>
          <w:lang w:val="pt-BR"/>
        </w:rPr>
      </w:pPr>
      <w:r w:rsidRPr="00A246E0">
        <w:rPr>
          <w:lang w:val="pt-BR"/>
        </w:rPr>
        <w:t xml:space="preserve">  paridades P1 P2 P4 P8 P16 = 1 0 1 0 1</w:t>
      </w:r>
    </w:p>
    <w:p w14:paraId="69189555" w14:textId="77777777" w:rsidR="00A246E0" w:rsidRPr="00A246E0" w:rsidRDefault="00A246E0" w:rsidP="00A246E0">
      <w:pPr>
        <w:rPr>
          <w:lang w:val="pt-BR"/>
        </w:rPr>
      </w:pPr>
      <w:r w:rsidRPr="00A246E0">
        <w:rPr>
          <w:lang w:val="pt-BR"/>
        </w:rPr>
        <w:t xml:space="preserve">            0000000001111111111222222222233</w:t>
      </w:r>
    </w:p>
    <w:p w14:paraId="6F25C820" w14:textId="77777777" w:rsidR="00A246E0" w:rsidRPr="00A246E0" w:rsidRDefault="00A246E0" w:rsidP="00A246E0">
      <w:pPr>
        <w:rPr>
          <w:lang w:val="pt-BR"/>
        </w:rPr>
      </w:pPr>
      <w:r w:rsidRPr="00A246E0">
        <w:rPr>
          <w:lang w:val="pt-BR"/>
        </w:rPr>
        <w:t xml:space="preserve">  posição   1234567890123456789012345678901</w:t>
      </w:r>
    </w:p>
    <w:p w14:paraId="177B6332" w14:textId="77777777" w:rsidR="00A246E0" w:rsidRPr="00A246E0" w:rsidRDefault="00A246E0" w:rsidP="00A246E0">
      <w:pPr>
        <w:rPr>
          <w:lang w:val="pt-BR"/>
        </w:rPr>
      </w:pPr>
      <w:r w:rsidRPr="00A246E0">
        <w:rPr>
          <w:lang w:val="pt-BR"/>
        </w:rPr>
        <w:t xml:space="preserve">  tipo      </w:t>
      </w:r>
      <w:proofErr w:type="spellStart"/>
      <w:r w:rsidRPr="00A246E0">
        <w:rPr>
          <w:lang w:val="pt-BR"/>
        </w:rPr>
        <w:t>PPdPdddPdddddddPddddddddddddddd</w:t>
      </w:r>
      <w:proofErr w:type="spellEnd"/>
    </w:p>
    <w:p w14:paraId="73993A78" w14:textId="77777777" w:rsidR="00A246E0" w:rsidRPr="00A246E0" w:rsidRDefault="00A246E0" w:rsidP="00A246E0">
      <w:pPr>
        <w:rPr>
          <w:lang w:val="pt-BR"/>
        </w:rPr>
      </w:pPr>
      <w:r w:rsidRPr="00A246E0">
        <w:rPr>
          <w:lang w:val="pt-BR"/>
        </w:rPr>
        <w:t xml:space="preserve">  palavra   1011010010101011010101010101010</w:t>
      </w:r>
    </w:p>
    <w:p w14:paraId="58650E78" w14:textId="77777777" w:rsidR="00A246E0" w:rsidRPr="00A246E0" w:rsidRDefault="00A246E0" w:rsidP="00A246E0">
      <w:pPr>
        <w:rPr>
          <w:lang w:val="pt-BR"/>
        </w:rPr>
      </w:pPr>
    </w:p>
    <w:p w14:paraId="37E8FB9E" w14:textId="77777777" w:rsidR="00A246E0" w:rsidRPr="00A246E0" w:rsidRDefault="00A246E0" w:rsidP="00A246E0">
      <w:pPr>
        <w:rPr>
          <w:lang w:val="pt-BR"/>
        </w:rPr>
      </w:pPr>
      <w:r w:rsidRPr="00A246E0">
        <w:rPr>
          <w:lang w:val="pt-BR"/>
        </w:rPr>
        <w:t>Teste 2</w:t>
      </w:r>
    </w:p>
    <w:p w14:paraId="0009B711" w14:textId="77777777" w:rsidR="00A246E0" w:rsidRPr="00A246E0" w:rsidRDefault="00A246E0" w:rsidP="00A246E0">
      <w:pPr>
        <w:rPr>
          <w:lang w:val="pt-BR"/>
        </w:rPr>
      </w:pPr>
      <w:r w:rsidRPr="00A246E0">
        <w:rPr>
          <w:lang w:val="pt-BR"/>
        </w:rPr>
        <w:t xml:space="preserve">  </w:t>
      </w:r>
      <w:proofErr w:type="gramStart"/>
      <w:r w:rsidRPr="00A246E0">
        <w:rPr>
          <w:lang w:val="pt-BR"/>
        </w:rPr>
        <w:t>entrada  (</w:t>
      </w:r>
      <w:proofErr w:type="gramEnd"/>
      <w:r w:rsidRPr="00A246E0">
        <w:rPr>
          <w:lang w:val="pt-BR"/>
        </w:rPr>
        <w:t>26 bits): 11111111111111111111111111</w:t>
      </w:r>
    </w:p>
    <w:p w14:paraId="0FC0B26A" w14:textId="77777777" w:rsidR="00A246E0" w:rsidRPr="00A246E0" w:rsidRDefault="00A246E0" w:rsidP="00A246E0">
      <w:pPr>
        <w:rPr>
          <w:lang w:val="pt-BR"/>
        </w:rPr>
      </w:pPr>
      <w:r w:rsidRPr="00A246E0">
        <w:rPr>
          <w:lang w:val="pt-BR"/>
        </w:rPr>
        <w:t xml:space="preserve">  </w:t>
      </w:r>
      <w:proofErr w:type="spellStart"/>
      <w:proofErr w:type="gramStart"/>
      <w:r w:rsidRPr="00A246E0">
        <w:rPr>
          <w:lang w:val="pt-BR"/>
        </w:rPr>
        <w:t>Hamming</w:t>
      </w:r>
      <w:proofErr w:type="spellEnd"/>
      <w:r w:rsidRPr="00A246E0">
        <w:rPr>
          <w:lang w:val="pt-BR"/>
        </w:rPr>
        <w:t xml:space="preserve">  (</w:t>
      </w:r>
      <w:proofErr w:type="gramEnd"/>
      <w:r w:rsidRPr="00A246E0">
        <w:rPr>
          <w:lang w:val="pt-BR"/>
        </w:rPr>
        <w:t>31 bits): 1111111111111111111111111111111</w:t>
      </w:r>
    </w:p>
    <w:p w14:paraId="6E893891" w14:textId="77777777" w:rsidR="00A246E0" w:rsidRPr="00A246E0" w:rsidRDefault="00A246E0" w:rsidP="00A246E0">
      <w:pPr>
        <w:rPr>
          <w:lang w:val="pt-BR"/>
        </w:rPr>
      </w:pPr>
      <w:r w:rsidRPr="00A246E0">
        <w:rPr>
          <w:lang w:val="pt-BR"/>
        </w:rPr>
        <w:t xml:space="preserve">  agrupado de 4 em 4: 1111 1111 1111 1111 1111 1111 1111 111</w:t>
      </w:r>
    </w:p>
    <w:p w14:paraId="214BF2AE" w14:textId="77777777" w:rsidR="00A246E0" w:rsidRPr="00A246E0" w:rsidRDefault="00A246E0" w:rsidP="00A246E0">
      <w:pPr>
        <w:rPr>
          <w:lang w:val="pt-BR"/>
        </w:rPr>
      </w:pPr>
      <w:r w:rsidRPr="00A246E0">
        <w:rPr>
          <w:lang w:val="pt-BR"/>
        </w:rPr>
        <w:t xml:space="preserve">  paridades P1 P2 P4 P8 P16 = 1 1 1 1 1</w:t>
      </w:r>
    </w:p>
    <w:p w14:paraId="79A9C31E" w14:textId="77777777" w:rsidR="00A246E0" w:rsidRPr="00A246E0" w:rsidRDefault="00A246E0" w:rsidP="00A246E0">
      <w:pPr>
        <w:rPr>
          <w:lang w:val="pt-BR"/>
        </w:rPr>
      </w:pPr>
      <w:r w:rsidRPr="00A246E0">
        <w:rPr>
          <w:lang w:val="pt-BR"/>
        </w:rPr>
        <w:t xml:space="preserve">            0000000001111111111222222222233</w:t>
      </w:r>
    </w:p>
    <w:p w14:paraId="00AF41CD" w14:textId="77777777" w:rsidR="00A246E0" w:rsidRPr="00A246E0" w:rsidRDefault="00A246E0" w:rsidP="00A246E0">
      <w:pPr>
        <w:rPr>
          <w:lang w:val="pt-BR"/>
        </w:rPr>
      </w:pPr>
      <w:r w:rsidRPr="00A246E0">
        <w:rPr>
          <w:lang w:val="pt-BR"/>
        </w:rPr>
        <w:t xml:space="preserve">  posição   1234567890123456789012345678901</w:t>
      </w:r>
    </w:p>
    <w:p w14:paraId="5E7BF82A" w14:textId="77777777" w:rsidR="00A246E0" w:rsidRPr="00A246E0" w:rsidRDefault="00A246E0" w:rsidP="00A246E0">
      <w:pPr>
        <w:rPr>
          <w:lang w:val="pt-BR"/>
        </w:rPr>
      </w:pPr>
      <w:r w:rsidRPr="00A246E0">
        <w:rPr>
          <w:lang w:val="pt-BR"/>
        </w:rPr>
        <w:t xml:space="preserve">  tipo      </w:t>
      </w:r>
      <w:proofErr w:type="spellStart"/>
      <w:r w:rsidRPr="00A246E0">
        <w:rPr>
          <w:lang w:val="pt-BR"/>
        </w:rPr>
        <w:t>PPdPdddPdddddddPddddddddddddddd</w:t>
      </w:r>
      <w:proofErr w:type="spellEnd"/>
    </w:p>
    <w:p w14:paraId="54EC40EB" w14:textId="77777777" w:rsidR="00A246E0" w:rsidRPr="00A246E0" w:rsidRDefault="00A246E0" w:rsidP="00A246E0">
      <w:pPr>
        <w:rPr>
          <w:lang w:val="pt-BR"/>
        </w:rPr>
      </w:pPr>
      <w:r w:rsidRPr="00A246E0">
        <w:rPr>
          <w:lang w:val="pt-BR"/>
        </w:rPr>
        <w:t xml:space="preserve">  palavra   1111111111111111111111111111111</w:t>
      </w:r>
    </w:p>
    <w:p w14:paraId="06835EA0" w14:textId="77777777" w:rsidR="00A246E0" w:rsidRPr="00A246E0" w:rsidRDefault="00A246E0" w:rsidP="00A246E0">
      <w:pPr>
        <w:rPr>
          <w:lang w:val="pt-BR"/>
        </w:rPr>
      </w:pPr>
    </w:p>
    <w:p w14:paraId="78D1DF23" w14:textId="77777777" w:rsidR="00A246E0" w:rsidRPr="00A246E0" w:rsidRDefault="00A246E0" w:rsidP="00A246E0">
      <w:pPr>
        <w:rPr>
          <w:lang w:val="pt-BR"/>
        </w:rPr>
      </w:pPr>
      <w:r w:rsidRPr="00A246E0">
        <w:rPr>
          <w:lang w:val="pt-BR"/>
        </w:rPr>
        <w:t>Teste 3</w:t>
      </w:r>
    </w:p>
    <w:p w14:paraId="266A38B4" w14:textId="77777777" w:rsidR="00A246E0" w:rsidRPr="00A246E0" w:rsidRDefault="00A246E0" w:rsidP="00A246E0">
      <w:pPr>
        <w:rPr>
          <w:lang w:val="pt-BR"/>
        </w:rPr>
      </w:pPr>
      <w:r w:rsidRPr="00A246E0">
        <w:rPr>
          <w:lang w:val="pt-BR"/>
        </w:rPr>
        <w:t xml:space="preserve">  </w:t>
      </w:r>
      <w:proofErr w:type="gramStart"/>
      <w:r w:rsidRPr="00A246E0">
        <w:rPr>
          <w:lang w:val="pt-BR"/>
        </w:rPr>
        <w:t>entrada  (</w:t>
      </w:r>
      <w:proofErr w:type="gramEnd"/>
      <w:r w:rsidRPr="00A246E0">
        <w:rPr>
          <w:lang w:val="pt-BR"/>
        </w:rPr>
        <w:t>26 bits): 11010011100101110001011010</w:t>
      </w:r>
    </w:p>
    <w:p w14:paraId="540E15F3" w14:textId="77777777" w:rsidR="00A246E0" w:rsidRPr="00A246E0" w:rsidRDefault="00A246E0" w:rsidP="00A246E0">
      <w:pPr>
        <w:rPr>
          <w:lang w:val="pt-BR"/>
        </w:rPr>
      </w:pPr>
      <w:r w:rsidRPr="00A246E0">
        <w:rPr>
          <w:lang w:val="pt-BR"/>
        </w:rPr>
        <w:lastRenderedPageBreak/>
        <w:t xml:space="preserve">  </w:t>
      </w:r>
      <w:proofErr w:type="spellStart"/>
      <w:proofErr w:type="gramStart"/>
      <w:r w:rsidRPr="00A246E0">
        <w:rPr>
          <w:lang w:val="pt-BR"/>
        </w:rPr>
        <w:t>Hamming</w:t>
      </w:r>
      <w:proofErr w:type="spellEnd"/>
      <w:r w:rsidRPr="00A246E0">
        <w:rPr>
          <w:lang w:val="pt-BR"/>
        </w:rPr>
        <w:t xml:space="preserve">  (</w:t>
      </w:r>
      <w:proofErr w:type="gramEnd"/>
      <w:r w:rsidRPr="00A246E0">
        <w:rPr>
          <w:lang w:val="pt-BR"/>
        </w:rPr>
        <w:t>31 bits): 0010101100111000101110001011010</w:t>
      </w:r>
    </w:p>
    <w:p w14:paraId="3B6CECD6" w14:textId="77777777" w:rsidR="00A246E0" w:rsidRPr="00A246E0" w:rsidRDefault="00A246E0" w:rsidP="00A246E0">
      <w:pPr>
        <w:rPr>
          <w:lang w:val="pt-BR"/>
        </w:rPr>
      </w:pPr>
      <w:r w:rsidRPr="00A246E0">
        <w:rPr>
          <w:lang w:val="pt-BR"/>
        </w:rPr>
        <w:t xml:space="preserve">  agrupado de 4 em 4: 0010 1011 0011 1000 1011 1000 1011 010</w:t>
      </w:r>
    </w:p>
    <w:p w14:paraId="5CC69440" w14:textId="77777777" w:rsidR="00A246E0" w:rsidRPr="00A246E0" w:rsidRDefault="00A246E0" w:rsidP="00A246E0">
      <w:pPr>
        <w:rPr>
          <w:lang w:val="pt-BR"/>
        </w:rPr>
      </w:pPr>
      <w:r w:rsidRPr="00A246E0">
        <w:rPr>
          <w:lang w:val="pt-BR"/>
        </w:rPr>
        <w:t xml:space="preserve">  paridades P1 P2 P4 P8 P16 = 0 0 0 1 0</w:t>
      </w:r>
    </w:p>
    <w:p w14:paraId="4932322B" w14:textId="77777777" w:rsidR="00A246E0" w:rsidRPr="00A246E0" w:rsidRDefault="00A246E0" w:rsidP="00A246E0">
      <w:pPr>
        <w:rPr>
          <w:lang w:val="pt-BR"/>
        </w:rPr>
      </w:pPr>
      <w:r w:rsidRPr="00A246E0">
        <w:rPr>
          <w:lang w:val="pt-BR"/>
        </w:rPr>
        <w:t xml:space="preserve">            0000000001111111111222222222233</w:t>
      </w:r>
    </w:p>
    <w:p w14:paraId="25BB6A13" w14:textId="77777777" w:rsidR="00A246E0" w:rsidRPr="00A246E0" w:rsidRDefault="00A246E0" w:rsidP="00A246E0">
      <w:pPr>
        <w:rPr>
          <w:lang w:val="pt-BR"/>
        </w:rPr>
      </w:pPr>
      <w:r w:rsidRPr="00A246E0">
        <w:rPr>
          <w:lang w:val="pt-BR"/>
        </w:rPr>
        <w:t xml:space="preserve">  posição   1234567890123456789012345678901</w:t>
      </w:r>
    </w:p>
    <w:p w14:paraId="21E11533" w14:textId="77777777" w:rsidR="00A246E0" w:rsidRPr="00A246E0" w:rsidRDefault="00A246E0" w:rsidP="00A246E0">
      <w:pPr>
        <w:rPr>
          <w:lang w:val="pt-BR"/>
        </w:rPr>
      </w:pPr>
      <w:r w:rsidRPr="00A246E0">
        <w:rPr>
          <w:lang w:val="pt-BR"/>
        </w:rPr>
        <w:t xml:space="preserve">  tipo      </w:t>
      </w:r>
      <w:proofErr w:type="spellStart"/>
      <w:r w:rsidRPr="00A246E0">
        <w:rPr>
          <w:lang w:val="pt-BR"/>
        </w:rPr>
        <w:t>PPdPdddPdddddddPddddddddddddddd</w:t>
      </w:r>
      <w:proofErr w:type="spellEnd"/>
    </w:p>
    <w:p w14:paraId="52F70524" w14:textId="77777777" w:rsidR="00A246E0" w:rsidRPr="00A246E0" w:rsidRDefault="00A246E0" w:rsidP="00A246E0">
      <w:pPr>
        <w:rPr>
          <w:lang w:val="pt-BR"/>
        </w:rPr>
      </w:pPr>
      <w:r w:rsidRPr="00A246E0">
        <w:rPr>
          <w:lang w:val="pt-BR"/>
        </w:rPr>
        <w:t xml:space="preserve">  palavra   0010101100111000101110001011010</w:t>
      </w:r>
    </w:p>
    <w:p w14:paraId="698D1815" w14:textId="77777777" w:rsidR="00A246E0" w:rsidRPr="00A246E0" w:rsidRDefault="00A246E0" w:rsidP="00A246E0">
      <w:pPr>
        <w:rPr>
          <w:lang w:val="pt-BR"/>
        </w:rPr>
      </w:pPr>
    </w:p>
    <w:p w14:paraId="64E1CDF2" w14:textId="77777777" w:rsidR="00A246E0" w:rsidRPr="00A246E0" w:rsidRDefault="00A246E0" w:rsidP="00A246E0">
      <w:pPr>
        <w:rPr>
          <w:lang w:val="pt-BR"/>
        </w:rPr>
      </w:pPr>
      <w:r w:rsidRPr="00A246E0">
        <w:rPr>
          <w:lang w:val="pt-BR"/>
        </w:rPr>
        <w:t>Como os 5 bits de paridade foram obtidos no Teste 3:</w:t>
      </w:r>
    </w:p>
    <w:p w14:paraId="45A6A178" w14:textId="77777777" w:rsidR="00A246E0" w:rsidRPr="00A246E0" w:rsidRDefault="00A246E0" w:rsidP="00A246E0">
      <w:pPr>
        <w:rPr>
          <w:lang w:val="pt-BR"/>
        </w:rPr>
      </w:pPr>
      <w:r w:rsidRPr="00A246E0">
        <w:rPr>
          <w:lang w:val="pt-BR"/>
        </w:rPr>
        <w:t xml:space="preserve">  P</w:t>
      </w:r>
      <w:proofErr w:type="gramStart"/>
      <w:r w:rsidRPr="00A246E0">
        <w:rPr>
          <w:lang w:val="pt-BR"/>
        </w:rPr>
        <w:t>1  (</w:t>
      </w:r>
      <w:proofErr w:type="gramEnd"/>
      <w:r w:rsidRPr="00A246E0">
        <w:rPr>
          <w:lang w:val="pt-BR"/>
        </w:rPr>
        <w:t>posição  1, bit 0 do índice) verifica as posições:</w:t>
      </w:r>
    </w:p>
    <w:p w14:paraId="248D494B" w14:textId="77777777" w:rsidR="00A246E0" w:rsidRPr="00A246E0" w:rsidRDefault="00A246E0" w:rsidP="00A246E0">
      <w:pPr>
        <w:rPr>
          <w:lang w:val="pt-BR"/>
        </w:rPr>
      </w:pPr>
      <w:r w:rsidRPr="00A246E0">
        <w:rPr>
          <w:lang w:val="pt-BR"/>
        </w:rPr>
        <w:t xml:space="preserve">       1 3 5 7 9 11 13 15 17 19 21 23 25 27 29 31</w:t>
      </w:r>
    </w:p>
    <w:p w14:paraId="5B418DC6" w14:textId="77777777" w:rsidR="00A246E0" w:rsidRPr="00A246E0" w:rsidRDefault="00A246E0" w:rsidP="00A246E0">
      <w:pPr>
        <w:rPr>
          <w:lang w:val="pt-BR"/>
        </w:rPr>
      </w:pPr>
      <w:r w:rsidRPr="00A246E0">
        <w:rPr>
          <w:lang w:val="pt-BR"/>
        </w:rPr>
        <w:t xml:space="preserve">       bits de dados verificados: 3=1 5=1 7=1 9=0 11=1 13=1 15=0 17=1 19=1 21=1 23=0 25=1 27=1 29=0 31=0</w:t>
      </w:r>
    </w:p>
    <w:p w14:paraId="7CE8C25D" w14:textId="77777777" w:rsidR="00A246E0" w:rsidRPr="00A246E0" w:rsidRDefault="00A246E0" w:rsidP="00A246E0">
      <w:pPr>
        <w:rPr>
          <w:lang w:val="pt-BR"/>
        </w:rPr>
      </w:pPr>
      <w:r w:rsidRPr="00A246E0">
        <w:rPr>
          <w:lang w:val="pt-BR"/>
        </w:rPr>
        <w:t xml:space="preserve">       quantidade de 1s = 10 (par) -&gt; P1 = 0</w:t>
      </w:r>
    </w:p>
    <w:p w14:paraId="08755709" w14:textId="77777777" w:rsidR="00A246E0" w:rsidRPr="00A246E0" w:rsidRDefault="00A246E0" w:rsidP="00A246E0">
      <w:pPr>
        <w:rPr>
          <w:lang w:val="pt-BR"/>
        </w:rPr>
      </w:pPr>
      <w:r w:rsidRPr="00A246E0">
        <w:rPr>
          <w:lang w:val="pt-BR"/>
        </w:rPr>
        <w:t xml:space="preserve">  P</w:t>
      </w:r>
      <w:proofErr w:type="gramStart"/>
      <w:r w:rsidRPr="00A246E0">
        <w:rPr>
          <w:lang w:val="pt-BR"/>
        </w:rPr>
        <w:t>2  (</w:t>
      </w:r>
      <w:proofErr w:type="gramEnd"/>
      <w:r w:rsidRPr="00A246E0">
        <w:rPr>
          <w:lang w:val="pt-BR"/>
        </w:rPr>
        <w:t>posição  2, bit 1 do índice) verifica as posições:</w:t>
      </w:r>
    </w:p>
    <w:p w14:paraId="1898A174" w14:textId="77777777" w:rsidR="00A246E0" w:rsidRPr="00A246E0" w:rsidRDefault="00A246E0" w:rsidP="00A246E0">
      <w:pPr>
        <w:rPr>
          <w:lang w:val="pt-BR"/>
        </w:rPr>
      </w:pPr>
      <w:r w:rsidRPr="00A246E0">
        <w:rPr>
          <w:lang w:val="pt-BR"/>
        </w:rPr>
        <w:t xml:space="preserve">       2 3 6 7 10 11 14 15 18 19 22 23 26 27 30 31</w:t>
      </w:r>
    </w:p>
    <w:p w14:paraId="3276A6EC" w14:textId="77777777" w:rsidR="00A246E0" w:rsidRPr="00A246E0" w:rsidRDefault="00A246E0" w:rsidP="00A246E0">
      <w:pPr>
        <w:rPr>
          <w:lang w:val="pt-BR"/>
        </w:rPr>
      </w:pPr>
      <w:r w:rsidRPr="00A246E0">
        <w:rPr>
          <w:lang w:val="pt-BR"/>
        </w:rPr>
        <w:t xml:space="preserve">       bits de dados verificados: 3=1 6=0 7=1 10=0 11=1 14=0 15=0 18=0 19=1 22=0 23=0 26=0 27=1 30=1 31=0</w:t>
      </w:r>
    </w:p>
    <w:p w14:paraId="0CEE8607" w14:textId="77777777" w:rsidR="00A246E0" w:rsidRPr="00A246E0" w:rsidRDefault="00A246E0" w:rsidP="00A246E0">
      <w:pPr>
        <w:rPr>
          <w:lang w:val="pt-BR"/>
        </w:rPr>
      </w:pPr>
      <w:r w:rsidRPr="00A246E0">
        <w:rPr>
          <w:lang w:val="pt-BR"/>
        </w:rPr>
        <w:t xml:space="preserve">       quantidade de 1s = 6 (par) -&gt; P2 = 0</w:t>
      </w:r>
    </w:p>
    <w:p w14:paraId="3598694D" w14:textId="77777777" w:rsidR="00A246E0" w:rsidRPr="00A246E0" w:rsidRDefault="00A246E0" w:rsidP="00A246E0">
      <w:pPr>
        <w:rPr>
          <w:lang w:val="pt-BR"/>
        </w:rPr>
      </w:pPr>
      <w:r w:rsidRPr="00A246E0">
        <w:rPr>
          <w:lang w:val="pt-BR"/>
        </w:rPr>
        <w:t xml:space="preserve">  P</w:t>
      </w:r>
      <w:proofErr w:type="gramStart"/>
      <w:r w:rsidRPr="00A246E0">
        <w:rPr>
          <w:lang w:val="pt-BR"/>
        </w:rPr>
        <w:t>4  (</w:t>
      </w:r>
      <w:proofErr w:type="gramEnd"/>
      <w:r w:rsidRPr="00A246E0">
        <w:rPr>
          <w:lang w:val="pt-BR"/>
        </w:rPr>
        <w:t>posição  4, bit 2 do índice) verifica as posições:</w:t>
      </w:r>
    </w:p>
    <w:p w14:paraId="330C6FA3" w14:textId="77777777" w:rsidR="00A246E0" w:rsidRPr="00A246E0" w:rsidRDefault="00A246E0" w:rsidP="00A246E0">
      <w:pPr>
        <w:rPr>
          <w:lang w:val="pt-BR"/>
        </w:rPr>
      </w:pPr>
      <w:r w:rsidRPr="00A246E0">
        <w:rPr>
          <w:lang w:val="pt-BR"/>
        </w:rPr>
        <w:t xml:space="preserve">       4 5 6 7 12 13 14 15 20 21 22 23 28 29 30 31</w:t>
      </w:r>
    </w:p>
    <w:p w14:paraId="7F2390AF" w14:textId="77777777" w:rsidR="00A246E0" w:rsidRPr="00A246E0" w:rsidRDefault="00A246E0" w:rsidP="00A246E0">
      <w:pPr>
        <w:rPr>
          <w:lang w:val="pt-BR"/>
        </w:rPr>
      </w:pPr>
      <w:r w:rsidRPr="00A246E0">
        <w:rPr>
          <w:lang w:val="pt-BR"/>
        </w:rPr>
        <w:t xml:space="preserve">       bits de dados verificados: 5=1 6=0 7=1 12=1 13=1 14=0 15=0 20=1 21=1 22=0 23=0 28=1 29=0 30=1 31=0</w:t>
      </w:r>
    </w:p>
    <w:p w14:paraId="12728CED" w14:textId="77777777" w:rsidR="00A246E0" w:rsidRPr="00A246E0" w:rsidRDefault="00A246E0" w:rsidP="00A246E0">
      <w:pPr>
        <w:rPr>
          <w:lang w:val="pt-BR"/>
        </w:rPr>
      </w:pPr>
      <w:r w:rsidRPr="00A246E0">
        <w:rPr>
          <w:lang w:val="pt-BR"/>
        </w:rPr>
        <w:t xml:space="preserve">       quantidade de 1s = 8 (par) -&gt; P4 = 0</w:t>
      </w:r>
    </w:p>
    <w:p w14:paraId="4F95239C" w14:textId="77777777" w:rsidR="00A246E0" w:rsidRPr="00A246E0" w:rsidRDefault="00A246E0" w:rsidP="00A246E0">
      <w:pPr>
        <w:rPr>
          <w:lang w:val="pt-BR"/>
        </w:rPr>
      </w:pPr>
      <w:r w:rsidRPr="00A246E0">
        <w:rPr>
          <w:lang w:val="pt-BR"/>
        </w:rPr>
        <w:t xml:space="preserve">  P</w:t>
      </w:r>
      <w:proofErr w:type="gramStart"/>
      <w:r w:rsidRPr="00A246E0">
        <w:rPr>
          <w:lang w:val="pt-BR"/>
        </w:rPr>
        <w:t>8  (</w:t>
      </w:r>
      <w:proofErr w:type="gramEnd"/>
      <w:r w:rsidRPr="00A246E0">
        <w:rPr>
          <w:lang w:val="pt-BR"/>
        </w:rPr>
        <w:t>posição  8, bit 3 do índice) verifica as posições:</w:t>
      </w:r>
    </w:p>
    <w:p w14:paraId="2783E466" w14:textId="77777777" w:rsidR="00A246E0" w:rsidRPr="00A246E0" w:rsidRDefault="00A246E0" w:rsidP="00A246E0">
      <w:pPr>
        <w:rPr>
          <w:lang w:val="pt-BR"/>
        </w:rPr>
      </w:pPr>
      <w:r w:rsidRPr="00A246E0">
        <w:rPr>
          <w:lang w:val="pt-BR"/>
        </w:rPr>
        <w:t xml:space="preserve">       8 9 10 11 12 13 14 15 24 25 26 27 28 29 30 31</w:t>
      </w:r>
    </w:p>
    <w:p w14:paraId="09DDF6E6" w14:textId="77777777" w:rsidR="00A246E0" w:rsidRPr="00A246E0" w:rsidRDefault="00A246E0" w:rsidP="00A246E0">
      <w:pPr>
        <w:rPr>
          <w:lang w:val="pt-BR"/>
        </w:rPr>
      </w:pPr>
      <w:r w:rsidRPr="00A246E0">
        <w:rPr>
          <w:lang w:val="pt-BR"/>
        </w:rPr>
        <w:t xml:space="preserve">       bits de dados verificados: 9=0 10=0 11=1 12=1 13=1 14=0 15=0 24=0 25=1 26=0 27=1 28=1 29=0 30=1 31=0</w:t>
      </w:r>
    </w:p>
    <w:p w14:paraId="235580DE" w14:textId="77777777" w:rsidR="00A246E0" w:rsidRPr="00A246E0" w:rsidRDefault="00A246E0" w:rsidP="00A246E0">
      <w:pPr>
        <w:rPr>
          <w:lang w:val="pt-BR"/>
        </w:rPr>
      </w:pPr>
      <w:r w:rsidRPr="00A246E0">
        <w:rPr>
          <w:lang w:val="pt-BR"/>
        </w:rPr>
        <w:t xml:space="preserve">       quantidade de 1s = 7 (ímpar) -&gt; P8 = 1</w:t>
      </w:r>
    </w:p>
    <w:p w14:paraId="223D77AD" w14:textId="77777777" w:rsidR="00A246E0" w:rsidRPr="00A246E0" w:rsidRDefault="00A246E0" w:rsidP="00A246E0">
      <w:pPr>
        <w:rPr>
          <w:lang w:val="pt-BR"/>
        </w:rPr>
      </w:pPr>
      <w:r w:rsidRPr="00A246E0">
        <w:rPr>
          <w:lang w:val="pt-BR"/>
        </w:rPr>
        <w:t xml:space="preserve">  P16 (posição 16, bit 4 do índice) verifica as posições:</w:t>
      </w:r>
    </w:p>
    <w:p w14:paraId="2B24F613" w14:textId="77777777" w:rsidR="00A246E0" w:rsidRPr="00A246E0" w:rsidRDefault="00A246E0" w:rsidP="00A246E0">
      <w:pPr>
        <w:rPr>
          <w:lang w:val="pt-BR"/>
        </w:rPr>
      </w:pPr>
      <w:r w:rsidRPr="00A246E0">
        <w:rPr>
          <w:lang w:val="pt-BR"/>
        </w:rPr>
        <w:t xml:space="preserve">       16 17 18 19 20 21 22 23 24 25 26 27 28 29 30 31</w:t>
      </w:r>
    </w:p>
    <w:p w14:paraId="440102A8" w14:textId="77777777" w:rsidR="00A246E0" w:rsidRPr="00A246E0" w:rsidRDefault="00A246E0" w:rsidP="00A246E0">
      <w:pPr>
        <w:rPr>
          <w:lang w:val="pt-BR"/>
        </w:rPr>
      </w:pPr>
      <w:r w:rsidRPr="00A246E0">
        <w:rPr>
          <w:lang w:val="pt-BR"/>
        </w:rPr>
        <w:t xml:space="preserve">       bits de dados verificados: 17=1 18=0 19=1 20=1 21=1 22=0 23=0 24=0 25=1 26=0 27=1 28=1 29=0 30=1 31=0</w:t>
      </w:r>
    </w:p>
    <w:p w14:paraId="75CFB301" w14:textId="77777777" w:rsidR="00A246E0" w:rsidRPr="00A246E0" w:rsidRDefault="00A246E0" w:rsidP="00A246E0">
      <w:pPr>
        <w:rPr>
          <w:lang w:val="pt-BR"/>
        </w:rPr>
      </w:pPr>
      <w:r w:rsidRPr="00A246E0">
        <w:rPr>
          <w:lang w:val="pt-BR"/>
        </w:rPr>
        <w:t xml:space="preserve">       quantidade de 1s = 8 (par) -&gt; P16 = 0</w:t>
      </w:r>
    </w:p>
    <w:p w14:paraId="3C13349C" w14:textId="77777777" w:rsidR="00A246E0" w:rsidRPr="00A246E0" w:rsidRDefault="00A246E0" w:rsidP="00A246E0">
      <w:pPr>
        <w:rPr>
          <w:lang w:val="pt-BR"/>
        </w:rPr>
      </w:pPr>
    </w:p>
    <w:p w14:paraId="47D61944" w14:textId="77777777" w:rsidR="00A246E0" w:rsidRPr="00A246E0" w:rsidRDefault="00A246E0" w:rsidP="00A246E0">
      <w:pPr>
        <w:rPr>
          <w:lang w:val="pt-BR"/>
        </w:rPr>
      </w:pPr>
      <w:r w:rsidRPr="00A246E0">
        <w:rPr>
          <w:lang w:val="pt-BR"/>
        </w:rPr>
        <w:t>========================================================================</w:t>
      </w:r>
    </w:p>
    <w:p w14:paraId="7B942250" w14:textId="77777777" w:rsidR="00A246E0" w:rsidRPr="00A246E0" w:rsidRDefault="00A246E0" w:rsidP="00A246E0">
      <w:pPr>
        <w:rPr>
          <w:lang w:val="pt-BR"/>
        </w:rPr>
      </w:pPr>
      <w:r w:rsidRPr="00A246E0">
        <w:rPr>
          <w:lang w:val="pt-BR"/>
        </w:rPr>
        <w:t>PARTE 3 - Erro de um único bit (palavra do Teste 3)</w:t>
      </w:r>
    </w:p>
    <w:p w14:paraId="7CF54461" w14:textId="77777777" w:rsidR="00A246E0" w:rsidRPr="00A246E0" w:rsidRDefault="00A246E0" w:rsidP="00A246E0">
      <w:pPr>
        <w:rPr>
          <w:lang w:val="pt-BR"/>
        </w:rPr>
      </w:pPr>
      <w:r w:rsidRPr="00A246E0">
        <w:rPr>
          <w:lang w:val="pt-BR"/>
        </w:rPr>
        <w:t>========================================================================</w:t>
      </w:r>
    </w:p>
    <w:p w14:paraId="684D3E0A" w14:textId="77777777" w:rsidR="00A246E0" w:rsidRPr="00A246E0" w:rsidRDefault="00A246E0" w:rsidP="00A246E0">
      <w:pPr>
        <w:rPr>
          <w:lang w:val="pt-BR"/>
        </w:rPr>
      </w:pPr>
      <w:r w:rsidRPr="00A246E0">
        <w:rPr>
          <w:lang w:val="pt-BR"/>
        </w:rPr>
        <w:t xml:space="preserve">Palavra correta   </w:t>
      </w:r>
      <w:proofErr w:type="gramStart"/>
      <w:r w:rsidRPr="00A246E0">
        <w:rPr>
          <w:lang w:val="pt-BR"/>
        </w:rPr>
        <w:t xml:space="preserve">  :</w:t>
      </w:r>
      <w:proofErr w:type="gramEnd"/>
      <w:r w:rsidRPr="00A246E0">
        <w:rPr>
          <w:lang w:val="pt-BR"/>
        </w:rPr>
        <w:t xml:space="preserve"> 0010101100111000101110001011010</w:t>
      </w:r>
    </w:p>
    <w:p w14:paraId="7651E8C3" w14:textId="77777777" w:rsidR="00A246E0" w:rsidRPr="00A246E0" w:rsidRDefault="00A246E0" w:rsidP="00A246E0">
      <w:pPr>
        <w:rPr>
          <w:lang w:val="pt-BR"/>
        </w:rPr>
      </w:pPr>
      <w:r w:rsidRPr="00A246E0">
        <w:rPr>
          <w:lang w:val="pt-BR"/>
        </w:rPr>
        <w:t xml:space="preserve">Bit invertido     </w:t>
      </w:r>
      <w:proofErr w:type="gramStart"/>
      <w:r w:rsidRPr="00A246E0">
        <w:rPr>
          <w:lang w:val="pt-BR"/>
        </w:rPr>
        <w:t xml:space="preserve">  :</w:t>
      </w:r>
      <w:proofErr w:type="gramEnd"/>
      <w:r w:rsidRPr="00A246E0">
        <w:rPr>
          <w:lang w:val="pt-BR"/>
        </w:rPr>
        <w:t xml:space="preserve"> posição 16 (P16), 0 -&gt; 1</w:t>
      </w:r>
    </w:p>
    <w:p w14:paraId="3F5B6698" w14:textId="77777777" w:rsidR="00A246E0" w:rsidRPr="00A246E0" w:rsidRDefault="00A246E0" w:rsidP="00A246E0">
      <w:pPr>
        <w:rPr>
          <w:lang w:val="pt-BR"/>
        </w:rPr>
      </w:pPr>
      <w:r w:rsidRPr="00A246E0">
        <w:rPr>
          <w:lang w:val="pt-BR"/>
        </w:rPr>
        <w:t xml:space="preserve">Palavra com erro  </w:t>
      </w:r>
      <w:proofErr w:type="gramStart"/>
      <w:r w:rsidRPr="00A246E0">
        <w:rPr>
          <w:lang w:val="pt-BR"/>
        </w:rPr>
        <w:t xml:space="preserve">  :</w:t>
      </w:r>
      <w:proofErr w:type="gramEnd"/>
      <w:r w:rsidRPr="00A246E0">
        <w:rPr>
          <w:lang w:val="pt-BR"/>
        </w:rPr>
        <w:t xml:space="preserve"> 0010101100111001101110001011010</w:t>
      </w:r>
    </w:p>
    <w:p w14:paraId="307BA279" w14:textId="77777777" w:rsidR="00A246E0" w:rsidRPr="00A246E0" w:rsidRDefault="00A246E0" w:rsidP="00A246E0">
      <w:pPr>
        <w:rPr>
          <w:lang w:val="pt-BR"/>
        </w:rPr>
      </w:pPr>
    </w:p>
    <w:p w14:paraId="1214B9DA" w14:textId="77777777" w:rsidR="00A246E0" w:rsidRPr="00A246E0" w:rsidRDefault="00A246E0" w:rsidP="00A246E0">
      <w:pPr>
        <w:rPr>
          <w:lang w:val="pt-BR"/>
        </w:rPr>
      </w:pPr>
      <w:r w:rsidRPr="00A246E0">
        <w:rPr>
          <w:lang w:val="pt-BR"/>
        </w:rPr>
        <w:t xml:space="preserve">            0000000001111111111222222222233</w:t>
      </w:r>
    </w:p>
    <w:p w14:paraId="402A9505" w14:textId="77777777" w:rsidR="00A246E0" w:rsidRPr="00A246E0" w:rsidRDefault="00A246E0" w:rsidP="00A246E0">
      <w:pPr>
        <w:rPr>
          <w:lang w:val="pt-BR"/>
        </w:rPr>
      </w:pPr>
      <w:r w:rsidRPr="00A246E0">
        <w:rPr>
          <w:lang w:val="pt-BR"/>
        </w:rPr>
        <w:t xml:space="preserve">  posição   1234567890123456789012345678901</w:t>
      </w:r>
    </w:p>
    <w:p w14:paraId="3CA3BCD4" w14:textId="77777777" w:rsidR="00A246E0" w:rsidRPr="00A246E0" w:rsidRDefault="00A246E0" w:rsidP="00A246E0">
      <w:pPr>
        <w:rPr>
          <w:lang w:val="pt-BR"/>
        </w:rPr>
      </w:pPr>
      <w:r w:rsidRPr="00A246E0">
        <w:rPr>
          <w:lang w:val="pt-BR"/>
        </w:rPr>
        <w:t xml:space="preserve">  tipo      </w:t>
      </w:r>
      <w:proofErr w:type="spellStart"/>
      <w:r w:rsidRPr="00A246E0">
        <w:rPr>
          <w:lang w:val="pt-BR"/>
        </w:rPr>
        <w:t>PPdPdddPdddddddPddddddddddddddd</w:t>
      </w:r>
      <w:proofErr w:type="spellEnd"/>
    </w:p>
    <w:p w14:paraId="708FECF3" w14:textId="77777777" w:rsidR="00A246E0" w:rsidRPr="00A246E0" w:rsidRDefault="00A246E0" w:rsidP="00A246E0">
      <w:pPr>
        <w:rPr>
          <w:lang w:val="pt-BR"/>
        </w:rPr>
      </w:pPr>
      <w:r w:rsidRPr="00A246E0">
        <w:rPr>
          <w:lang w:val="pt-BR"/>
        </w:rPr>
        <w:t xml:space="preserve">  correta   0010101100111000101110001011010</w:t>
      </w:r>
    </w:p>
    <w:p w14:paraId="5C82219C" w14:textId="77777777" w:rsidR="00A246E0" w:rsidRPr="00A246E0" w:rsidRDefault="00A246E0" w:rsidP="00A246E0">
      <w:pPr>
        <w:rPr>
          <w:lang w:val="pt-BR"/>
        </w:rPr>
      </w:pPr>
      <w:r w:rsidRPr="00A246E0">
        <w:rPr>
          <w:lang w:val="pt-BR"/>
        </w:rPr>
        <w:t xml:space="preserve">            0000000001111111111222222222233</w:t>
      </w:r>
    </w:p>
    <w:p w14:paraId="075036EA" w14:textId="77777777" w:rsidR="00A246E0" w:rsidRPr="00A246E0" w:rsidRDefault="00A246E0" w:rsidP="00A246E0">
      <w:pPr>
        <w:rPr>
          <w:lang w:val="pt-BR"/>
        </w:rPr>
      </w:pPr>
      <w:r w:rsidRPr="00A246E0">
        <w:rPr>
          <w:lang w:val="pt-BR"/>
        </w:rPr>
        <w:t xml:space="preserve">  posição   1234567890123456789012345678901</w:t>
      </w:r>
    </w:p>
    <w:p w14:paraId="2B576F4C" w14:textId="77777777" w:rsidR="00A246E0" w:rsidRPr="00A246E0" w:rsidRDefault="00A246E0" w:rsidP="00A246E0">
      <w:pPr>
        <w:rPr>
          <w:lang w:val="pt-BR"/>
        </w:rPr>
      </w:pPr>
      <w:r w:rsidRPr="00A246E0">
        <w:rPr>
          <w:lang w:val="pt-BR"/>
        </w:rPr>
        <w:t xml:space="preserve">  tipo      </w:t>
      </w:r>
      <w:proofErr w:type="spellStart"/>
      <w:r w:rsidRPr="00A246E0">
        <w:rPr>
          <w:lang w:val="pt-BR"/>
        </w:rPr>
        <w:t>PPdPdddPdddddddPddddddddddddddd</w:t>
      </w:r>
      <w:proofErr w:type="spellEnd"/>
    </w:p>
    <w:p w14:paraId="54558A9A" w14:textId="77777777" w:rsidR="00A246E0" w:rsidRPr="00A246E0" w:rsidRDefault="00A246E0" w:rsidP="00A246E0">
      <w:pPr>
        <w:rPr>
          <w:lang w:val="pt-BR"/>
        </w:rPr>
      </w:pPr>
      <w:r w:rsidRPr="00A246E0">
        <w:rPr>
          <w:lang w:val="pt-BR"/>
        </w:rPr>
        <w:t xml:space="preserve">  com </w:t>
      </w:r>
      <w:proofErr w:type="gramStart"/>
      <w:r w:rsidRPr="00A246E0">
        <w:rPr>
          <w:lang w:val="pt-BR"/>
        </w:rPr>
        <w:t>erro  0010101100111001101110001011010</w:t>
      </w:r>
      <w:proofErr w:type="gramEnd"/>
    </w:p>
    <w:p w14:paraId="70B32789" w14:textId="77777777" w:rsidR="00A246E0" w:rsidRPr="00A246E0" w:rsidRDefault="00A246E0" w:rsidP="00A246E0">
      <w:pPr>
        <w:rPr>
          <w:lang w:val="pt-BR"/>
        </w:rPr>
      </w:pPr>
      <w:r w:rsidRPr="00A246E0">
        <w:rPr>
          <w:lang w:val="pt-BR"/>
        </w:rPr>
        <w:t xml:space="preserve">                           ^ posição 16 (P16)</w:t>
      </w:r>
    </w:p>
    <w:p w14:paraId="24009AB2" w14:textId="77777777" w:rsidR="00A246E0" w:rsidRPr="00A246E0" w:rsidRDefault="00A246E0" w:rsidP="00A246E0">
      <w:pPr>
        <w:rPr>
          <w:lang w:val="pt-BR"/>
        </w:rPr>
      </w:pPr>
    </w:p>
    <w:p w14:paraId="463B761B" w14:textId="77777777" w:rsidR="00A246E0" w:rsidRPr="00A246E0" w:rsidRDefault="00A246E0" w:rsidP="00A246E0">
      <w:pPr>
        <w:rPr>
          <w:lang w:val="pt-BR"/>
        </w:rPr>
      </w:pPr>
      <w:r w:rsidRPr="00A246E0">
        <w:rPr>
          <w:lang w:val="pt-BR"/>
        </w:rPr>
        <w:t>Verificação da palavra recebida:</w:t>
      </w:r>
    </w:p>
    <w:p w14:paraId="722EC2AC" w14:textId="77777777" w:rsidR="00A246E0" w:rsidRPr="00A246E0" w:rsidRDefault="00A246E0" w:rsidP="00A246E0">
      <w:pPr>
        <w:rPr>
          <w:lang w:val="pt-BR"/>
        </w:rPr>
      </w:pPr>
      <w:r w:rsidRPr="00A246E0">
        <w:rPr>
          <w:lang w:val="pt-BR"/>
        </w:rPr>
        <w:t xml:space="preserve">  C</w:t>
      </w:r>
      <w:proofErr w:type="gramStart"/>
      <w:r w:rsidRPr="00A246E0">
        <w:rPr>
          <w:lang w:val="pt-BR"/>
        </w:rPr>
        <w:t>1  =</w:t>
      </w:r>
      <w:proofErr w:type="gramEnd"/>
      <w:r w:rsidRPr="00A246E0">
        <w:rPr>
          <w:lang w:val="pt-BR"/>
        </w:rPr>
        <w:t xml:space="preserve"> XOR das posições {1,3,5,7,9,11,13,15,17,19,21,23,25,27,29,31}</w:t>
      </w:r>
    </w:p>
    <w:p w14:paraId="06EF2AA9" w14:textId="77777777" w:rsidR="00A246E0" w:rsidRPr="00A246E0" w:rsidRDefault="00A246E0" w:rsidP="00A246E0">
      <w:pPr>
        <w:rPr>
          <w:lang w:val="pt-BR"/>
        </w:rPr>
      </w:pPr>
      <w:r w:rsidRPr="00A246E0">
        <w:rPr>
          <w:lang w:val="pt-BR"/>
        </w:rPr>
        <w:t xml:space="preserve">        quantidade de 1s = 10 -&gt; C1 = </w:t>
      </w:r>
      <w:proofErr w:type="gramStart"/>
      <w:r w:rsidRPr="00A246E0">
        <w:rPr>
          <w:lang w:val="pt-BR"/>
        </w:rPr>
        <w:t>0  [</w:t>
      </w:r>
      <w:proofErr w:type="gramEnd"/>
      <w:r w:rsidRPr="00A246E0">
        <w:rPr>
          <w:lang w:val="pt-BR"/>
        </w:rPr>
        <w:t>ok]</w:t>
      </w:r>
    </w:p>
    <w:p w14:paraId="204457B5" w14:textId="77777777" w:rsidR="00A246E0" w:rsidRPr="00A246E0" w:rsidRDefault="00A246E0" w:rsidP="00A246E0">
      <w:pPr>
        <w:rPr>
          <w:lang w:val="pt-BR"/>
        </w:rPr>
      </w:pPr>
      <w:r w:rsidRPr="00A246E0">
        <w:rPr>
          <w:lang w:val="pt-BR"/>
        </w:rPr>
        <w:t xml:space="preserve">  C</w:t>
      </w:r>
      <w:proofErr w:type="gramStart"/>
      <w:r w:rsidRPr="00A246E0">
        <w:rPr>
          <w:lang w:val="pt-BR"/>
        </w:rPr>
        <w:t>2  =</w:t>
      </w:r>
      <w:proofErr w:type="gramEnd"/>
      <w:r w:rsidRPr="00A246E0">
        <w:rPr>
          <w:lang w:val="pt-BR"/>
        </w:rPr>
        <w:t xml:space="preserve"> XOR das posições {2,3,6,7,10,11,14,15,18,19,22,23,26,27,30,31}</w:t>
      </w:r>
    </w:p>
    <w:p w14:paraId="78E58B13" w14:textId="77777777" w:rsidR="00A246E0" w:rsidRPr="00A246E0" w:rsidRDefault="00A246E0" w:rsidP="00A246E0">
      <w:pPr>
        <w:rPr>
          <w:lang w:val="pt-BR"/>
        </w:rPr>
      </w:pPr>
      <w:r w:rsidRPr="00A246E0">
        <w:rPr>
          <w:lang w:val="pt-BR"/>
        </w:rPr>
        <w:t xml:space="preserve">        quantidade de 1s = 6 -&gt; C2 = </w:t>
      </w:r>
      <w:proofErr w:type="gramStart"/>
      <w:r w:rsidRPr="00A246E0">
        <w:rPr>
          <w:lang w:val="pt-BR"/>
        </w:rPr>
        <w:t>0  [</w:t>
      </w:r>
      <w:proofErr w:type="gramEnd"/>
      <w:r w:rsidRPr="00A246E0">
        <w:rPr>
          <w:lang w:val="pt-BR"/>
        </w:rPr>
        <w:t>ok]</w:t>
      </w:r>
    </w:p>
    <w:p w14:paraId="19154D51" w14:textId="77777777" w:rsidR="00A246E0" w:rsidRPr="00A246E0" w:rsidRDefault="00A246E0" w:rsidP="00A246E0">
      <w:pPr>
        <w:rPr>
          <w:lang w:val="pt-BR"/>
        </w:rPr>
      </w:pPr>
      <w:r w:rsidRPr="00A246E0">
        <w:rPr>
          <w:lang w:val="pt-BR"/>
        </w:rPr>
        <w:t xml:space="preserve">  C</w:t>
      </w:r>
      <w:proofErr w:type="gramStart"/>
      <w:r w:rsidRPr="00A246E0">
        <w:rPr>
          <w:lang w:val="pt-BR"/>
        </w:rPr>
        <w:t>4  =</w:t>
      </w:r>
      <w:proofErr w:type="gramEnd"/>
      <w:r w:rsidRPr="00A246E0">
        <w:rPr>
          <w:lang w:val="pt-BR"/>
        </w:rPr>
        <w:t xml:space="preserve"> XOR das posições {4,5,6,7,12,13,14,15,20,21,22,23,28,29,30,31}</w:t>
      </w:r>
    </w:p>
    <w:p w14:paraId="6143E82D" w14:textId="77777777" w:rsidR="00A246E0" w:rsidRPr="00A246E0" w:rsidRDefault="00A246E0" w:rsidP="00A246E0">
      <w:pPr>
        <w:rPr>
          <w:lang w:val="pt-BR"/>
        </w:rPr>
      </w:pPr>
      <w:r w:rsidRPr="00A246E0">
        <w:rPr>
          <w:lang w:val="pt-BR"/>
        </w:rPr>
        <w:t xml:space="preserve">        quantidade de 1s = 8 -&gt; C4 = </w:t>
      </w:r>
      <w:proofErr w:type="gramStart"/>
      <w:r w:rsidRPr="00A246E0">
        <w:rPr>
          <w:lang w:val="pt-BR"/>
        </w:rPr>
        <w:t>0  [</w:t>
      </w:r>
      <w:proofErr w:type="gramEnd"/>
      <w:r w:rsidRPr="00A246E0">
        <w:rPr>
          <w:lang w:val="pt-BR"/>
        </w:rPr>
        <w:t>ok]</w:t>
      </w:r>
    </w:p>
    <w:p w14:paraId="052EF8B1" w14:textId="77777777" w:rsidR="00A246E0" w:rsidRPr="00A246E0" w:rsidRDefault="00A246E0" w:rsidP="00A246E0">
      <w:pPr>
        <w:rPr>
          <w:lang w:val="pt-BR"/>
        </w:rPr>
      </w:pPr>
      <w:r w:rsidRPr="00A246E0">
        <w:rPr>
          <w:lang w:val="pt-BR"/>
        </w:rPr>
        <w:t xml:space="preserve">  C</w:t>
      </w:r>
      <w:proofErr w:type="gramStart"/>
      <w:r w:rsidRPr="00A246E0">
        <w:rPr>
          <w:lang w:val="pt-BR"/>
        </w:rPr>
        <w:t>8  =</w:t>
      </w:r>
      <w:proofErr w:type="gramEnd"/>
      <w:r w:rsidRPr="00A246E0">
        <w:rPr>
          <w:lang w:val="pt-BR"/>
        </w:rPr>
        <w:t xml:space="preserve"> XOR das posições {8,9,10,11,12,13,14,15,24,25,26,27,28,29,30,31}</w:t>
      </w:r>
    </w:p>
    <w:p w14:paraId="760758D1" w14:textId="77777777" w:rsidR="00A246E0" w:rsidRPr="00A246E0" w:rsidRDefault="00A246E0" w:rsidP="00A246E0">
      <w:pPr>
        <w:rPr>
          <w:lang w:val="pt-BR"/>
        </w:rPr>
      </w:pPr>
      <w:r w:rsidRPr="00A246E0">
        <w:rPr>
          <w:lang w:val="pt-BR"/>
        </w:rPr>
        <w:t xml:space="preserve">        quantidade de 1s = 8 -&gt; C8 = </w:t>
      </w:r>
      <w:proofErr w:type="gramStart"/>
      <w:r w:rsidRPr="00A246E0">
        <w:rPr>
          <w:lang w:val="pt-BR"/>
        </w:rPr>
        <w:t>0  [</w:t>
      </w:r>
      <w:proofErr w:type="gramEnd"/>
      <w:r w:rsidRPr="00A246E0">
        <w:rPr>
          <w:lang w:val="pt-BR"/>
        </w:rPr>
        <w:t>ok]</w:t>
      </w:r>
    </w:p>
    <w:p w14:paraId="12E744D0" w14:textId="77777777" w:rsidR="00A246E0" w:rsidRPr="00A246E0" w:rsidRDefault="00A246E0" w:rsidP="00A246E0">
      <w:pPr>
        <w:rPr>
          <w:lang w:val="pt-BR"/>
        </w:rPr>
      </w:pPr>
      <w:r w:rsidRPr="00A246E0">
        <w:rPr>
          <w:lang w:val="pt-BR"/>
        </w:rPr>
        <w:t xml:space="preserve">  C16 = XOR das posições {16,17,18,19,20,21,22,23,24,25,26,27,28,29,30,31}</w:t>
      </w:r>
    </w:p>
    <w:p w14:paraId="4D478ED7" w14:textId="77777777" w:rsidR="00A246E0" w:rsidRPr="00A246E0" w:rsidRDefault="00A246E0" w:rsidP="00A246E0">
      <w:pPr>
        <w:rPr>
          <w:lang w:val="pt-BR"/>
        </w:rPr>
      </w:pPr>
      <w:r w:rsidRPr="00A246E0">
        <w:rPr>
          <w:lang w:val="pt-BR"/>
        </w:rPr>
        <w:t xml:space="preserve">        quantidade de 1s = 9 -&gt; C16 = </w:t>
      </w:r>
      <w:proofErr w:type="gramStart"/>
      <w:r w:rsidRPr="00A246E0">
        <w:rPr>
          <w:lang w:val="pt-BR"/>
        </w:rPr>
        <w:t>1  [</w:t>
      </w:r>
      <w:proofErr w:type="gramEnd"/>
      <w:r w:rsidRPr="00A246E0">
        <w:rPr>
          <w:lang w:val="pt-BR"/>
        </w:rPr>
        <w:t>FALHOU]</w:t>
      </w:r>
    </w:p>
    <w:p w14:paraId="4D3FBF8C" w14:textId="77777777" w:rsidR="00A246E0" w:rsidRPr="00A246E0" w:rsidRDefault="00A246E0" w:rsidP="00A246E0">
      <w:pPr>
        <w:rPr>
          <w:lang w:val="pt-BR"/>
        </w:rPr>
      </w:pPr>
      <w:r w:rsidRPr="00A246E0">
        <w:rPr>
          <w:lang w:val="pt-BR"/>
        </w:rPr>
        <w:t xml:space="preserve">  síndrome (C16 C8 C4 C2 C1) = 10000b = 16</w:t>
      </w:r>
    </w:p>
    <w:p w14:paraId="21A437DA" w14:textId="77777777" w:rsidR="00A246E0" w:rsidRPr="00A246E0" w:rsidRDefault="00A246E0" w:rsidP="00A246E0">
      <w:pPr>
        <w:rPr>
          <w:lang w:val="pt-BR"/>
        </w:rPr>
      </w:pPr>
    </w:p>
    <w:p w14:paraId="33FF5F71" w14:textId="77777777" w:rsidR="00A246E0" w:rsidRPr="00A246E0" w:rsidRDefault="00A246E0" w:rsidP="00A246E0">
      <w:pPr>
        <w:rPr>
          <w:lang w:val="pt-BR"/>
        </w:rPr>
      </w:pPr>
      <w:r w:rsidRPr="00A246E0">
        <w:rPr>
          <w:lang w:val="pt-BR"/>
        </w:rPr>
        <w:t>Posição identificada: 16 (P16)</w:t>
      </w:r>
    </w:p>
    <w:p w14:paraId="66FD4332" w14:textId="77777777" w:rsidR="00A246E0" w:rsidRPr="00A246E0" w:rsidRDefault="00A246E0" w:rsidP="00A246E0">
      <w:pPr>
        <w:rPr>
          <w:lang w:val="pt-BR"/>
        </w:rPr>
      </w:pPr>
      <w:r w:rsidRPr="00A246E0">
        <w:rPr>
          <w:lang w:val="pt-BR"/>
        </w:rPr>
        <w:lastRenderedPageBreak/>
        <w:t xml:space="preserve">Palavra corrigida </w:t>
      </w:r>
      <w:proofErr w:type="gramStart"/>
      <w:r w:rsidRPr="00A246E0">
        <w:rPr>
          <w:lang w:val="pt-BR"/>
        </w:rPr>
        <w:t xml:space="preserve">  :</w:t>
      </w:r>
      <w:proofErr w:type="gramEnd"/>
      <w:r w:rsidRPr="00A246E0">
        <w:rPr>
          <w:lang w:val="pt-BR"/>
        </w:rPr>
        <w:t xml:space="preserve"> 0010101100111000101110001011010</w:t>
      </w:r>
    </w:p>
    <w:p w14:paraId="1D07CA81" w14:textId="77777777" w:rsidR="00A246E0" w:rsidRPr="00A246E0" w:rsidRDefault="00A246E0" w:rsidP="00A246E0">
      <w:pPr>
        <w:rPr>
          <w:lang w:val="pt-BR"/>
        </w:rPr>
      </w:pPr>
      <w:r w:rsidRPr="00A246E0">
        <w:rPr>
          <w:lang w:val="pt-BR"/>
        </w:rPr>
        <w:t xml:space="preserve">Igual à </w:t>
      </w:r>
      <w:proofErr w:type="gramStart"/>
      <w:r w:rsidRPr="00A246E0">
        <w:rPr>
          <w:lang w:val="pt-BR"/>
        </w:rPr>
        <w:t xml:space="preserve">original?   </w:t>
      </w:r>
      <w:proofErr w:type="gramEnd"/>
      <w:r w:rsidRPr="00A246E0">
        <w:rPr>
          <w:lang w:val="pt-BR"/>
        </w:rPr>
        <w:t>: SIM</w:t>
      </w:r>
    </w:p>
    <w:p w14:paraId="4EF07B92" w14:textId="77777777" w:rsidR="00A246E0" w:rsidRPr="00A246E0" w:rsidRDefault="00A246E0" w:rsidP="00A246E0">
      <w:pPr>
        <w:rPr>
          <w:lang w:val="pt-BR"/>
        </w:rPr>
      </w:pPr>
      <w:r w:rsidRPr="00A246E0">
        <w:rPr>
          <w:lang w:val="pt-BR"/>
        </w:rPr>
        <w:t>Síndrome após correção: 0</w:t>
      </w:r>
    </w:p>
    <w:p w14:paraId="7AC17F87" w14:textId="77777777" w:rsidR="00A246E0" w:rsidRPr="00A246E0" w:rsidRDefault="00A246E0" w:rsidP="00A246E0">
      <w:pPr>
        <w:rPr>
          <w:lang w:val="pt-BR"/>
        </w:rPr>
      </w:pPr>
      <w:r w:rsidRPr="00A246E0">
        <w:rPr>
          <w:lang w:val="pt-BR"/>
        </w:rPr>
        <w:t xml:space="preserve">Dados recuperados </w:t>
      </w:r>
      <w:proofErr w:type="gramStart"/>
      <w:r w:rsidRPr="00A246E0">
        <w:rPr>
          <w:lang w:val="pt-BR"/>
        </w:rPr>
        <w:t xml:space="preserve">  :</w:t>
      </w:r>
      <w:proofErr w:type="gramEnd"/>
      <w:r w:rsidRPr="00A246E0">
        <w:rPr>
          <w:lang w:val="pt-BR"/>
        </w:rPr>
        <w:t xml:space="preserve"> 11010011100101110001011010</w:t>
      </w:r>
    </w:p>
    <w:p w14:paraId="6C466908" w14:textId="77777777" w:rsidR="00A246E0" w:rsidRPr="00A246E0" w:rsidRDefault="00A246E0" w:rsidP="00A246E0">
      <w:pPr>
        <w:rPr>
          <w:lang w:val="pt-BR"/>
        </w:rPr>
      </w:pPr>
    </w:p>
    <w:p w14:paraId="78555713" w14:textId="77777777" w:rsidR="001D3FF2" w:rsidRPr="00840AD3" w:rsidRDefault="00981D65">
      <w:pPr>
        <w:pStyle w:val="Ttulo2"/>
        <w:rPr>
          <w:color w:val="auto"/>
          <w:lang w:val="pt-BR"/>
        </w:rPr>
      </w:pPr>
      <w:r w:rsidRPr="00840AD3">
        <w:rPr>
          <w:color w:val="auto"/>
          <w:lang w:val="pt-BR"/>
        </w:rPr>
        <w:t>A</w:t>
      </w:r>
      <w:r w:rsidRPr="00840AD3">
        <w:rPr>
          <w:color w:val="auto"/>
          <w:lang w:val="pt-BR"/>
        </w:rPr>
        <w:t>utoteste: todas as posições</w:t>
      </w:r>
    </w:p>
    <w:p w14:paraId="7CFA6172" w14:textId="77777777" w:rsidR="001D3FF2" w:rsidRPr="00840AD3" w:rsidRDefault="00981D65">
      <w:pPr>
        <w:rPr>
          <w:lang w:val="pt-BR"/>
        </w:rPr>
      </w:pPr>
      <w:r w:rsidRPr="00840AD3">
        <w:rPr>
          <w:lang w:val="pt-BR"/>
        </w:rPr>
        <w:t>Além dos casos escolhidos acima, o programa inverte, uma de cada vez, cada uma das 31 posições das três palavras, e também testa 1000 entradas aleatórias com um bit invertido em posição aleatória:</w:t>
      </w:r>
    </w:p>
    <w:p w14:paraId="2C7941D5" w14:textId="77777777" w:rsidR="001D3FF2" w:rsidRPr="00840AD3" w:rsidRDefault="00981D65">
      <w:pPr>
        <w:shd w:val="clear" w:color="auto" w:fill="F2F2F2"/>
        <w:spacing w:after="0" w:line="240" w:lineRule="auto"/>
        <w:rPr>
          <w:lang w:val="pt-BR"/>
        </w:rPr>
      </w:pPr>
      <w:r w:rsidRPr="00840AD3">
        <w:rPr>
          <w:rFonts w:ascii="Consolas" w:hAnsi="Consolas"/>
          <w:sz w:val="15"/>
          <w:lang w:val="pt-BR"/>
        </w:rPr>
        <w:t xml:space="preserve">Teste 1: síndrome da </w:t>
      </w:r>
      <w:r w:rsidRPr="00840AD3">
        <w:rPr>
          <w:rFonts w:ascii="Consolas" w:hAnsi="Consolas"/>
          <w:sz w:val="15"/>
          <w:lang w:val="pt-BR"/>
        </w:rPr>
        <w:t>palavra sem erro = 0; erros de 1 bit localizados e corrigidos: 31/31</w:t>
      </w:r>
    </w:p>
    <w:p w14:paraId="42DF661D" w14:textId="77777777" w:rsidR="001D3FF2" w:rsidRPr="00840AD3" w:rsidRDefault="00981D65">
      <w:pPr>
        <w:shd w:val="clear" w:color="auto" w:fill="F2F2F2"/>
        <w:spacing w:after="0" w:line="240" w:lineRule="auto"/>
        <w:rPr>
          <w:lang w:val="pt-BR"/>
        </w:rPr>
      </w:pPr>
      <w:r w:rsidRPr="00840AD3">
        <w:rPr>
          <w:rFonts w:ascii="Consolas" w:hAnsi="Consolas"/>
          <w:sz w:val="15"/>
          <w:lang w:val="pt-BR"/>
        </w:rPr>
        <w:t>Teste 2: síndrome da palavra sem erro = 0; erros de 1 bit localizados e corrigidos: 31/31</w:t>
      </w:r>
    </w:p>
    <w:p w14:paraId="0F5D494B" w14:textId="77777777" w:rsidR="001D3FF2" w:rsidRPr="00840AD3" w:rsidRDefault="00981D65">
      <w:pPr>
        <w:shd w:val="clear" w:color="auto" w:fill="F2F2F2"/>
        <w:spacing w:after="0" w:line="240" w:lineRule="auto"/>
        <w:rPr>
          <w:lang w:val="pt-BR"/>
        </w:rPr>
      </w:pPr>
      <w:r w:rsidRPr="00840AD3">
        <w:rPr>
          <w:rFonts w:ascii="Consolas" w:hAnsi="Consolas"/>
          <w:sz w:val="15"/>
          <w:lang w:val="pt-BR"/>
        </w:rPr>
        <w:t>Teste 3: síndrome da palavra sem erro = 0; erros de 1 bit localizados e corrigidos: 31/31</w:t>
      </w:r>
    </w:p>
    <w:p w14:paraId="08D18529" w14:textId="77777777" w:rsidR="001D3FF2" w:rsidRPr="00840AD3" w:rsidRDefault="00981D65">
      <w:pPr>
        <w:shd w:val="clear" w:color="auto" w:fill="F2F2F2"/>
        <w:spacing w:after="0" w:line="240" w:lineRule="auto"/>
        <w:rPr>
          <w:lang w:val="pt-BR"/>
        </w:rPr>
      </w:pPr>
      <w:r w:rsidRPr="00840AD3">
        <w:rPr>
          <w:rFonts w:ascii="Consolas" w:hAnsi="Consolas"/>
          <w:sz w:val="15"/>
          <w:lang w:val="pt-BR"/>
        </w:rPr>
        <w:t>1000 entradas aleatórias com 1 bit invertido: 1000/1000 corrigidas</w:t>
      </w:r>
    </w:p>
    <w:p w14:paraId="68EE313C" w14:textId="77777777" w:rsidR="001D3FF2" w:rsidRPr="00840AD3" w:rsidRDefault="00981D65">
      <w:pPr>
        <w:shd w:val="clear" w:color="auto" w:fill="F2F2F2"/>
        <w:spacing w:after="0" w:line="240" w:lineRule="auto"/>
        <w:rPr>
          <w:lang w:val="pt-BR"/>
        </w:rPr>
      </w:pPr>
      <w:r w:rsidRPr="00840AD3">
        <w:rPr>
          <w:rFonts w:ascii="Consolas" w:hAnsi="Consolas"/>
          <w:sz w:val="15"/>
          <w:lang w:val="pt-BR"/>
        </w:rPr>
        <w:t>síndrome == XOR dos índices dos bits 1: 1000/1000</w:t>
      </w:r>
    </w:p>
    <w:p w14:paraId="14E3C59B" w14:textId="77777777" w:rsidR="001D3FF2" w:rsidRPr="00840AD3" w:rsidRDefault="001D3FF2">
      <w:pPr>
        <w:spacing w:after="0"/>
        <w:rPr>
          <w:lang w:val="pt-BR"/>
        </w:rPr>
      </w:pPr>
    </w:p>
    <w:p w14:paraId="012099FD" w14:textId="77777777" w:rsidR="001D3FF2" w:rsidRPr="00840AD3" w:rsidRDefault="00981D65">
      <w:pPr>
        <w:rPr>
          <w:lang w:val="pt-BR"/>
        </w:rPr>
      </w:pPr>
      <w:r w:rsidRPr="00840AD3">
        <w:rPr>
          <w:lang w:val="pt-BR"/>
        </w:rPr>
        <w:t>A última linha é uma conferência feita por outro caminho: em vez de recalcular os cinco grupos, faz o XOR dos números de todas as posições</w:t>
      </w:r>
      <w:r w:rsidRPr="00840AD3">
        <w:rPr>
          <w:lang w:val="pt-BR"/>
        </w:rPr>
        <w:t xml:space="preserve"> que valem 1 na palavra recebida. Os dois métodos deram o mesmo resultado nos 1000 casos.</w:t>
      </w:r>
    </w:p>
    <w:p w14:paraId="5AC027BF" w14:textId="77777777" w:rsidR="001D3FF2" w:rsidRPr="00840AD3" w:rsidRDefault="00981D65">
      <w:pPr>
        <w:rPr>
          <w:lang w:val="pt-BR"/>
        </w:rPr>
      </w:pPr>
      <w:r w:rsidRPr="00840AD3">
        <w:rPr>
          <w:b/>
          <w:lang w:val="pt-BR"/>
        </w:rPr>
        <w:t>Evidência:</w:t>
      </w:r>
      <w:r w:rsidRPr="00840AD3">
        <w:rPr>
          <w:lang w:val="pt-BR"/>
        </w:rPr>
        <w:t xml:space="preserve"> print da seção "AUTOTESTE" da execução.</w:t>
      </w:r>
    </w:p>
    <w:p w14:paraId="44499434" w14:textId="65698900" w:rsidR="000B670A" w:rsidRDefault="000B670A">
      <w:pPr>
        <w:pStyle w:val="Ttulo1"/>
        <w:rPr>
          <w:color w:val="auto"/>
          <w:lang w:val="pt-BR"/>
        </w:rPr>
      </w:pPr>
      <w:r>
        <w:rPr>
          <w:noProof/>
        </w:rPr>
        <w:drawing>
          <wp:inline distT="0" distB="0" distL="0" distR="0" wp14:anchorId="1CB9ADAD" wp14:editId="33518D7A">
            <wp:extent cx="5731510" cy="1184910"/>
            <wp:effectExtent l="0" t="0" r="254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184910"/>
                    </a:xfrm>
                    <a:prstGeom prst="rect">
                      <a:avLst/>
                    </a:prstGeom>
                  </pic:spPr>
                </pic:pic>
              </a:graphicData>
            </a:graphic>
          </wp:inline>
        </w:drawing>
      </w:r>
    </w:p>
    <w:p w14:paraId="57BD8298" w14:textId="3209FD5D" w:rsidR="001D3FF2" w:rsidRPr="00840AD3" w:rsidRDefault="00981D65">
      <w:pPr>
        <w:pStyle w:val="Ttulo1"/>
        <w:rPr>
          <w:color w:val="auto"/>
          <w:lang w:val="pt-BR"/>
        </w:rPr>
      </w:pPr>
      <w:r w:rsidRPr="00840AD3">
        <w:rPr>
          <w:color w:val="auto"/>
          <w:lang w:val="pt-BR"/>
        </w:rPr>
        <w:t>5. Análise dos resultados</w:t>
      </w:r>
    </w:p>
    <w:p w14:paraId="1C47DEF5" w14:textId="77777777" w:rsidR="001D3FF2" w:rsidRPr="00840AD3" w:rsidRDefault="00981D65">
      <w:pPr>
        <w:pStyle w:val="Ttulo2"/>
        <w:rPr>
          <w:color w:val="auto"/>
          <w:lang w:val="pt-BR"/>
        </w:rPr>
      </w:pPr>
      <w:r w:rsidRPr="00840AD3">
        <w:rPr>
          <w:color w:val="auto"/>
          <w:lang w:val="pt-BR"/>
        </w:rPr>
        <w:t xml:space="preserve">Por que o </w:t>
      </w:r>
      <w:proofErr w:type="spellStart"/>
      <w:r w:rsidRPr="00840AD3">
        <w:rPr>
          <w:color w:val="auto"/>
          <w:lang w:val="pt-BR"/>
        </w:rPr>
        <w:t>Hamming</w:t>
      </w:r>
      <w:proofErr w:type="spellEnd"/>
      <w:r w:rsidRPr="00840AD3">
        <w:rPr>
          <w:color w:val="auto"/>
          <w:lang w:val="pt-BR"/>
        </w:rPr>
        <w:t xml:space="preserve"> (31, 26) utiliza cinco bits de paridade?</w:t>
      </w:r>
    </w:p>
    <w:p w14:paraId="0C411966" w14:textId="77777777" w:rsidR="001D3FF2" w:rsidRPr="00840AD3" w:rsidRDefault="00981D65">
      <w:pPr>
        <w:rPr>
          <w:lang w:val="pt-BR"/>
        </w:rPr>
      </w:pPr>
      <w:r w:rsidRPr="00840AD3">
        <w:rPr>
          <w:lang w:val="pt-BR"/>
        </w:rPr>
        <w:t xml:space="preserve">Porque </w:t>
      </w:r>
      <w:r w:rsidRPr="00840AD3">
        <w:rPr>
          <w:lang w:val="pt-BR"/>
        </w:rPr>
        <w:t xml:space="preserve">a síndrome precisa conseguir representar todas as situações possíveis na recepção: nenhum erro ou um erro em qualquer uma das 31 posições. São 32 situações, e 5 bits representam exatamente 2⁵ = 32 valores. Na forma geral, com </w:t>
      </w:r>
      <w:r w:rsidRPr="00840AD3">
        <w:rPr>
          <w:i/>
          <w:lang w:val="pt-BR"/>
        </w:rPr>
        <w:t>k</w:t>
      </w:r>
      <w:r w:rsidRPr="00840AD3">
        <w:rPr>
          <w:lang w:val="pt-BR"/>
        </w:rPr>
        <w:t xml:space="preserve"> bits de dados e </w:t>
      </w:r>
      <w:r w:rsidRPr="00840AD3">
        <w:rPr>
          <w:i/>
          <w:lang w:val="pt-BR"/>
        </w:rPr>
        <w:t>r</w:t>
      </w:r>
      <w:r w:rsidRPr="00840AD3">
        <w:rPr>
          <w:lang w:val="pt-BR"/>
        </w:rPr>
        <w:t xml:space="preserve"> de paridad</w:t>
      </w:r>
      <w:r w:rsidRPr="00840AD3">
        <w:rPr>
          <w:lang w:val="pt-BR"/>
        </w:rPr>
        <w:t>e, é preciso que 2</w:t>
      </w:r>
      <w:r w:rsidRPr="00840AD3">
        <w:rPr>
          <w:vertAlign w:val="superscript"/>
          <w:lang w:val="pt-BR"/>
        </w:rPr>
        <w:t>r</w:t>
      </w:r>
      <w:r w:rsidRPr="00840AD3">
        <w:rPr>
          <w:lang w:val="pt-BR"/>
        </w:rPr>
        <w:t xml:space="preserve"> ≥ k + r + 1. Com r = 5: 32 ≥ 26 + 5 + 1 = 32, o que é satisfeito. Com r = 4: 16 ≥ 26 + 4 + 1 = 31, o que não é.</w:t>
      </w:r>
    </w:p>
    <w:p w14:paraId="387820F7" w14:textId="77777777" w:rsidR="001D3FF2" w:rsidRPr="00840AD3" w:rsidRDefault="00981D65">
      <w:pPr>
        <w:rPr>
          <w:lang w:val="pt-BR"/>
        </w:rPr>
      </w:pPr>
      <w:r w:rsidRPr="00840AD3">
        <w:rPr>
          <w:lang w:val="pt-BR"/>
        </w:rPr>
        <w:t xml:space="preserve">Como a igualdade é exata, nenhum valor de síndrome fica sem uso, e por isso o (31, 26) é chamado de código </w:t>
      </w:r>
      <w:r w:rsidRPr="00840AD3">
        <w:rPr>
          <w:b/>
          <w:lang w:val="pt-BR"/>
        </w:rPr>
        <w:t>perfeito</w:t>
      </w:r>
      <w:r w:rsidRPr="00840AD3">
        <w:rPr>
          <w:lang w:val="pt-BR"/>
        </w:rPr>
        <w:t>. O autot</w:t>
      </w:r>
      <w:r w:rsidRPr="00840AD3">
        <w:rPr>
          <w:lang w:val="pt-BR"/>
        </w:rPr>
        <w:t>este confirma isso: nos três testes, cada uma das 31 posições invertidas gerou uma síndrome diferente, de 1 a 31, e a palavra sem erro gerou síndrome 0.</w:t>
      </w:r>
    </w:p>
    <w:p w14:paraId="7395856F" w14:textId="77777777" w:rsidR="001D3FF2" w:rsidRPr="00840AD3" w:rsidRDefault="00981D65">
      <w:pPr>
        <w:pStyle w:val="Ttulo2"/>
        <w:rPr>
          <w:color w:val="auto"/>
          <w:lang w:val="pt-BR"/>
        </w:rPr>
      </w:pPr>
      <w:r w:rsidRPr="00840AD3">
        <w:rPr>
          <w:color w:val="auto"/>
          <w:lang w:val="pt-BR"/>
        </w:rPr>
        <w:t>Qual é a relação entre as posições 1, 2, 4, 8 e 16 e o cálculo da síndrome?</w:t>
      </w:r>
    </w:p>
    <w:p w14:paraId="4A2CEE22" w14:textId="77777777" w:rsidR="001D3FF2" w:rsidRPr="00840AD3" w:rsidRDefault="00981D65">
      <w:pPr>
        <w:rPr>
          <w:lang w:val="pt-BR"/>
        </w:rPr>
      </w:pPr>
      <w:r w:rsidRPr="00840AD3">
        <w:rPr>
          <w:lang w:val="pt-BR"/>
        </w:rPr>
        <w:t xml:space="preserve">Cada uma dessas posições é </w:t>
      </w:r>
      <w:r w:rsidRPr="00840AD3">
        <w:rPr>
          <w:lang w:val="pt-BR"/>
        </w:rPr>
        <w:t>uma potência de 2, ou seja, tem um único bit ligado em binário (1 = 00001, 2 = 00010, 4 = 00100, 8 = 01000, 16 = 10000). A paridade da posição 2</w:t>
      </w:r>
      <w:r w:rsidRPr="00840AD3">
        <w:rPr>
          <w:vertAlign w:val="superscript"/>
          <w:lang w:val="pt-BR"/>
        </w:rPr>
        <w:t>j</w:t>
      </w:r>
      <w:r w:rsidRPr="00840AD3">
        <w:rPr>
          <w:lang w:val="pt-BR"/>
        </w:rPr>
        <w:t xml:space="preserve"> verifica todas as posições que têm o bit </w:t>
      </w:r>
      <w:r w:rsidRPr="00840AD3">
        <w:rPr>
          <w:i/>
          <w:lang w:val="pt-BR"/>
        </w:rPr>
        <w:t>j</w:t>
      </w:r>
      <w:r w:rsidRPr="00840AD3">
        <w:rPr>
          <w:lang w:val="pt-BR"/>
        </w:rPr>
        <w:t xml:space="preserve"> ligado, e o resultado da sua verificação na recepção vira o bit </w:t>
      </w:r>
      <w:r w:rsidRPr="00840AD3">
        <w:rPr>
          <w:i/>
          <w:lang w:val="pt-BR"/>
        </w:rPr>
        <w:t>j</w:t>
      </w:r>
      <w:r w:rsidRPr="00840AD3">
        <w:rPr>
          <w:lang w:val="pt-BR"/>
        </w:rPr>
        <w:t xml:space="preserve"> d</w:t>
      </w:r>
      <w:r w:rsidRPr="00840AD3">
        <w:rPr>
          <w:lang w:val="pt-BR"/>
        </w:rPr>
        <w:t xml:space="preserve">a síndrome. </w:t>
      </w:r>
      <w:r w:rsidRPr="00840AD3">
        <w:rPr>
          <w:lang w:val="pt-BR"/>
        </w:rPr>
        <w:lastRenderedPageBreak/>
        <w:t>Cada bit de paridade é, portanto, o "peso" de um dígito binário da síndrome: C1 vale 1, C2 vale 2, C4 vale 4, C8 vale 8 e C16 vale 16.</w:t>
      </w:r>
    </w:p>
    <w:p w14:paraId="38B85D1A" w14:textId="77777777" w:rsidR="001D3FF2" w:rsidRPr="00840AD3" w:rsidRDefault="00981D65">
      <w:pPr>
        <w:rPr>
          <w:lang w:val="pt-BR"/>
        </w:rPr>
      </w:pPr>
      <w:r w:rsidRPr="00840AD3">
        <w:rPr>
          <w:lang w:val="pt-BR"/>
        </w:rPr>
        <w:t>Colocar as paridades nessas posições também faz com que cada uma pertença a um único grupo, o seu. Assim cada</w:t>
      </w:r>
      <w:r w:rsidRPr="00840AD3">
        <w:rPr>
          <w:lang w:val="pt-BR"/>
        </w:rPr>
        <w:t xml:space="preserve"> paridade pode ser calculada só a partir dos dados, sem depender das outras. No teste com erro no P16, isso apareceu na prática: só C16 falhou.</w:t>
      </w:r>
    </w:p>
    <w:p w14:paraId="13D8849E" w14:textId="77777777" w:rsidR="001D3FF2" w:rsidRPr="00840AD3" w:rsidRDefault="00981D65">
      <w:pPr>
        <w:pStyle w:val="Ttulo2"/>
        <w:rPr>
          <w:color w:val="auto"/>
          <w:lang w:val="pt-BR"/>
        </w:rPr>
      </w:pPr>
      <w:r w:rsidRPr="00840AD3">
        <w:rPr>
          <w:color w:val="auto"/>
          <w:lang w:val="pt-BR"/>
        </w:rPr>
        <w:t>Como a síndrome permite localizar um erro em um único bit?</w:t>
      </w:r>
    </w:p>
    <w:p w14:paraId="74645087" w14:textId="77777777" w:rsidR="001D3FF2" w:rsidRPr="00840AD3" w:rsidRDefault="00981D65">
      <w:pPr>
        <w:rPr>
          <w:lang w:val="pt-BR"/>
        </w:rPr>
      </w:pPr>
      <w:r w:rsidRPr="00840AD3">
        <w:rPr>
          <w:lang w:val="pt-BR"/>
        </w:rPr>
        <w:t xml:space="preserve">Uma posição </w:t>
      </w:r>
      <w:r w:rsidRPr="00840AD3">
        <w:rPr>
          <w:i/>
          <w:lang w:val="pt-BR"/>
        </w:rPr>
        <w:t>i</w:t>
      </w:r>
      <w:r w:rsidRPr="00840AD3">
        <w:rPr>
          <w:lang w:val="pt-BR"/>
        </w:rPr>
        <w:t xml:space="preserve"> pertence exatamente aos grupos correspo</w:t>
      </w:r>
      <w:r w:rsidRPr="00840AD3">
        <w:rPr>
          <w:lang w:val="pt-BR"/>
        </w:rPr>
        <w:t xml:space="preserve">ndentes aos bits ligados no número </w:t>
      </w:r>
      <w:r w:rsidRPr="00840AD3">
        <w:rPr>
          <w:i/>
          <w:lang w:val="pt-BR"/>
        </w:rPr>
        <w:t>i</w:t>
      </w:r>
      <w:r w:rsidRPr="00840AD3">
        <w:rPr>
          <w:lang w:val="pt-BR"/>
        </w:rPr>
        <w:t xml:space="preserve"> em binário. Quando o bit da posição </w:t>
      </w:r>
      <w:r w:rsidRPr="00840AD3">
        <w:rPr>
          <w:i/>
          <w:lang w:val="pt-BR"/>
        </w:rPr>
        <w:t>i</w:t>
      </w:r>
      <w:r w:rsidRPr="00840AD3">
        <w:rPr>
          <w:lang w:val="pt-BR"/>
        </w:rPr>
        <w:t xml:space="preserve"> é invertido, a quantidade de 1s muda em exatamente esses grupos, que passam a falhar, e somente neles. A combinação dos grupos que falham é, portanto, o próprio número </w:t>
      </w:r>
      <w:r w:rsidRPr="00840AD3">
        <w:rPr>
          <w:i/>
          <w:lang w:val="pt-BR"/>
        </w:rPr>
        <w:t>i</w:t>
      </w:r>
      <w:r w:rsidRPr="00840AD3">
        <w:rPr>
          <w:lang w:val="pt-BR"/>
        </w:rPr>
        <w:t xml:space="preserve"> escrito em </w:t>
      </w:r>
      <w:r w:rsidRPr="00840AD3">
        <w:rPr>
          <w:lang w:val="pt-BR"/>
        </w:rPr>
        <w:t>binário.</w:t>
      </w:r>
    </w:p>
    <w:p w14:paraId="47722E8C" w14:textId="77777777" w:rsidR="001D3FF2" w:rsidRPr="00840AD3" w:rsidRDefault="00981D65">
      <w:pPr>
        <w:rPr>
          <w:lang w:val="pt-BR"/>
        </w:rPr>
      </w:pPr>
      <w:r w:rsidRPr="00840AD3">
        <w:rPr>
          <w:lang w:val="pt-BR"/>
        </w:rPr>
        <w:t>No teste realizado, a posição 13 = 01101₂ pertence aos grupos C1, C4 e C8, que foram exatamente os que falharam, e a síndrome deu 13. No teste com P16, a posição 16 = 10000₂ pertence só ao grupo C16, e a síndrome deu 16. Basta inverter o bit da po</w:t>
      </w:r>
      <w:r w:rsidRPr="00840AD3">
        <w:rPr>
          <w:lang w:val="pt-BR"/>
        </w:rPr>
        <w:t>sição indicada para recuperar a palavra original.</w:t>
      </w:r>
    </w:p>
    <w:p w14:paraId="02709318" w14:textId="77777777" w:rsidR="001D3FF2" w:rsidRPr="00840AD3" w:rsidRDefault="00981D65">
      <w:pPr>
        <w:rPr>
          <w:lang w:val="pt-BR"/>
        </w:rPr>
      </w:pPr>
      <w:r w:rsidRPr="00840AD3">
        <w:rPr>
          <w:lang w:val="pt-BR"/>
        </w:rPr>
        <w:t xml:space="preserve">Essa localização só funciona para </w:t>
      </w:r>
      <w:r w:rsidRPr="00840AD3">
        <w:rPr>
          <w:b/>
          <w:lang w:val="pt-BR"/>
        </w:rPr>
        <w:t>um</w:t>
      </w:r>
      <w:r w:rsidRPr="00840AD3">
        <w:rPr>
          <w:lang w:val="pt-BR"/>
        </w:rPr>
        <w:t xml:space="preserve"> erro. Foi feito um teste extra invertendo as posições 3 e 5 da mesma palavra: a síndrome deu 6, porque 3 XOR 5 = 011 XOR 101 = 110. O programa "corrigiu" a posição 6, qu</w:t>
      </w:r>
      <w:r w:rsidRPr="00840AD3">
        <w:rPr>
          <w:lang w:val="pt-BR"/>
        </w:rPr>
        <w:t>e estava certa, e a palavra final ficou com 3 bits errados (posições 3, 5 e 6). Com dois erros, a síndrome aponta para uma terceira posição e a correção piora a palavra. A verificação mostra o motivo: as posições 3 (00011) e 5 (00101) pertencem ambas ao gr</w:t>
      </w:r>
      <w:r w:rsidRPr="00840AD3">
        <w:rPr>
          <w:lang w:val="pt-BR"/>
        </w:rPr>
        <w:t>upo do P1, e as duas inversões se anularam nesse grupo, que continuou com total par (C1 passou). Já nos grupos C2 e C4, cada um contendo só uma das posições alteradas, a verificação falhou, formando 00110 = 6. Para pelo menos detectar erros duplos seria ne</w:t>
      </w:r>
      <w:r w:rsidRPr="00840AD3">
        <w:rPr>
          <w:lang w:val="pt-BR"/>
        </w:rPr>
        <w:t>cessário um bit de paridade global adicional (esquema SECDED, que formaria um código (32, 26)).</w:t>
      </w:r>
    </w:p>
    <w:p w14:paraId="33C7B837" w14:textId="77777777" w:rsidR="001D3FF2" w:rsidRPr="00840AD3" w:rsidRDefault="00981D65">
      <w:pPr>
        <w:rPr>
          <w:lang w:val="pt-BR"/>
        </w:rPr>
      </w:pPr>
      <w:r w:rsidRPr="00840AD3">
        <w:rPr>
          <w:b/>
          <w:lang w:val="pt-BR"/>
        </w:rPr>
        <w:t>Evidência:</w:t>
      </w:r>
      <w:r w:rsidRPr="00840AD3">
        <w:rPr>
          <w:lang w:val="pt-BR"/>
        </w:rPr>
        <w:t xml:space="preserve"> print de </w:t>
      </w:r>
      <w:proofErr w:type="spellStart"/>
      <w:r w:rsidRPr="00840AD3">
        <w:rPr>
          <w:rFonts w:ascii="Consolas" w:hAnsi="Consolas"/>
          <w:sz w:val="18"/>
          <w:lang w:val="pt-BR"/>
        </w:rPr>
        <w:t>python</w:t>
      </w:r>
      <w:proofErr w:type="spellEnd"/>
      <w:r w:rsidRPr="00840AD3">
        <w:rPr>
          <w:rFonts w:ascii="Consolas" w:hAnsi="Consolas"/>
          <w:sz w:val="18"/>
          <w:lang w:val="pt-BR"/>
        </w:rPr>
        <w:t xml:space="preserve"> hamming.py --verificar 0000001100111000101110001011010</w:t>
      </w:r>
      <w:r w:rsidRPr="00840AD3">
        <w:rPr>
          <w:lang w:val="pt-BR"/>
        </w:rPr>
        <w:t xml:space="preserve"> (palavra do Teste 3 com as posições 3 e 5 invertidas) e arquivo </w:t>
      </w:r>
      <w:r w:rsidRPr="00840AD3">
        <w:rPr>
          <w:rFonts w:ascii="Consolas" w:hAnsi="Consolas"/>
          <w:sz w:val="18"/>
          <w:lang w:val="pt-BR"/>
        </w:rPr>
        <w:t>saida_erro_dup</w:t>
      </w:r>
      <w:r w:rsidRPr="00840AD3">
        <w:rPr>
          <w:rFonts w:ascii="Consolas" w:hAnsi="Consolas"/>
          <w:sz w:val="18"/>
          <w:lang w:val="pt-BR"/>
        </w:rPr>
        <w:t>lo.txt</w:t>
      </w:r>
      <w:r w:rsidRPr="00840AD3">
        <w:rPr>
          <w:lang w:val="pt-BR"/>
        </w:rPr>
        <w:t>.</w:t>
      </w:r>
    </w:p>
    <w:p w14:paraId="0FF2EE2D" w14:textId="74927638" w:rsidR="001D3FF2" w:rsidRPr="00840AD3" w:rsidRDefault="003B3816">
      <w:pPr>
        <w:jc w:val="center"/>
        <w:rPr>
          <w:lang w:val="pt-BR"/>
        </w:rPr>
      </w:pPr>
      <w:r>
        <w:rPr>
          <w:noProof/>
        </w:rPr>
        <w:drawing>
          <wp:inline distT="0" distB="0" distL="0" distR="0" wp14:anchorId="31CE4B77" wp14:editId="0937201D">
            <wp:extent cx="5731510" cy="3376295"/>
            <wp:effectExtent l="0" t="0" r="254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376295"/>
                    </a:xfrm>
                    <a:prstGeom prst="rect">
                      <a:avLst/>
                    </a:prstGeom>
                  </pic:spPr>
                </pic:pic>
              </a:graphicData>
            </a:graphic>
          </wp:inline>
        </w:drawing>
      </w:r>
    </w:p>
    <w:p w14:paraId="75A7F6CE" w14:textId="77777777" w:rsidR="001D3FF2" w:rsidRPr="00840AD3" w:rsidRDefault="00981D65">
      <w:pPr>
        <w:pStyle w:val="Ttulo2"/>
        <w:rPr>
          <w:color w:val="auto"/>
          <w:lang w:val="pt-BR"/>
        </w:rPr>
      </w:pPr>
      <w:r w:rsidRPr="00840AD3">
        <w:rPr>
          <w:color w:val="auto"/>
          <w:lang w:val="pt-BR"/>
        </w:rPr>
        <w:lastRenderedPageBreak/>
        <w:t xml:space="preserve">Qual é o overhead introduzido pela codificação </w:t>
      </w:r>
      <w:proofErr w:type="spellStart"/>
      <w:r w:rsidRPr="00840AD3">
        <w:rPr>
          <w:color w:val="auto"/>
          <w:lang w:val="pt-BR"/>
        </w:rPr>
        <w:t>Hamming</w:t>
      </w:r>
      <w:proofErr w:type="spellEnd"/>
      <w:r w:rsidRPr="00840AD3">
        <w:rPr>
          <w:color w:val="auto"/>
          <w:lang w:val="pt-BR"/>
        </w:rPr>
        <w:t xml:space="preserve"> (31, 26)?</w:t>
      </w:r>
    </w:p>
    <w:p w14:paraId="47B44175" w14:textId="77777777" w:rsidR="001D3FF2" w:rsidRPr="00840AD3" w:rsidRDefault="00981D65">
      <w:pPr>
        <w:rPr>
          <w:lang w:val="pt-BR"/>
        </w:rPr>
      </w:pPr>
      <w:r w:rsidRPr="00840AD3">
        <w:rPr>
          <w:lang w:val="pt-BR"/>
        </w:rPr>
        <w:t>São 5 bits de paridade para cada 26 bits de dados.</w:t>
      </w:r>
    </w:p>
    <w:p w14:paraId="694012D2" w14:textId="77777777" w:rsidR="001D3FF2" w:rsidRPr="00840AD3" w:rsidRDefault="00981D65">
      <w:pPr>
        <w:pStyle w:val="Commarcadores"/>
        <w:rPr>
          <w:lang w:val="pt-BR"/>
        </w:rPr>
      </w:pPr>
      <w:r w:rsidRPr="00840AD3">
        <w:rPr>
          <w:lang w:val="pt-BR"/>
        </w:rPr>
        <w:t xml:space="preserve">Em relação à palavra transmitida: 5/31 ≈ </w:t>
      </w:r>
      <w:r w:rsidRPr="00840AD3">
        <w:rPr>
          <w:b/>
          <w:lang w:val="pt-BR"/>
        </w:rPr>
        <w:t>16,1 %</w:t>
      </w:r>
      <w:r w:rsidRPr="00840AD3">
        <w:rPr>
          <w:lang w:val="pt-BR"/>
        </w:rPr>
        <w:t xml:space="preserve"> dos bits enviados são redundância.</w:t>
      </w:r>
    </w:p>
    <w:p w14:paraId="5A1F0304" w14:textId="77777777" w:rsidR="001D3FF2" w:rsidRPr="00840AD3" w:rsidRDefault="00981D65">
      <w:pPr>
        <w:pStyle w:val="Commarcadores"/>
        <w:rPr>
          <w:lang w:val="pt-BR"/>
        </w:rPr>
      </w:pPr>
      <w:r w:rsidRPr="00840AD3">
        <w:rPr>
          <w:lang w:val="pt-BR"/>
        </w:rPr>
        <w:t>Em relação aos dados: 5/26</w:t>
      </w:r>
      <w:r w:rsidRPr="00840AD3">
        <w:rPr>
          <w:lang w:val="pt-BR"/>
        </w:rPr>
        <w:t xml:space="preserve"> ≈ </w:t>
      </w:r>
      <w:r w:rsidRPr="00840AD3">
        <w:rPr>
          <w:b/>
          <w:lang w:val="pt-BR"/>
        </w:rPr>
        <w:t>19,2 %</w:t>
      </w:r>
      <w:r w:rsidRPr="00840AD3">
        <w:rPr>
          <w:lang w:val="pt-BR"/>
        </w:rPr>
        <w:t xml:space="preserve"> de bits a mais precisam ser transmitidos.</w:t>
      </w:r>
    </w:p>
    <w:p w14:paraId="72C38C8A" w14:textId="77777777" w:rsidR="001D3FF2" w:rsidRPr="00840AD3" w:rsidRDefault="00981D65">
      <w:pPr>
        <w:pStyle w:val="Commarcadores"/>
        <w:rPr>
          <w:lang w:val="pt-BR"/>
        </w:rPr>
      </w:pPr>
      <w:r w:rsidRPr="00840AD3">
        <w:rPr>
          <w:lang w:val="pt-BR"/>
        </w:rPr>
        <w:t xml:space="preserve">A taxa do código é 26/31 ≈ </w:t>
      </w:r>
      <w:r w:rsidRPr="00840AD3">
        <w:rPr>
          <w:b/>
          <w:lang w:val="pt-BR"/>
        </w:rPr>
        <w:t>83,9 %</w:t>
      </w:r>
      <w:r w:rsidRPr="00840AD3">
        <w:rPr>
          <w:lang w:val="pt-BR"/>
        </w:rPr>
        <w:t>, ou seja, essa é a fração útil de cada palavra.</w:t>
      </w:r>
    </w:p>
    <w:p w14:paraId="52F36D0A" w14:textId="77777777" w:rsidR="001D3FF2" w:rsidRPr="00840AD3" w:rsidRDefault="00981D65">
      <w:pPr>
        <w:rPr>
          <w:lang w:val="pt-BR"/>
        </w:rPr>
      </w:pPr>
      <w:r w:rsidRPr="00840AD3">
        <w:rPr>
          <w:lang w:val="pt-BR"/>
        </w:rPr>
        <w:t xml:space="preserve">Para comparação, o </w:t>
      </w:r>
      <w:proofErr w:type="spellStart"/>
      <w:r w:rsidRPr="00840AD3">
        <w:rPr>
          <w:lang w:val="pt-BR"/>
        </w:rPr>
        <w:t>Hamming</w:t>
      </w:r>
      <w:proofErr w:type="spellEnd"/>
      <w:r w:rsidRPr="00840AD3">
        <w:rPr>
          <w:lang w:val="pt-BR"/>
        </w:rPr>
        <w:t xml:space="preserve"> (7, 4), que tem a mesma capacidade de corrigir um erro por palavra, tem overhead de 3/7 ≈ </w:t>
      </w:r>
      <w:r w:rsidRPr="00840AD3">
        <w:rPr>
          <w:lang w:val="pt-BR"/>
        </w:rPr>
        <w:t>42,9 %. Palavras maiores diluem o custo das paridades, porque elas crescem de forma logarítmica (r bits protegem até 2</w:t>
      </w:r>
      <w:r w:rsidRPr="00840AD3">
        <w:rPr>
          <w:vertAlign w:val="superscript"/>
          <w:lang w:val="pt-BR"/>
        </w:rPr>
        <w:t>r</w:t>
      </w:r>
      <w:r w:rsidRPr="00840AD3">
        <w:rPr>
          <w:lang w:val="pt-BR"/>
        </w:rPr>
        <w:t xml:space="preserve"> − 1 posições). Em troca, cada palavra continua corrigindo só um erro, e por isso um código maior protege menos quando os erros são frequ</w:t>
      </w:r>
      <w:r w:rsidRPr="00840AD3">
        <w:rPr>
          <w:lang w:val="pt-BR"/>
        </w:rPr>
        <w:t>entes.</w:t>
      </w:r>
    </w:p>
    <w:p w14:paraId="5FAAE97B" w14:textId="77777777" w:rsidR="001D3FF2" w:rsidRPr="00840AD3" w:rsidRDefault="00981D65">
      <w:pPr>
        <w:pStyle w:val="Ttulo1"/>
        <w:rPr>
          <w:color w:val="auto"/>
          <w:lang w:val="pt-BR"/>
        </w:rPr>
      </w:pPr>
      <w:r w:rsidRPr="00840AD3">
        <w:rPr>
          <w:color w:val="auto"/>
          <w:lang w:val="pt-BR"/>
        </w:rPr>
        <w:t>6. Uso de Inteligência Artificial</w:t>
      </w:r>
    </w:p>
    <w:p w14:paraId="3ACBED26" w14:textId="77777777" w:rsidR="001D3FF2" w:rsidRPr="00840AD3" w:rsidRDefault="00981D65">
      <w:pPr>
        <w:rPr>
          <w:lang w:val="pt-BR"/>
        </w:rPr>
      </w:pPr>
      <w:r w:rsidRPr="00840AD3">
        <w:rPr>
          <w:b/>
          <w:lang w:val="pt-BR"/>
        </w:rPr>
        <w:t>Ferramenta utilizada:</w:t>
      </w:r>
      <w:r w:rsidRPr="00840AD3">
        <w:rPr>
          <w:lang w:val="pt-BR"/>
        </w:rPr>
        <w:t xml:space="preserve"> Claude (</w:t>
      </w:r>
      <w:proofErr w:type="spellStart"/>
      <w:r w:rsidRPr="00840AD3">
        <w:rPr>
          <w:lang w:val="pt-BR"/>
        </w:rPr>
        <w:t>Anthropic</w:t>
      </w:r>
      <w:proofErr w:type="spellEnd"/>
      <w:r w:rsidRPr="00840AD3">
        <w:rPr>
          <w:lang w:val="pt-BR"/>
        </w:rPr>
        <w:t xml:space="preserve">), via Claude </w:t>
      </w:r>
      <w:proofErr w:type="spellStart"/>
      <w:r w:rsidRPr="00840AD3">
        <w:rPr>
          <w:lang w:val="pt-BR"/>
        </w:rPr>
        <w:t>Code</w:t>
      </w:r>
      <w:proofErr w:type="spellEnd"/>
      <w:r w:rsidRPr="00840AD3">
        <w:rPr>
          <w:lang w:val="pt-BR"/>
        </w:rPr>
        <w:t>.</w:t>
      </w:r>
    </w:p>
    <w:p w14:paraId="3C55A000" w14:textId="77777777" w:rsidR="001D3FF2" w:rsidRPr="00840AD3" w:rsidRDefault="00981D65">
      <w:pPr>
        <w:rPr>
          <w:lang w:val="pt-BR"/>
        </w:rPr>
      </w:pPr>
      <w:r w:rsidRPr="00840AD3">
        <w:rPr>
          <w:b/>
          <w:lang w:val="pt-BR"/>
        </w:rPr>
        <w:t>Etapas em que ajudou:</w:t>
      </w:r>
      <w:r w:rsidRPr="00840AD3">
        <w:rPr>
          <w:lang w:val="pt-BR"/>
        </w:rPr>
        <w:t xml:space="preserve"> explicação inicial do funcionamento do código (regra de cobertura, condição 2</w:t>
      </w:r>
      <w:r w:rsidRPr="00840AD3">
        <w:rPr>
          <w:vertAlign w:val="superscript"/>
          <w:lang w:val="pt-BR"/>
        </w:rPr>
        <w:t>r</w:t>
      </w:r>
      <w:r w:rsidRPr="00840AD3">
        <w:rPr>
          <w:lang w:val="pt-BR"/>
        </w:rPr>
        <w:t xml:space="preserve"> ≥ k + r + 1 e síndrome); escrita do programa </w:t>
      </w:r>
      <w:r w:rsidRPr="00840AD3">
        <w:rPr>
          <w:rFonts w:ascii="Consolas" w:hAnsi="Consolas"/>
          <w:sz w:val="18"/>
          <w:lang w:val="pt-BR"/>
        </w:rPr>
        <w:t>hamming.py</w:t>
      </w:r>
      <w:r w:rsidRPr="00840AD3">
        <w:rPr>
          <w:lang w:val="pt-BR"/>
        </w:rPr>
        <w:t>, incluindo a validação da entrada, as funções de exibição e o autoteste; escolha dos casos de teste; e previsão dos resu</w:t>
      </w:r>
      <w:r w:rsidRPr="00840AD3">
        <w:rPr>
          <w:lang w:val="pt-BR"/>
        </w:rPr>
        <w:t>ltados antes de cada execução.</w:t>
      </w:r>
    </w:p>
    <w:p w14:paraId="3BE7E7A2" w14:textId="77777777" w:rsidR="001D3FF2" w:rsidRPr="00840AD3" w:rsidRDefault="00981D65">
      <w:pPr>
        <w:rPr>
          <w:lang w:val="pt-BR"/>
        </w:rPr>
      </w:pPr>
      <w:r w:rsidRPr="00840AD3">
        <w:rPr>
          <w:b/>
          <w:lang w:val="pt-BR"/>
        </w:rPr>
        <w:t>Como as sugestões foram validadas:</w:t>
      </w:r>
      <w:r w:rsidRPr="00840AD3">
        <w:rPr>
          <w:lang w:val="pt-BR"/>
        </w:rPr>
        <w:t xml:space="preserve"> cada previsão foi comparada com a saída real do programa. A correção do código como um todo foi validada pelo autoteste, que inverte todas as 31 posições das três palavras e mais 1000 palavr</w:t>
      </w:r>
      <w:r w:rsidRPr="00840AD3">
        <w:rPr>
          <w:lang w:val="pt-BR"/>
        </w:rPr>
        <w:t>as aleatórias, e por uma conferência independente da síndrome (XOR dos índices dos bits 1), que concordou em 1000 de 1000 casos. Além disso, uma das paridades (P8 do Teste 3) foi recalculada manualmente e coincidiu com o valor do programa.</w:t>
      </w:r>
    </w:p>
    <w:p w14:paraId="4AADFE34" w14:textId="77777777" w:rsidR="001D3FF2" w:rsidRPr="00840AD3" w:rsidRDefault="00981D65">
      <w:proofErr w:type="spellStart"/>
      <w:r w:rsidRPr="00840AD3">
        <w:rPr>
          <w:b/>
        </w:rPr>
        <w:t>Previsões</w:t>
      </w:r>
      <w:proofErr w:type="spellEnd"/>
      <w:r w:rsidRPr="00840AD3">
        <w:rPr>
          <w:b/>
        </w:rPr>
        <w:t xml:space="preserve"> </w:t>
      </w:r>
      <w:proofErr w:type="spellStart"/>
      <w:r w:rsidRPr="00840AD3">
        <w:rPr>
          <w:b/>
        </w:rPr>
        <w:t>confir</w:t>
      </w:r>
      <w:r w:rsidRPr="00840AD3">
        <w:rPr>
          <w:b/>
        </w:rPr>
        <w:t>madas</w:t>
      </w:r>
      <w:proofErr w:type="spellEnd"/>
      <w:r w:rsidRPr="00840AD3">
        <w:rPr>
          <w:b/>
        </w:rPr>
        <w:t xml:space="preserve"> pela </w:t>
      </w:r>
      <w:proofErr w:type="spellStart"/>
      <w:r w:rsidRPr="00840AD3">
        <w:rPr>
          <w:b/>
        </w:rPr>
        <w:t>execução</w:t>
      </w:r>
      <w:proofErr w:type="spellEnd"/>
      <w:r w:rsidRPr="00840AD3">
        <w:rPr>
          <w:b/>
        </w:rPr>
        <w:t>:</w:t>
      </w:r>
    </w:p>
    <w:p w14:paraId="0FFDEE41" w14:textId="77777777" w:rsidR="001D3FF2" w:rsidRPr="00840AD3" w:rsidRDefault="00981D65">
      <w:pPr>
        <w:pStyle w:val="Commarcadores"/>
      </w:pPr>
      <w:r w:rsidRPr="00840AD3">
        <w:rPr>
          <w:lang w:val="pt-BR"/>
        </w:rPr>
        <w:t xml:space="preserve">O Teste 2 (26 bits em 1) geraria uma palavra com 31 bits em 1, porque cada grupo teria 15 bits de dados em 1. </w:t>
      </w:r>
      <w:proofErr w:type="spellStart"/>
      <w:r w:rsidRPr="00840AD3">
        <w:t>Confirmado</w:t>
      </w:r>
      <w:proofErr w:type="spellEnd"/>
      <w:r w:rsidRPr="00840AD3">
        <w:t>.</w:t>
      </w:r>
    </w:p>
    <w:p w14:paraId="1BA9F388" w14:textId="77777777" w:rsidR="001D3FF2" w:rsidRPr="00840AD3" w:rsidRDefault="00981D65">
      <w:pPr>
        <w:pStyle w:val="Commarcadores"/>
      </w:pPr>
      <w:r w:rsidRPr="00840AD3">
        <w:rPr>
          <w:lang w:val="pt-BR"/>
        </w:rPr>
        <w:t xml:space="preserve">O erro na posição 13 = 01101₂ faria falhar exatamente C1, C4 e C8, com síndrome 13. </w:t>
      </w:r>
      <w:proofErr w:type="spellStart"/>
      <w:r w:rsidRPr="00840AD3">
        <w:t>Confirmado</w:t>
      </w:r>
      <w:proofErr w:type="spellEnd"/>
      <w:r w:rsidRPr="00840AD3">
        <w:t>.</w:t>
      </w:r>
    </w:p>
    <w:p w14:paraId="61F0598F" w14:textId="77777777" w:rsidR="001D3FF2" w:rsidRPr="00840AD3" w:rsidRDefault="00981D65">
      <w:pPr>
        <w:pStyle w:val="Commarcadores"/>
      </w:pPr>
      <w:r w:rsidRPr="00840AD3">
        <w:rPr>
          <w:lang w:val="pt-BR"/>
        </w:rPr>
        <w:t>O erro no próprio</w:t>
      </w:r>
      <w:r w:rsidRPr="00840AD3">
        <w:rPr>
          <w:lang w:val="pt-BR"/>
        </w:rPr>
        <w:t xml:space="preserve"> P16 faria falhar só C16, com síndrome 16, sem alterar os dados recuperados. </w:t>
      </w:r>
      <w:proofErr w:type="spellStart"/>
      <w:r w:rsidRPr="00840AD3">
        <w:t>Confirmado</w:t>
      </w:r>
      <w:proofErr w:type="spellEnd"/>
      <w:r w:rsidRPr="00840AD3">
        <w:t>.</w:t>
      </w:r>
    </w:p>
    <w:p w14:paraId="5CA8A2C8" w14:textId="77777777" w:rsidR="001D3FF2" w:rsidRPr="00840AD3" w:rsidRDefault="00981D65">
      <w:pPr>
        <w:rPr>
          <w:lang w:val="pt-BR"/>
        </w:rPr>
      </w:pPr>
      <w:r w:rsidRPr="00840AD3">
        <w:rPr>
          <w:b/>
          <w:lang w:val="pt-BR"/>
        </w:rPr>
        <w:t>Sugestão que precisou ser confirmada e adaptada:</w:t>
      </w:r>
      <w:r w:rsidRPr="00840AD3">
        <w:rPr>
          <w:lang w:val="pt-BR"/>
        </w:rPr>
        <w:t xml:space="preserve"> a IA apontou dois pontos em que uma implementação de </w:t>
      </w:r>
      <w:proofErr w:type="spellStart"/>
      <w:r w:rsidRPr="00840AD3">
        <w:rPr>
          <w:lang w:val="pt-BR"/>
        </w:rPr>
        <w:t>Hamming</w:t>
      </w:r>
      <w:proofErr w:type="spellEnd"/>
      <w:r w:rsidRPr="00840AD3">
        <w:rPr>
          <w:lang w:val="pt-BR"/>
        </w:rPr>
        <w:t xml:space="preserve"> costuma errar sem que o erro fique evidente. O primeiro é</w:t>
      </w:r>
      <w:r w:rsidRPr="00840AD3">
        <w:rPr>
          <w:lang w:val="pt-BR"/>
        </w:rPr>
        <w:t xml:space="preserve"> a </w:t>
      </w:r>
      <w:r w:rsidRPr="00840AD3">
        <w:rPr>
          <w:b/>
          <w:lang w:val="pt-BR"/>
        </w:rPr>
        <w:t>ordem das posições</w:t>
      </w:r>
      <w:r w:rsidRPr="00840AD3">
        <w:rPr>
          <w:lang w:val="pt-BR"/>
        </w:rPr>
        <w:t xml:space="preserve">: a posição 1 pode ser o primeiro ou o último caractere da </w:t>
      </w:r>
      <w:proofErr w:type="spellStart"/>
      <w:r w:rsidRPr="00840AD3">
        <w:rPr>
          <w:lang w:val="pt-BR"/>
        </w:rPr>
        <w:t>string</w:t>
      </w:r>
      <w:proofErr w:type="spellEnd"/>
      <w:r w:rsidRPr="00840AD3">
        <w:rPr>
          <w:lang w:val="pt-BR"/>
        </w:rPr>
        <w:t>. As duas formas existem na literatura, e a escolha muda a palavra gerada. A convenção foi fixada (posição 1 à esquerda) e documentada no código e na seção 2. O segundo é</w:t>
      </w:r>
      <w:r w:rsidRPr="00840AD3">
        <w:rPr>
          <w:lang w:val="pt-BR"/>
        </w:rPr>
        <w:t xml:space="preserve"> o </w:t>
      </w:r>
      <w:r w:rsidRPr="00840AD3">
        <w:rPr>
          <w:b/>
          <w:lang w:val="pt-BR"/>
        </w:rPr>
        <w:t>deslocamento de índice</w:t>
      </w:r>
      <w:r w:rsidRPr="00840AD3">
        <w:rPr>
          <w:lang w:val="pt-BR"/>
        </w:rPr>
        <w:t xml:space="preserve">: as posições do </w:t>
      </w:r>
      <w:proofErr w:type="spellStart"/>
      <w:r w:rsidRPr="00840AD3">
        <w:rPr>
          <w:lang w:val="pt-BR"/>
        </w:rPr>
        <w:t>Hamming</w:t>
      </w:r>
      <w:proofErr w:type="spellEnd"/>
      <w:r w:rsidRPr="00840AD3">
        <w:rPr>
          <w:lang w:val="pt-BR"/>
        </w:rPr>
        <w:t xml:space="preserve"> começam em 1 e as </w:t>
      </w:r>
      <w:proofErr w:type="spellStart"/>
      <w:r w:rsidRPr="00840AD3">
        <w:rPr>
          <w:lang w:val="pt-BR"/>
        </w:rPr>
        <w:t>strings</w:t>
      </w:r>
      <w:proofErr w:type="spellEnd"/>
      <w:r w:rsidRPr="00840AD3">
        <w:rPr>
          <w:lang w:val="pt-BR"/>
        </w:rPr>
        <w:t xml:space="preserve"> em Python começam em 0. Um erro de uma unidade aqui ainda produziria palavras "parecidas" com as corretas, mas a síndrome apontaria a posição vizinha à do erro. A implementação ado</w:t>
      </w:r>
      <w:r w:rsidRPr="00840AD3">
        <w:rPr>
          <w:lang w:val="pt-BR"/>
        </w:rPr>
        <w:t xml:space="preserve">tou uma lista com o índice 0 sem uso no codificador e o acesso </w:t>
      </w:r>
      <w:proofErr w:type="gramStart"/>
      <w:r w:rsidRPr="00840AD3">
        <w:rPr>
          <w:rFonts w:ascii="Consolas" w:hAnsi="Consolas"/>
          <w:sz w:val="18"/>
          <w:lang w:val="pt-BR"/>
        </w:rPr>
        <w:t>palavra[</w:t>
      </w:r>
      <w:proofErr w:type="gramEnd"/>
      <w:r w:rsidRPr="00840AD3">
        <w:rPr>
          <w:rFonts w:ascii="Consolas" w:hAnsi="Consolas"/>
          <w:sz w:val="18"/>
          <w:lang w:val="pt-BR"/>
        </w:rPr>
        <w:t>i - 1]</w:t>
      </w:r>
      <w:r w:rsidRPr="00840AD3">
        <w:rPr>
          <w:lang w:val="pt-BR"/>
        </w:rPr>
        <w:t xml:space="preserve"> nas </w:t>
      </w:r>
      <w:proofErr w:type="spellStart"/>
      <w:r w:rsidRPr="00840AD3">
        <w:rPr>
          <w:lang w:val="pt-BR"/>
        </w:rPr>
        <w:t>strings</w:t>
      </w:r>
      <w:proofErr w:type="spellEnd"/>
      <w:r w:rsidRPr="00840AD3">
        <w:rPr>
          <w:lang w:val="pt-BR"/>
        </w:rPr>
        <w:t>. A conversão foi confirmada pelo autoteste: se houvesse deslocamento, a síndrome não coincidiria com a posição invertida, e o resultado foi 31/31 nas três palavras.</w:t>
      </w:r>
    </w:p>
    <w:p w14:paraId="4C79B8B5" w14:textId="77777777" w:rsidR="001D3FF2" w:rsidRPr="00840AD3" w:rsidRDefault="00981D65">
      <w:pPr>
        <w:rPr>
          <w:lang w:val="pt-BR"/>
        </w:rPr>
      </w:pPr>
      <w:r w:rsidRPr="00840AD3">
        <w:rPr>
          <w:lang w:val="pt-BR"/>
        </w:rPr>
        <w:lastRenderedPageBreak/>
        <w:t>U</w:t>
      </w:r>
      <w:r w:rsidRPr="00840AD3">
        <w:rPr>
          <w:lang w:val="pt-BR"/>
        </w:rPr>
        <w:t>ma sugestão da IA também foi corrigida depois da primeira execução: a tabela de mapeamento dos dados (D1→3, D2→5, …) saiu desalinhada a partir de D10, porque a largura da coluna não comportava os nomes com dois dígitos. A largura foi ajustada e a saída foi</w:t>
      </w:r>
      <w:r w:rsidRPr="00840AD3">
        <w:rPr>
          <w:lang w:val="pt-BR"/>
        </w:rPr>
        <w:t xml:space="preserve"> conferida de novo.</w:t>
      </w:r>
    </w:p>
    <w:p w14:paraId="74AFE0BA" w14:textId="77777777" w:rsidR="001D3FF2" w:rsidRPr="00840AD3" w:rsidRDefault="00981D65">
      <w:pPr>
        <w:pStyle w:val="Ttulo1"/>
        <w:rPr>
          <w:color w:val="auto"/>
          <w:lang w:val="pt-BR"/>
        </w:rPr>
      </w:pPr>
      <w:r w:rsidRPr="00840AD3">
        <w:rPr>
          <w:color w:val="auto"/>
          <w:lang w:val="pt-BR"/>
        </w:rPr>
        <w:t>7. Conclusão</w:t>
      </w:r>
    </w:p>
    <w:p w14:paraId="1A4D2BC5" w14:textId="77777777" w:rsidR="001D3FF2" w:rsidRPr="00840AD3" w:rsidRDefault="00981D65">
      <w:pPr>
        <w:rPr>
          <w:lang w:val="pt-BR"/>
        </w:rPr>
      </w:pPr>
      <w:r w:rsidRPr="00840AD3">
        <w:rPr>
          <w:lang w:val="pt-BR"/>
        </w:rPr>
        <w:t xml:space="preserve">O codificador </w:t>
      </w:r>
      <w:proofErr w:type="spellStart"/>
      <w:r w:rsidRPr="00840AD3">
        <w:rPr>
          <w:lang w:val="pt-BR"/>
        </w:rPr>
        <w:t>Hamming</w:t>
      </w:r>
      <w:proofErr w:type="spellEnd"/>
      <w:r w:rsidRPr="00840AD3">
        <w:rPr>
          <w:lang w:val="pt-BR"/>
        </w:rPr>
        <w:t xml:space="preserve"> (31, 26) foi implementado e funcionou em todos os testes: as três entradas geraram palavras de 31 bits cujas paridades podem ser conferidas grupo a grupo, e o erro de um bit foi localizado e corrigido </w:t>
      </w:r>
      <w:r w:rsidRPr="00840AD3">
        <w:rPr>
          <w:lang w:val="pt-BR"/>
        </w:rPr>
        <w:t>tanto num bit de dados (posição 13) quanto num bit de paridade (posição 16). O autoteste ampliou essa verificação para todas as 31 posições possíveis e para 1000 palavras aleatórias, sem nenhuma falha.</w:t>
      </w:r>
    </w:p>
    <w:p w14:paraId="1D94E322" w14:textId="77777777" w:rsidR="001D3FF2" w:rsidRPr="00840AD3" w:rsidRDefault="00981D65">
      <w:pPr>
        <w:rPr>
          <w:lang w:val="pt-BR"/>
        </w:rPr>
      </w:pPr>
      <w:r w:rsidRPr="00840AD3">
        <w:rPr>
          <w:lang w:val="pt-BR"/>
        </w:rPr>
        <w:t>O ponto central do código ficou visível nos resultados</w:t>
      </w:r>
      <w:r w:rsidRPr="00840AD3">
        <w:rPr>
          <w:lang w:val="pt-BR"/>
        </w:rPr>
        <w:t xml:space="preserve">: as paridades nas posições potência de 2 transformam a verificação na recepção em um número binário, e esse número é a posição do erro. O mesmo mecanismo explica o limite do código, observado no teste com dois erros: a síndrome passa a ser o XOR das duas </w:t>
      </w:r>
      <w:r w:rsidRPr="00840AD3">
        <w:rPr>
          <w:lang w:val="pt-BR"/>
        </w:rPr>
        <w:t xml:space="preserve">posições e aponta para uma terceira, de modo que o </w:t>
      </w:r>
      <w:proofErr w:type="spellStart"/>
      <w:r w:rsidRPr="00840AD3">
        <w:rPr>
          <w:lang w:val="pt-BR"/>
        </w:rPr>
        <w:t>Hamming</w:t>
      </w:r>
      <w:proofErr w:type="spellEnd"/>
      <w:r w:rsidRPr="00840AD3">
        <w:rPr>
          <w:lang w:val="pt-BR"/>
        </w:rPr>
        <w:t xml:space="preserve"> (31, 26), com um overhead de cerca de 16 % da palavra, garante a correção de no máximo um erro por palavra.</w:t>
      </w:r>
    </w:p>
    <w:p w14:paraId="73DA5C86" w14:textId="77777777" w:rsidR="001D3FF2" w:rsidRPr="00840AD3" w:rsidRDefault="00981D65">
      <w:pPr>
        <w:rPr>
          <w:lang w:val="pt-BR"/>
        </w:rPr>
      </w:pPr>
      <w:r w:rsidRPr="00840AD3">
        <w:rPr>
          <w:lang w:val="pt-BR"/>
        </w:rPr>
        <w:br w:type="page"/>
      </w:r>
    </w:p>
    <w:p w14:paraId="1B1C8455" w14:textId="77777777" w:rsidR="001D3FF2" w:rsidRPr="00840AD3" w:rsidRDefault="00981D65">
      <w:pPr>
        <w:pStyle w:val="Ttulo1"/>
        <w:rPr>
          <w:lang w:val="pt-BR"/>
        </w:rPr>
      </w:pPr>
      <w:r w:rsidRPr="003B3816">
        <w:rPr>
          <w:color w:val="auto"/>
          <w:lang w:val="pt-BR"/>
        </w:rPr>
        <w:lastRenderedPageBreak/>
        <w:t>Apêndice A – Código-fonte completo (</w:t>
      </w:r>
      <w:r w:rsidRPr="003B3816">
        <w:rPr>
          <w:rFonts w:ascii="Consolas" w:hAnsi="Consolas"/>
          <w:color w:val="auto"/>
          <w:sz w:val="18"/>
          <w:lang w:val="pt-BR"/>
        </w:rPr>
        <w:t>hamming.py</w:t>
      </w:r>
      <w:r w:rsidRPr="003B3816">
        <w:rPr>
          <w:color w:val="auto"/>
          <w:lang w:val="pt-BR"/>
        </w:rPr>
        <w:t>)</w:t>
      </w:r>
    </w:p>
    <w:p w14:paraId="300D69E7"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w:t>
      </w:r>
    </w:p>
    <w:p w14:paraId="0DA47F2A"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Atividade 08 - </w:t>
      </w:r>
      <w:proofErr w:type="spellStart"/>
      <w:r w:rsidRPr="00840AD3">
        <w:rPr>
          <w:rFonts w:ascii="Consolas" w:hAnsi="Consolas"/>
          <w:sz w:val="14"/>
          <w:lang w:val="pt-BR"/>
        </w:rPr>
        <w:t>Hamming</w:t>
      </w:r>
      <w:proofErr w:type="spellEnd"/>
      <w:r w:rsidRPr="00840AD3">
        <w:rPr>
          <w:rFonts w:ascii="Consolas" w:hAnsi="Consolas"/>
          <w:sz w:val="14"/>
          <w:lang w:val="pt-BR"/>
        </w:rPr>
        <w:t xml:space="preserve"> (31, 26)</w:t>
      </w:r>
    </w:p>
    <w:p w14:paraId="7AAF233B"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Red</w:t>
      </w:r>
      <w:r w:rsidRPr="00840AD3">
        <w:rPr>
          <w:rFonts w:ascii="Consolas" w:hAnsi="Consolas"/>
          <w:sz w:val="14"/>
          <w:lang w:val="pt-BR"/>
        </w:rPr>
        <w:t>es de Computadores - UNISINOS 2026/2 - Matheus Milanezi</w:t>
      </w:r>
    </w:p>
    <w:p w14:paraId="2BE7786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6A021B7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Convenções adotadas:</w:t>
      </w:r>
    </w:p>
    <w:p w14:paraId="6DE3C811"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 </w:t>
      </w:r>
      <w:proofErr w:type="gramStart"/>
      <w:r w:rsidRPr="00840AD3">
        <w:rPr>
          <w:rFonts w:ascii="Consolas" w:hAnsi="Consolas"/>
          <w:sz w:val="14"/>
          <w:lang w:val="pt-BR"/>
        </w:rPr>
        <w:t>posições</w:t>
      </w:r>
      <w:proofErr w:type="gramEnd"/>
      <w:r w:rsidRPr="00840AD3">
        <w:rPr>
          <w:rFonts w:ascii="Consolas" w:hAnsi="Consolas"/>
          <w:sz w:val="14"/>
          <w:lang w:val="pt-BR"/>
        </w:rPr>
        <w:t xml:space="preserve"> numeradas de 1 a 31 da ESQUERDA para a DIREITA</w:t>
      </w:r>
    </w:p>
    <w:p w14:paraId="567F2458"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(o 1º caractere da palavra é a posição 1);</w:t>
      </w:r>
    </w:p>
    <w:p w14:paraId="66A21AA9"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 </w:t>
      </w:r>
      <w:proofErr w:type="gramStart"/>
      <w:r w:rsidRPr="00840AD3">
        <w:rPr>
          <w:rFonts w:ascii="Consolas" w:hAnsi="Consolas"/>
          <w:sz w:val="14"/>
          <w:lang w:val="pt-BR"/>
        </w:rPr>
        <w:t>bits</w:t>
      </w:r>
      <w:proofErr w:type="gramEnd"/>
      <w:r w:rsidRPr="00840AD3">
        <w:rPr>
          <w:rFonts w:ascii="Consolas" w:hAnsi="Consolas"/>
          <w:sz w:val="14"/>
          <w:lang w:val="pt-BR"/>
        </w:rPr>
        <w:t xml:space="preserve"> de paridade nas posições 1, 2, 4, 8 e 16 (potências de 2);</w:t>
      </w:r>
    </w:p>
    <w:p w14:paraId="73E5A54D"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r w:rsidRPr="00840AD3">
        <w:rPr>
          <w:rFonts w:ascii="Consolas" w:hAnsi="Consolas"/>
          <w:sz w:val="14"/>
          <w:lang w:val="pt-BR"/>
        </w:rPr>
        <w:t>- bits de dados D</w:t>
      </w:r>
      <w:proofErr w:type="gramStart"/>
      <w:r w:rsidRPr="00840AD3">
        <w:rPr>
          <w:rFonts w:ascii="Consolas" w:hAnsi="Consolas"/>
          <w:sz w:val="14"/>
          <w:lang w:val="pt-BR"/>
        </w:rPr>
        <w:t>1..</w:t>
      </w:r>
      <w:proofErr w:type="gramEnd"/>
      <w:r w:rsidRPr="00840AD3">
        <w:rPr>
          <w:rFonts w:ascii="Consolas" w:hAnsi="Consolas"/>
          <w:sz w:val="14"/>
          <w:lang w:val="pt-BR"/>
        </w:rPr>
        <w:t>D26 ocupam as demais posições, em ordem crescente;</w:t>
      </w:r>
    </w:p>
    <w:p w14:paraId="4C0367F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 </w:t>
      </w:r>
      <w:proofErr w:type="gramStart"/>
      <w:r w:rsidRPr="00840AD3">
        <w:rPr>
          <w:rFonts w:ascii="Consolas" w:hAnsi="Consolas"/>
          <w:sz w:val="14"/>
          <w:lang w:val="pt-BR"/>
        </w:rPr>
        <w:t>paridade</w:t>
      </w:r>
      <w:proofErr w:type="gramEnd"/>
      <w:r w:rsidRPr="00840AD3">
        <w:rPr>
          <w:rFonts w:ascii="Consolas" w:hAnsi="Consolas"/>
          <w:sz w:val="14"/>
          <w:lang w:val="pt-BR"/>
        </w:rPr>
        <w:t xml:space="preserve"> PAR: cada grupo (paridade + posições que ela verifica)</w:t>
      </w:r>
    </w:p>
    <w:p w14:paraId="39B9603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deve ter uma quantidade par de bits 1.</w:t>
      </w:r>
    </w:p>
    <w:p w14:paraId="17AC781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4E87017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Uso:</w:t>
      </w:r>
    </w:p>
    <w:p w14:paraId="2C4FEB2D"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python</w:t>
      </w:r>
      <w:proofErr w:type="spellEnd"/>
      <w:r w:rsidRPr="00840AD3">
        <w:rPr>
          <w:rFonts w:ascii="Consolas" w:hAnsi="Consolas"/>
          <w:sz w:val="14"/>
          <w:lang w:val="pt-BR"/>
        </w:rPr>
        <w:t xml:space="preserve"> hamming.py                          demonstração completa (3 testes + erro)</w:t>
      </w:r>
    </w:p>
    <w:p w14:paraId="10FDF8FD"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r>
        <w:rPr>
          <w:rFonts w:ascii="Consolas" w:hAnsi="Consolas"/>
          <w:sz w:val="14"/>
        </w:rPr>
        <w:t xml:space="preserve">python hamming.py -e BITS26 -e BITS26 ...  </w:t>
      </w:r>
      <w:r w:rsidRPr="00840AD3">
        <w:rPr>
          <w:rFonts w:ascii="Consolas" w:hAnsi="Consolas"/>
          <w:sz w:val="14"/>
          <w:lang w:val="pt-BR"/>
        </w:rPr>
        <w:t>demonstração com suas próprias entradas</w:t>
      </w:r>
    </w:p>
    <w:p w14:paraId="7A45BB01"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python</w:t>
      </w:r>
      <w:proofErr w:type="spellEnd"/>
      <w:r w:rsidRPr="00840AD3">
        <w:rPr>
          <w:rFonts w:ascii="Consolas" w:hAnsi="Consolas"/>
          <w:sz w:val="14"/>
          <w:lang w:val="pt-BR"/>
        </w:rPr>
        <w:t xml:space="preserve"> hamming.py --detalhar 2 --teste-erro 1 --erro 7</w:t>
      </w:r>
    </w:p>
    <w:p w14:paraId="6023FEF0"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python</w:t>
      </w:r>
      <w:proofErr w:type="spellEnd"/>
      <w:r w:rsidRPr="00840AD3">
        <w:rPr>
          <w:rFonts w:ascii="Consolas" w:hAnsi="Consolas"/>
          <w:sz w:val="14"/>
          <w:lang w:val="pt-BR"/>
        </w:rPr>
        <w:t xml:space="preserve"> hamming.py --codific</w:t>
      </w:r>
      <w:r w:rsidRPr="00840AD3">
        <w:rPr>
          <w:rFonts w:ascii="Consolas" w:hAnsi="Consolas"/>
          <w:sz w:val="14"/>
          <w:lang w:val="pt-BR"/>
        </w:rPr>
        <w:t>ar BITS26       só codifica uma entrada</w:t>
      </w:r>
    </w:p>
    <w:p w14:paraId="5FF8147A"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python</w:t>
      </w:r>
      <w:proofErr w:type="spellEnd"/>
      <w:r w:rsidRPr="00840AD3">
        <w:rPr>
          <w:rFonts w:ascii="Consolas" w:hAnsi="Consolas"/>
          <w:sz w:val="14"/>
          <w:lang w:val="pt-BR"/>
        </w:rPr>
        <w:t xml:space="preserve"> hamming.py --verificar BITS31       calcula a síndrome e corrige uma palavra recebida</w:t>
      </w:r>
    </w:p>
    <w:p w14:paraId="4B367D9D"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python</w:t>
      </w:r>
      <w:proofErr w:type="spellEnd"/>
      <w:r w:rsidRPr="00840AD3">
        <w:rPr>
          <w:rFonts w:ascii="Consolas" w:hAnsi="Consolas"/>
          <w:sz w:val="14"/>
          <w:lang w:val="pt-BR"/>
        </w:rPr>
        <w:t xml:space="preserve"> hamming.py --interativo             lê a entrada pelo teclado</w:t>
      </w:r>
    </w:p>
    <w:p w14:paraId="047DBC17" w14:textId="77777777" w:rsidR="001D3FF2" w:rsidRDefault="00981D65">
      <w:pPr>
        <w:shd w:val="clear" w:color="auto" w:fill="F2F2F2"/>
        <w:spacing w:after="0" w:line="240" w:lineRule="auto"/>
      </w:pPr>
      <w:r>
        <w:rPr>
          <w:rFonts w:ascii="Consolas" w:hAnsi="Consolas"/>
          <w:sz w:val="14"/>
        </w:rPr>
        <w:t>"""</w:t>
      </w:r>
    </w:p>
    <w:p w14:paraId="66A57FD7" w14:textId="77777777" w:rsidR="001D3FF2" w:rsidRDefault="00981D65">
      <w:pPr>
        <w:shd w:val="clear" w:color="auto" w:fill="F2F2F2"/>
        <w:spacing w:after="0" w:line="240" w:lineRule="auto"/>
      </w:pPr>
      <w:r>
        <w:rPr>
          <w:rFonts w:ascii="Consolas" w:hAnsi="Consolas"/>
          <w:sz w:val="14"/>
        </w:rPr>
        <w:t xml:space="preserve"> </w:t>
      </w:r>
    </w:p>
    <w:p w14:paraId="762651DD" w14:textId="77777777" w:rsidR="001D3FF2" w:rsidRDefault="00981D65">
      <w:pPr>
        <w:shd w:val="clear" w:color="auto" w:fill="F2F2F2"/>
        <w:spacing w:after="0" w:line="240" w:lineRule="auto"/>
      </w:pPr>
      <w:r>
        <w:rPr>
          <w:rFonts w:ascii="Consolas" w:hAnsi="Consolas"/>
          <w:sz w:val="14"/>
        </w:rPr>
        <w:t>import argparse</w:t>
      </w:r>
    </w:p>
    <w:p w14:paraId="371F87AB" w14:textId="77777777" w:rsidR="001D3FF2" w:rsidRDefault="00981D65">
      <w:pPr>
        <w:shd w:val="clear" w:color="auto" w:fill="F2F2F2"/>
        <w:spacing w:after="0" w:line="240" w:lineRule="auto"/>
      </w:pPr>
      <w:r>
        <w:rPr>
          <w:rFonts w:ascii="Consolas" w:hAnsi="Consolas"/>
          <w:sz w:val="14"/>
        </w:rPr>
        <w:t>import random</w:t>
      </w:r>
    </w:p>
    <w:p w14:paraId="4FA472AD" w14:textId="77777777" w:rsidR="001D3FF2" w:rsidRDefault="00981D65">
      <w:pPr>
        <w:shd w:val="clear" w:color="auto" w:fill="F2F2F2"/>
        <w:spacing w:after="0" w:line="240" w:lineRule="auto"/>
      </w:pPr>
      <w:r>
        <w:rPr>
          <w:rFonts w:ascii="Consolas" w:hAnsi="Consolas"/>
          <w:sz w:val="14"/>
        </w:rPr>
        <w:t>import sys</w:t>
      </w:r>
    </w:p>
    <w:p w14:paraId="72D04297" w14:textId="77777777" w:rsidR="001D3FF2" w:rsidRDefault="00981D65">
      <w:pPr>
        <w:shd w:val="clear" w:color="auto" w:fill="F2F2F2"/>
        <w:spacing w:after="0" w:line="240" w:lineRule="auto"/>
      </w:pPr>
      <w:r>
        <w:rPr>
          <w:rFonts w:ascii="Consolas" w:hAnsi="Consolas"/>
          <w:sz w:val="14"/>
        </w:rPr>
        <w:t xml:space="preserve"> </w:t>
      </w:r>
    </w:p>
    <w:p w14:paraId="3A97A2B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N = 31                                   # bits da palavra codificada</w:t>
      </w:r>
    </w:p>
    <w:p w14:paraId="66499301"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K = 26                                   # bits de dados</w:t>
      </w:r>
    </w:p>
    <w:p w14:paraId="2F996F5F"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PARIDADES = [1, 2, 4, 8, 16]             # posições dos bits de paridade</w:t>
      </w:r>
    </w:p>
    <w:p w14:paraId="2C525978" w14:textId="77777777" w:rsidR="001D3FF2" w:rsidRDefault="00981D65">
      <w:pPr>
        <w:shd w:val="clear" w:color="auto" w:fill="F2F2F2"/>
        <w:spacing w:after="0" w:line="240" w:lineRule="auto"/>
      </w:pPr>
      <w:r>
        <w:rPr>
          <w:rFonts w:ascii="Consolas" w:hAnsi="Consolas"/>
          <w:sz w:val="14"/>
        </w:rPr>
        <w:t>POS_DADOS = [</w:t>
      </w:r>
      <w:proofErr w:type="spellStart"/>
      <w:r>
        <w:rPr>
          <w:rFonts w:ascii="Consolas" w:hAnsi="Consolas"/>
          <w:sz w:val="14"/>
        </w:rPr>
        <w:t>i</w:t>
      </w:r>
      <w:proofErr w:type="spellEnd"/>
      <w:r>
        <w:rPr>
          <w:rFonts w:ascii="Consolas" w:hAnsi="Consolas"/>
          <w:sz w:val="14"/>
        </w:rPr>
        <w:t xml:space="preserve"> for i in </w:t>
      </w:r>
      <w:proofErr w:type="gramStart"/>
      <w:r>
        <w:rPr>
          <w:rFonts w:ascii="Consolas" w:hAnsi="Consolas"/>
          <w:sz w:val="14"/>
        </w:rPr>
        <w:t>range(</w:t>
      </w:r>
      <w:proofErr w:type="gramEnd"/>
      <w:r>
        <w:rPr>
          <w:rFonts w:ascii="Consolas" w:hAnsi="Consolas"/>
          <w:sz w:val="14"/>
        </w:rPr>
        <w:t>1, N + 1) if i not in PARI</w:t>
      </w:r>
      <w:r>
        <w:rPr>
          <w:rFonts w:ascii="Consolas" w:hAnsi="Consolas"/>
          <w:sz w:val="14"/>
        </w:rPr>
        <w:t>DADES]</w:t>
      </w:r>
    </w:p>
    <w:p w14:paraId="6E3F0EC8" w14:textId="77777777" w:rsidR="001D3FF2" w:rsidRDefault="00981D65">
      <w:pPr>
        <w:shd w:val="clear" w:color="auto" w:fill="F2F2F2"/>
        <w:spacing w:after="0" w:line="240" w:lineRule="auto"/>
      </w:pPr>
      <w:r>
        <w:rPr>
          <w:rFonts w:ascii="Consolas" w:hAnsi="Consolas"/>
          <w:sz w:val="14"/>
        </w:rPr>
        <w:t xml:space="preserve"> </w:t>
      </w:r>
    </w:p>
    <w:p w14:paraId="042705B9"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ENTRADAS_PADRAO = [</w:t>
      </w:r>
    </w:p>
    <w:p w14:paraId="68132F7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"10101010101010101010101010",</w:t>
      </w:r>
    </w:p>
    <w:p w14:paraId="43100CD1"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"11111111111111111111111111",</w:t>
      </w:r>
    </w:p>
    <w:p w14:paraId="59C8970D"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"11010011100101110001011010",</w:t>
      </w:r>
    </w:p>
    <w:p w14:paraId="7F57A17D"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w:t>
      </w:r>
    </w:p>
    <w:p w14:paraId="5FDB3B75"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7884EBDD"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1E5980DD"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w:t>
      </w:r>
    </w:p>
    <w:p w14:paraId="6AB1504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Núcleo: validação, </w:t>
      </w:r>
      <w:r w:rsidRPr="00840AD3">
        <w:rPr>
          <w:rFonts w:ascii="Consolas" w:hAnsi="Consolas"/>
          <w:sz w:val="14"/>
          <w:lang w:val="pt-BR"/>
        </w:rPr>
        <w:t>codificação, síndrome e correção</w:t>
      </w:r>
    </w:p>
    <w:p w14:paraId="2F60FA19"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w:t>
      </w:r>
    </w:p>
    <w:p w14:paraId="3667702B"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3946E85B"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gramStart"/>
      <w:r w:rsidRPr="00840AD3">
        <w:rPr>
          <w:rFonts w:ascii="Consolas" w:hAnsi="Consolas"/>
          <w:sz w:val="14"/>
          <w:lang w:val="pt-BR"/>
        </w:rPr>
        <w:t>validar(</w:t>
      </w:r>
      <w:proofErr w:type="gramEnd"/>
      <w:r w:rsidRPr="00840AD3">
        <w:rPr>
          <w:rFonts w:ascii="Consolas" w:hAnsi="Consolas"/>
          <w:sz w:val="14"/>
          <w:lang w:val="pt-BR"/>
        </w:rPr>
        <w:t xml:space="preserve">bits: </w:t>
      </w:r>
      <w:proofErr w:type="spellStart"/>
      <w:r w:rsidRPr="00840AD3">
        <w:rPr>
          <w:rFonts w:ascii="Consolas" w:hAnsi="Consolas"/>
          <w:sz w:val="14"/>
          <w:lang w:val="pt-BR"/>
        </w:rPr>
        <w:t>str</w:t>
      </w:r>
      <w:proofErr w:type="spellEnd"/>
      <w:r w:rsidRPr="00840AD3">
        <w:rPr>
          <w:rFonts w:ascii="Consolas" w:hAnsi="Consolas"/>
          <w:sz w:val="14"/>
          <w:lang w:val="pt-BR"/>
        </w:rPr>
        <w:t xml:space="preserve">, tamanho: </w:t>
      </w:r>
      <w:proofErr w:type="spellStart"/>
      <w:r w:rsidRPr="00840AD3">
        <w:rPr>
          <w:rFonts w:ascii="Consolas" w:hAnsi="Consolas"/>
          <w:sz w:val="14"/>
          <w:lang w:val="pt-BR"/>
        </w:rPr>
        <w:t>int</w:t>
      </w:r>
      <w:proofErr w:type="spellEnd"/>
      <w:r w:rsidRPr="00840AD3">
        <w:rPr>
          <w:rFonts w:ascii="Consolas" w:hAnsi="Consolas"/>
          <w:sz w:val="14"/>
          <w:lang w:val="pt-BR"/>
        </w:rPr>
        <w:t xml:space="preserve">) -&gt; </w:t>
      </w:r>
      <w:proofErr w:type="spellStart"/>
      <w:r w:rsidRPr="00840AD3">
        <w:rPr>
          <w:rFonts w:ascii="Consolas" w:hAnsi="Consolas"/>
          <w:sz w:val="14"/>
          <w:lang w:val="pt-BR"/>
        </w:rPr>
        <w:t>str</w:t>
      </w:r>
      <w:proofErr w:type="spellEnd"/>
      <w:r w:rsidRPr="00840AD3">
        <w:rPr>
          <w:rFonts w:ascii="Consolas" w:hAnsi="Consolas"/>
          <w:sz w:val="14"/>
          <w:lang w:val="pt-BR"/>
        </w:rPr>
        <w:t>:</w:t>
      </w:r>
    </w:p>
    <w:p w14:paraId="704CB08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"""Remove espaços e confere se a entrada tem exatamente `tamanho` bits 0/1."""</w:t>
      </w:r>
    </w:p>
    <w:p w14:paraId="491CA067" w14:textId="77777777" w:rsidR="001D3FF2" w:rsidRDefault="00981D65">
      <w:pPr>
        <w:shd w:val="clear" w:color="auto" w:fill="F2F2F2"/>
        <w:spacing w:after="0" w:line="240" w:lineRule="auto"/>
      </w:pPr>
      <w:r w:rsidRPr="00840AD3">
        <w:rPr>
          <w:rFonts w:ascii="Consolas" w:hAnsi="Consolas"/>
          <w:sz w:val="14"/>
          <w:lang w:val="pt-BR"/>
        </w:rPr>
        <w:t xml:space="preserve">    </w:t>
      </w:r>
      <w:r>
        <w:rPr>
          <w:rFonts w:ascii="Consolas" w:hAnsi="Consolas"/>
          <w:sz w:val="14"/>
        </w:rPr>
        <w:t>s = "</w:t>
      </w:r>
      <w:proofErr w:type="gramStart"/>
      <w:r>
        <w:rPr>
          <w:rFonts w:ascii="Consolas" w:hAnsi="Consolas"/>
          <w:sz w:val="14"/>
        </w:rPr>
        <w:t>".joi</w:t>
      </w:r>
      <w:r>
        <w:rPr>
          <w:rFonts w:ascii="Consolas" w:hAnsi="Consolas"/>
          <w:sz w:val="14"/>
        </w:rPr>
        <w:t>n</w:t>
      </w:r>
      <w:proofErr w:type="gramEnd"/>
      <w:r>
        <w:rPr>
          <w:rFonts w:ascii="Consolas" w:hAnsi="Consolas"/>
          <w:sz w:val="14"/>
        </w:rPr>
        <w:t>(</w:t>
      </w:r>
      <w:proofErr w:type="spellStart"/>
      <w:r>
        <w:rPr>
          <w:rFonts w:ascii="Consolas" w:hAnsi="Consolas"/>
          <w:sz w:val="14"/>
        </w:rPr>
        <w:t>bits.split</w:t>
      </w:r>
      <w:proofErr w:type="spellEnd"/>
      <w:r>
        <w:rPr>
          <w:rFonts w:ascii="Consolas" w:hAnsi="Consolas"/>
          <w:sz w:val="14"/>
        </w:rPr>
        <w:t>())</w:t>
      </w:r>
    </w:p>
    <w:p w14:paraId="6A427159" w14:textId="77777777" w:rsidR="001D3FF2" w:rsidRDefault="00981D65">
      <w:pPr>
        <w:shd w:val="clear" w:color="auto" w:fill="F2F2F2"/>
        <w:spacing w:after="0" w:line="240" w:lineRule="auto"/>
      </w:pPr>
      <w:r>
        <w:rPr>
          <w:rFonts w:ascii="Consolas" w:hAnsi="Consolas"/>
          <w:sz w:val="14"/>
        </w:rPr>
        <w:t xml:space="preserve">    invalidos = sorted({c for c in s if c not in "01"})</w:t>
      </w:r>
    </w:p>
    <w:p w14:paraId="12034CAF" w14:textId="77777777" w:rsidR="001D3FF2" w:rsidRPr="00840AD3" w:rsidRDefault="00981D65">
      <w:pPr>
        <w:shd w:val="clear" w:color="auto" w:fill="F2F2F2"/>
        <w:spacing w:after="0" w:line="240" w:lineRule="auto"/>
        <w:rPr>
          <w:lang w:val="pt-BR"/>
        </w:rPr>
      </w:pPr>
      <w:r>
        <w:rPr>
          <w:rFonts w:ascii="Consolas" w:hAnsi="Consolas"/>
          <w:sz w:val="14"/>
        </w:rPr>
        <w:t xml:space="preserve">    </w:t>
      </w:r>
      <w:proofErr w:type="spellStart"/>
      <w:r w:rsidRPr="00840AD3">
        <w:rPr>
          <w:rFonts w:ascii="Consolas" w:hAnsi="Consolas"/>
          <w:sz w:val="14"/>
          <w:lang w:val="pt-BR"/>
        </w:rPr>
        <w:t>if</w:t>
      </w:r>
      <w:proofErr w:type="spellEnd"/>
      <w:r w:rsidRPr="00840AD3">
        <w:rPr>
          <w:rFonts w:ascii="Consolas" w:hAnsi="Consolas"/>
          <w:sz w:val="14"/>
          <w:lang w:val="pt-BR"/>
        </w:rPr>
        <w:t xml:space="preserve"> </w:t>
      </w:r>
      <w:proofErr w:type="spellStart"/>
      <w:r w:rsidRPr="00840AD3">
        <w:rPr>
          <w:rFonts w:ascii="Consolas" w:hAnsi="Consolas"/>
          <w:sz w:val="14"/>
          <w:lang w:val="pt-BR"/>
        </w:rPr>
        <w:t>invalidos</w:t>
      </w:r>
      <w:proofErr w:type="spellEnd"/>
      <w:r w:rsidRPr="00840AD3">
        <w:rPr>
          <w:rFonts w:ascii="Consolas" w:hAnsi="Consolas"/>
          <w:sz w:val="14"/>
          <w:lang w:val="pt-BR"/>
        </w:rPr>
        <w:t>:</w:t>
      </w:r>
    </w:p>
    <w:p w14:paraId="23A197E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raise</w:t>
      </w:r>
      <w:proofErr w:type="spellEnd"/>
      <w:r w:rsidRPr="00840AD3">
        <w:rPr>
          <w:rFonts w:ascii="Consolas" w:hAnsi="Consolas"/>
          <w:sz w:val="14"/>
          <w:lang w:val="pt-BR"/>
        </w:rPr>
        <w:t xml:space="preserve"> </w:t>
      </w:r>
      <w:proofErr w:type="spellStart"/>
      <w:proofErr w:type="gramStart"/>
      <w:r w:rsidRPr="00840AD3">
        <w:rPr>
          <w:rFonts w:ascii="Consolas" w:hAnsi="Consolas"/>
          <w:sz w:val="14"/>
          <w:lang w:val="pt-BR"/>
        </w:rPr>
        <w:t>ValueError</w:t>
      </w:r>
      <w:proofErr w:type="spellEnd"/>
      <w:r w:rsidRPr="00840AD3">
        <w:rPr>
          <w:rFonts w:ascii="Consolas" w:hAnsi="Consolas"/>
          <w:sz w:val="14"/>
          <w:lang w:val="pt-BR"/>
        </w:rPr>
        <w:t>(</w:t>
      </w:r>
      <w:proofErr w:type="spellStart"/>
      <w:proofErr w:type="gramEnd"/>
      <w:r w:rsidRPr="00840AD3">
        <w:rPr>
          <w:rFonts w:ascii="Consolas" w:hAnsi="Consolas"/>
          <w:sz w:val="14"/>
          <w:lang w:val="pt-BR"/>
        </w:rPr>
        <w:t>f"a</w:t>
      </w:r>
      <w:proofErr w:type="spellEnd"/>
      <w:r w:rsidRPr="00840AD3">
        <w:rPr>
          <w:rFonts w:ascii="Consolas" w:hAnsi="Consolas"/>
          <w:sz w:val="14"/>
          <w:lang w:val="pt-BR"/>
        </w:rPr>
        <w:t xml:space="preserve"> entrada deve conter apenas 0 e 1 (encontrado: {' '.</w:t>
      </w:r>
      <w:proofErr w:type="spellStart"/>
      <w:r w:rsidRPr="00840AD3">
        <w:rPr>
          <w:rFonts w:ascii="Consolas" w:hAnsi="Consolas"/>
          <w:sz w:val="14"/>
          <w:lang w:val="pt-BR"/>
        </w:rPr>
        <w:t>join</w:t>
      </w:r>
      <w:proofErr w:type="spellEnd"/>
      <w:r w:rsidRPr="00840AD3">
        <w:rPr>
          <w:rFonts w:ascii="Consolas" w:hAnsi="Consolas"/>
          <w:sz w:val="14"/>
          <w:lang w:val="pt-BR"/>
        </w:rPr>
        <w:t>(</w:t>
      </w:r>
      <w:proofErr w:type="spellStart"/>
      <w:r w:rsidRPr="00840AD3">
        <w:rPr>
          <w:rFonts w:ascii="Consolas" w:hAnsi="Consolas"/>
          <w:sz w:val="14"/>
          <w:lang w:val="pt-BR"/>
        </w:rPr>
        <w:t>invalidos</w:t>
      </w:r>
      <w:proofErr w:type="spellEnd"/>
      <w:r w:rsidRPr="00840AD3">
        <w:rPr>
          <w:rFonts w:ascii="Consolas" w:hAnsi="Consolas"/>
          <w:sz w:val="14"/>
          <w:lang w:val="pt-BR"/>
        </w:rPr>
        <w:t>)})")</w:t>
      </w:r>
    </w:p>
    <w:p w14:paraId="094CAFCB"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if</w:t>
      </w:r>
      <w:proofErr w:type="spellEnd"/>
      <w:r w:rsidRPr="00840AD3">
        <w:rPr>
          <w:rFonts w:ascii="Consolas" w:hAnsi="Consolas"/>
          <w:sz w:val="14"/>
          <w:lang w:val="pt-BR"/>
        </w:rPr>
        <w:t xml:space="preserve"> </w:t>
      </w:r>
      <w:proofErr w:type="spellStart"/>
      <w:r w:rsidRPr="00840AD3">
        <w:rPr>
          <w:rFonts w:ascii="Consolas" w:hAnsi="Consolas"/>
          <w:sz w:val="14"/>
          <w:lang w:val="pt-BR"/>
        </w:rPr>
        <w:t>len</w:t>
      </w:r>
      <w:proofErr w:type="spellEnd"/>
      <w:r w:rsidRPr="00840AD3">
        <w:rPr>
          <w:rFonts w:ascii="Consolas" w:hAnsi="Consolas"/>
          <w:sz w:val="14"/>
          <w:lang w:val="pt-BR"/>
        </w:rPr>
        <w:t>(s</w:t>
      </w:r>
      <w:proofErr w:type="gramStart"/>
      <w:r w:rsidRPr="00840AD3">
        <w:rPr>
          <w:rFonts w:ascii="Consolas" w:hAnsi="Consolas"/>
          <w:sz w:val="14"/>
          <w:lang w:val="pt-BR"/>
        </w:rPr>
        <w:t>) !</w:t>
      </w:r>
      <w:proofErr w:type="gramEnd"/>
      <w:r w:rsidRPr="00840AD3">
        <w:rPr>
          <w:rFonts w:ascii="Consolas" w:hAnsi="Consolas"/>
          <w:sz w:val="14"/>
          <w:lang w:val="pt-BR"/>
        </w:rPr>
        <w:t>= tamanho:</w:t>
      </w:r>
    </w:p>
    <w:p w14:paraId="5E00A76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raise</w:t>
      </w:r>
      <w:proofErr w:type="spellEnd"/>
      <w:r w:rsidRPr="00840AD3">
        <w:rPr>
          <w:rFonts w:ascii="Consolas" w:hAnsi="Consolas"/>
          <w:sz w:val="14"/>
          <w:lang w:val="pt-BR"/>
        </w:rPr>
        <w:t xml:space="preserve"> </w:t>
      </w:r>
      <w:proofErr w:type="spellStart"/>
      <w:proofErr w:type="gramStart"/>
      <w:r w:rsidRPr="00840AD3">
        <w:rPr>
          <w:rFonts w:ascii="Consolas" w:hAnsi="Consolas"/>
          <w:sz w:val="14"/>
          <w:lang w:val="pt-BR"/>
        </w:rPr>
        <w:t>ValueError</w:t>
      </w:r>
      <w:proofErr w:type="spellEnd"/>
      <w:r w:rsidRPr="00840AD3">
        <w:rPr>
          <w:rFonts w:ascii="Consolas" w:hAnsi="Consolas"/>
          <w:sz w:val="14"/>
          <w:lang w:val="pt-BR"/>
        </w:rPr>
        <w:t>(</w:t>
      </w:r>
      <w:proofErr w:type="spellStart"/>
      <w:proofErr w:type="gramEnd"/>
      <w:r w:rsidRPr="00840AD3">
        <w:rPr>
          <w:rFonts w:ascii="Consolas" w:hAnsi="Consolas"/>
          <w:sz w:val="14"/>
          <w:lang w:val="pt-BR"/>
        </w:rPr>
        <w:t>f"esperados</w:t>
      </w:r>
      <w:proofErr w:type="spellEnd"/>
      <w:r w:rsidRPr="00840AD3">
        <w:rPr>
          <w:rFonts w:ascii="Consolas" w:hAnsi="Consolas"/>
          <w:sz w:val="14"/>
          <w:lang w:val="pt-BR"/>
        </w:rPr>
        <w:t xml:space="preserve"> {ta</w:t>
      </w:r>
      <w:r w:rsidRPr="00840AD3">
        <w:rPr>
          <w:rFonts w:ascii="Consolas" w:hAnsi="Consolas"/>
          <w:sz w:val="14"/>
          <w:lang w:val="pt-BR"/>
        </w:rPr>
        <w:t>manho} bits, recebidos {</w:t>
      </w:r>
      <w:proofErr w:type="spellStart"/>
      <w:r w:rsidRPr="00840AD3">
        <w:rPr>
          <w:rFonts w:ascii="Consolas" w:hAnsi="Consolas"/>
          <w:sz w:val="14"/>
          <w:lang w:val="pt-BR"/>
        </w:rPr>
        <w:t>len</w:t>
      </w:r>
      <w:proofErr w:type="spellEnd"/>
      <w:r w:rsidRPr="00840AD3">
        <w:rPr>
          <w:rFonts w:ascii="Consolas" w:hAnsi="Consolas"/>
          <w:sz w:val="14"/>
          <w:lang w:val="pt-BR"/>
        </w:rPr>
        <w:t>(s)}")</w:t>
      </w:r>
    </w:p>
    <w:p w14:paraId="5A241900" w14:textId="77777777" w:rsidR="001D3FF2" w:rsidRDefault="00981D65">
      <w:pPr>
        <w:shd w:val="clear" w:color="auto" w:fill="F2F2F2"/>
        <w:spacing w:after="0" w:line="240" w:lineRule="auto"/>
      </w:pPr>
      <w:r w:rsidRPr="00840AD3">
        <w:rPr>
          <w:rFonts w:ascii="Consolas" w:hAnsi="Consolas"/>
          <w:sz w:val="14"/>
          <w:lang w:val="pt-BR"/>
        </w:rPr>
        <w:t xml:space="preserve">    </w:t>
      </w:r>
      <w:r>
        <w:rPr>
          <w:rFonts w:ascii="Consolas" w:hAnsi="Consolas"/>
          <w:sz w:val="14"/>
        </w:rPr>
        <w:t>return s</w:t>
      </w:r>
    </w:p>
    <w:p w14:paraId="35E00060" w14:textId="77777777" w:rsidR="001D3FF2" w:rsidRDefault="00981D65">
      <w:pPr>
        <w:shd w:val="clear" w:color="auto" w:fill="F2F2F2"/>
        <w:spacing w:after="0" w:line="240" w:lineRule="auto"/>
      </w:pPr>
      <w:r>
        <w:rPr>
          <w:rFonts w:ascii="Consolas" w:hAnsi="Consolas"/>
          <w:sz w:val="14"/>
        </w:rPr>
        <w:t xml:space="preserve"> </w:t>
      </w:r>
    </w:p>
    <w:p w14:paraId="6D7B2183" w14:textId="77777777" w:rsidR="001D3FF2" w:rsidRDefault="00981D65">
      <w:pPr>
        <w:shd w:val="clear" w:color="auto" w:fill="F2F2F2"/>
        <w:spacing w:after="0" w:line="240" w:lineRule="auto"/>
      </w:pPr>
      <w:r>
        <w:rPr>
          <w:rFonts w:ascii="Consolas" w:hAnsi="Consolas"/>
          <w:sz w:val="14"/>
        </w:rPr>
        <w:t xml:space="preserve"> </w:t>
      </w:r>
    </w:p>
    <w:p w14:paraId="27C19919" w14:textId="77777777" w:rsidR="001D3FF2" w:rsidRDefault="00981D65">
      <w:pPr>
        <w:shd w:val="clear" w:color="auto" w:fill="F2F2F2"/>
        <w:spacing w:after="0" w:line="240" w:lineRule="auto"/>
      </w:pPr>
      <w:r>
        <w:rPr>
          <w:rFonts w:ascii="Consolas" w:hAnsi="Consolas"/>
          <w:sz w:val="14"/>
        </w:rPr>
        <w:t>def cobertas(p: int) -&gt; list[int]:</w:t>
      </w:r>
    </w:p>
    <w:p w14:paraId="491B2D52" w14:textId="77777777" w:rsidR="001D3FF2" w:rsidRPr="00840AD3" w:rsidRDefault="00981D65">
      <w:pPr>
        <w:shd w:val="clear" w:color="auto" w:fill="F2F2F2"/>
        <w:spacing w:after="0" w:line="240" w:lineRule="auto"/>
        <w:rPr>
          <w:lang w:val="pt-BR"/>
        </w:rPr>
      </w:pPr>
      <w:r>
        <w:rPr>
          <w:rFonts w:ascii="Consolas" w:hAnsi="Consolas"/>
          <w:sz w:val="14"/>
        </w:rPr>
        <w:t xml:space="preserve">    </w:t>
      </w:r>
      <w:r w:rsidRPr="00840AD3">
        <w:rPr>
          <w:rFonts w:ascii="Consolas" w:hAnsi="Consolas"/>
          <w:sz w:val="14"/>
          <w:lang w:val="pt-BR"/>
        </w:rPr>
        <w:t>"""Posições verificadas pela paridade p: todas cujo índice binário tem o bit p ligado."""</w:t>
      </w:r>
    </w:p>
    <w:p w14:paraId="32A68971" w14:textId="77777777" w:rsidR="001D3FF2" w:rsidRDefault="00981D65">
      <w:pPr>
        <w:shd w:val="clear" w:color="auto" w:fill="F2F2F2"/>
        <w:spacing w:after="0" w:line="240" w:lineRule="auto"/>
      </w:pPr>
      <w:r w:rsidRPr="00840AD3">
        <w:rPr>
          <w:rFonts w:ascii="Consolas" w:hAnsi="Consolas"/>
          <w:sz w:val="14"/>
          <w:lang w:val="pt-BR"/>
        </w:rPr>
        <w:t xml:space="preserve">    </w:t>
      </w:r>
      <w:r>
        <w:rPr>
          <w:rFonts w:ascii="Consolas" w:hAnsi="Consolas"/>
          <w:sz w:val="14"/>
        </w:rPr>
        <w:t>return [</w:t>
      </w:r>
      <w:proofErr w:type="spellStart"/>
      <w:r>
        <w:rPr>
          <w:rFonts w:ascii="Consolas" w:hAnsi="Consolas"/>
          <w:sz w:val="14"/>
        </w:rPr>
        <w:t>i</w:t>
      </w:r>
      <w:proofErr w:type="spellEnd"/>
      <w:r>
        <w:rPr>
          <w:rFonts w:ascii="Consolas" w:hAnsi="Consolas"/>
          <w:sz w:val="14"/>
        </w:rPr>
        <w:t xml:space="preserve"> for </w:t>
      </w:r>
      <w:proofErr w:type="spellStart"/>
      <w:r>
        <w:rPr>
          <w:rFonts w:ascii="Consolas" w:hAnsi="Consolas"/>
          <w:sz w:val="14"/>
        </w:rPr>
        <w:t>i</w:t>
      </w:r>
      <w:proofErr w:type="spellEnd"/>
      <w:r>
        <w:rPr>
          <w:rFonts w:ascii="Consolas" w:hAnsi="Consolas"/>
          <w:sz w:val="14"/>
        </w:rPr>
        <w:t xml:space="preserve"> in </w:t>
      </w:r>
      <w:proofErr w:type="gramStart"/>
      <w:r>
        <w:rPr>
          <w:rFonts w:ascii="Consolas" w:hAnsi="Consolas"/>
          <w:sz w:val="14"/>
        </w:rPr>
        <w:t>range(</w:t>
      </w:r>
      <w:proofErr w:type="gramEnd"/>
      <w:r>
        <w:rPr>
          <w:rFonts w:ascii="Consolas" w:hAnsi="Consolas"/>
          <w:sz w:val="14"/>
        </w:rPr>
        <w:t>1, N + 1) if i &amp; p]</w:t>
      </w:r>
    </w:p>
    <w:p w14:paraId="39F3880C" w14:textId="77777777" w:rsidR="001D3FF2" w:rsidRDefault="00981D65">
      <w:pPr>
        <w:shd w:val="clear" w:color="auto" w:fill="F2F2F2"/>
        <w:spacing w:after="0" w:line="240" w:lineRule="auto"/>
      </w:pPr>
      <w:r>
        <w:rPr>
          <w:rFonts w:ascii="Consolas" w:hAnsi="Consolas"/>
          <w:sz w:val="14"/>
        </w:rPr>
        <w:t xml:space="preserve"> </w:t>
      </w:r>
    </w:p>
    <w:p w14:paraId="4EB6FF96" w14:textId="77777777" w:rsidR="001D3FF2" w:rsidRDefault="00981D65">
      <w:pPr>
        <w:shd w:val="clear" w:color="auto" w:fill="F2F2F2"/>
        <w:spacing w:after="0" w:line="240" w:lineRule="auto"/>
      </w:pPr>
      <w:r>
        <w:rPr>
          <w:rFonts w:ascii="Consolas" w:hAnsi="Consolas"/>
          <w:sz w:val="14"/>
        </w:rPr>
        <w:t xml:space="preserve"> </w:t>
      </w:r>
    </w:p>
    <w:p w14:paraId="5D78056B"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gramStart"/>
      <w:r w:rsidRPr="00840AD3">
        <w:rPr>
          <w:rFonts w:ascii="Consolas" w:hAnsi="Consolas"/>
          <w:sz w:val="14"/>
          <w:lang w:val="pt-BR"/>
        </w:rPr>
        <w:t>codificar(</w:t>
      </w:r>
      <w:proofErr w:type="gramEnd"/>
      <w:r w:rsidRPr="00840AD3">
        <w:rPr>
          <w:rFonts w:ascii="Consolas" w:hAnsi="Consolas"/>
          <w:sz w:val="14"/>
          <w:lang w:val="pt-BR"/>
        </w:rPr>
        <w:t xml:space="preserve">dados: </w:t>
      </w:r>
      <w:proofErr w:type="spellStart"/>
      <w:r w:rsidRPr="00840AD3">
        <w:rPr>
          <w:rFonts w:ascii="Consolas" w:hAnsi="Consolas"/>
          <w:sz w:val="14"/>
          <w:lang w:val="pt-BR"/>
        </w:rPr>
        <w:t>st</w:t>
      </w:r>
      <w:r w:rsidRPr="00840AD3">
        <w:rPr>
          <w:rFonts w:ascii="Consolas" w:hAnsi="Consolas"/>
          <w:sz w:val="14"/>
          <w:lang w:val="pt-BR"/>
        </w:rPr>
        <w:t>r</w:t>
      </w:r>
      <w:proofErr w:type="spellEnd"/>
      <w:r w:rsidRPr="00840AD3">
        <w:rPr>
          <w:rFonts w:ascii="Consolas" w:hAnsi="Consolas"/>
          <w:sz w:val="14"/>
          <w:lang w:val="pt-BR"/>
        </w:rPr>
        <w:t xml:space="preserve">) -&gt; </w:t>
      </w:r>
      <w:proofErr w:type="spellStart"/>
      <w:r w:rsidRPr="00840AD3">
        <w:rPr>
          <w:rFonts w:ascii="Consolas" w:hAnsi="Consolas"/>
          <w:sz w:val="14"/>
          <w:lang w:val="pt-BR"/>
        </w:rPr>
        <w:t>str</w:t>
      </w:r>
      <w:proofErr w:type="spellEnd"/>
      <w:r w:rsidRPr="00840AD3">
        <w:rPr>
          <w:rFonts w:ascii="Consolas" w:hAnsi="Consolas"/>
          <w:sz w:val="14"/>
          <w:lang w:val="pt-BR"/>
        </w:rPr>
        <w:t>:</w:t>
      </w:r>
    </w:p>
    <w:p w14:paraId="6074B13C"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"""Gera a palavra </w:t>
      </w:r>
      <w:proofErr w:type="spellStart"/>
      <w:r w:rsidRPr="00840AD3">
        <w:rPr>
          <w:rFonts w:ascii="Consolas" w:hAnsi="Consolas"/>
          <w:sz w:val="14"/>
          <w:lang w:val="pt-BR"/>
        </w:rPr>
        <w:t>Hamming</w:t>
      </w:r>
      <w:proofErr w:type="spellEnd"/>
      <w:r w:rsidRPr="00840AD3">
        <w:rPr>
          <w:rFonts w:ascii="Consolas" w:hAnsi="Consolas"/>
          <w:sz w:val="14"/>
          <w:lang w:val="pt-BR"/>
        </w:rPr>
        <w:t xml:space="preserve"> (31, 26) a partir de 26 bits de dados."""</w:t>
      </w:r>
    </w:p>
    <w:p w14:paraId="77C0430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dados = </w:t>
      </w:r>
      <w:proofErr w:type="gramStart"/>
      <w:r w:rsidRPr="00840AD3">
        <w:rPr>
          <w:rFonts w:ascii="Consolas" w:hAnsi="Consolas"/>
          <w:sz w:val="14"/>
          <w:lang w:val="pt-BR"/>
        </w:rPr>
        <w:t>validar(</w:t>
      </w:r>
      <w:proofErr w:type="gramEnd"/>
      <w:r w:rsidRPr="00840AD3">
        <w:rPr>
          <w:rFonts w:ascii="Consolas" w:hAnsi="Consolas"/>
          <w:sz w:val="14"/>
          <w:lang w:val="pt-BR"/>
        </w:rPr>
        <w:t>dados, K)</w:t>
      </w:r>
    </w:p>
    <w:p w14:paraId="25D95E6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palavra = [0] * (N + 1)              # índice 0 não é usado: palavra[i] = posição i</w:t>
      </w:r>
    </w:p>
    <w:p w14:paraId="1F069777"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for </w:t>
      </w:r>
      <w:proofErr w:type="spellStart"/>
      <w:r w:rsidRPr="00840AD3">
        <w:rPr>
          <w:rFonts w:ascii="Consolas" w:hAnsi="Consolas"/>
          <w:sz w:val="14"/>
          <w:lang w:val="pt-BR"/>
        </w:rPr>
        <w:t>pos</w:t>
      </w:r>
      <w:proofErr w:type="spellEnd"/>
      <w:r w:rsidRPr="00840AD3">
        <w:rPr>
          <w:rFonts w:ascii="Consolas" w:hAnsi="Consolas"/>
          <w:sz w:val="14"/>
          <w:lang w:val="pt-BR"/>
        </w:rPr>
        <w:t xml:space="preserve">, bit in </w:t>
      </w:r>
      <w:proofErr w:type="gramStart"/>
      <w:r w:rsidRPr="00840AD3">
        <w:rPr>
          <w:rFonts w:ascii="Consolas" w:hAnsi="Consolas"/>
          <w:sz w:val="14"/>
          <w:lang w:val="pt-BR"/>
        </w:rPr>
        <w:t>zip(</w:t>
      </w:r>
      <w:proofErr w:type="gramEnd"/>
      <w:r w:rsidRPr="00840AD3">
        <w:rPr>
          <w:rFonts w:ascii="Consolas" w:hAnsi="Consolas"/>
          <w:sz w:val="14"/>
          <w:lang w:val="pt-BR"/>
        </w:rPr>
        <w:t>POS_DADOS, dados):</w:t>
      </w:r>
    </w:p>
    <w:p w14:paraId="5AED7D1B"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pala</w:t>
      </w:r>
      <w:r w:rsidRPr="00840AD3">
        <w:rPr>
          <w:rFonts w:ascii="Consolas" w:hAnsi="Consolas"/>
          <w:sz w:val="14"/>
          <w:lang w:val="pt-BR"/>
        </w:rPr>
        <w:t>vra[</w:t>
      </w:r>
      <w:proofErr w:type="spellStart"/>
      <w:r w:rsidRPr="00840AD3">
        <w:rPr>
          <w:rFonts w:ascii="Consolas" w:hAnsi="Consolas"/>
          <w:sz w:val="14"/>
          <w:lang w:val="pt-BR"/>
        </w:rPr>
        <w:t>pos</w:t>
      </w:r>
      <w:proofErr w:type="spellEnd"/>
      <w:r w:rsidRPr="00840AD3">
        <w:rPr>
          <w:rFonts w:ascii="Consolas" w:hAnsi="Consolas"/>
          <w:sz w:val="14"/>
          <w:lang w:val="pt-BR"/>
        </w:rPr>
        <w:t xml:space="preserve">] = </w:t>
      </w:r>
      <w:proofErr w:type="spellStart"/>
      <w:r w:rsidRPr="00840AD3">
        <w:rPr>
          <w:rFonts w:ascii="Consolas" w:hAnsi="Consolas"/>
          <w:sz w:val="14"/>
          <w:lang w:val="pt-BR"/>
        </w:rPr>
        <w:t>int</w:t>
      </w:r>
      <w:proofErr w:type="spellEnd"/>
      <w:r w:rsidRPr="00840AD3">
        <w:rPr>
          <w:rFonts w:ascii="Consolas" w:hAnsi="Consolas"/>
          <w:sz w:val="14"/>
          <w:lang w:val="pt-BR"/>
        </w:rPr>
        <w:t>(bit)</w:t>
      </w:r>
    </w:p>
    <w:p w14:paraId="63E55C95"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for </w:t>
      </w:r>
      <w:proofErr w:type="gramStart"/>
      <w:r w:rsidRPr="00840AD3">
        <w:rPr>
          <w:rFonts w:ascii="Consolas" w:hAnsi="Consolas"/>
          <w:sz w:val="14"/>
          <w:lang w:val="pt-BR"/>
        </w:rPr>
        <w:t>p in</w:t>
      </w:r>
      <w:proofErr w:type="gramEnd"/>
      <w:r w:rsidRPr="00840AD3">
        <w:rPr>
          <w:rFonts w:ascii="Consolas" w:hAnsi="Consolas"/>
          <w:sz w:val="14"/>
          <w:lang w:val="pt-BR"/>
        </w:rPr>
        <w:t xml:space="preserve"> PARIDADES:</w:t>
      </w:r>
    </w:p>
    <w:p w14:paraId="711DAFEB"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palavra[p] = sum(palavra[i] for i in cobertas(p) </w:t>
      </w:r>
      <w:proofErr w:type="spellStart"/>
      <w:r w:rsidRPr="00840AD3">
        <w:rPr>
          <w:rFonts w:ascii="Consolas" w:hAnsi="Consolas"/>
          <w:sz w:val="14"/>
          <w:lang w:val="pt-BR"/>
        </w:rPr>
        <w:t>if</w:t>
      </w:r>
      <w:proofErr w:type="spellEnd"/>
      <w:r w:rsidRPr="00840AD3">
        <w:rPr>
          <w:rFonts w:ascii="Consolas" w:hAnsi="Consolas"/>
          <w:sz w:val="14"/>
          <w:lang w:val="pt-BR"/>
        </w:rPr>
        <w:t xml:space="preserve"> </w:t>
      </w:r>
      <w:proofErr w:type="gramStart"/>
      <w:r w:rsidRPr="00840AD3">
        <w:rPr>
          <w:rFonts w:ascii="Consolas" w:hAnsi="Consolas"/>
          <w:sz w:val="14"/>
          <w:lang w:val="pt-BR"/>
        </w:rPr>
        <w:t>i !</w:t>
      </w:r>
      <w:proofErr w:type="gramEnd"/>
      <w:r w:rsidRPr="00840AD3">
        <w:rPr>
          <w:rFonts w:ascii="Consolas" w:hAnsi="Consolas"/>
          <w:sz w:val="14"/>
          <w:lang w:val="pt-BR"/>
        </w:rPr>
        <w:t>= p) % 2</w:t>
      </w:r>
    </w:p>
    <w:p w14:paraId="1AF2CAE0" w14:textId="77777777" w:rsidR="001D3FF2" w:rsidRDefault="00981D65">
      <w:pPr>
        <w:shd w:val="clear" w:color="auto" w:fill="F2F2F2"/>
        <w:spacing w:after="0" w:line="240" w:lineRule="auto"/>
      </w:pPr>
      <w:r w:rsidRPr="00840AD3">
        <w:rPr>
          <w:rFonts w:ascii="Consolas" w:hAnsi="Consolas"/>
          <w:sz w:val="14"/>
          <w:lang w:val="pt-BR"/>
        </w:rPr>
        <w:t xml:space="preserve">    </w:t>
      </w:r>
      <w:r>
        <w:rPr>
          <w:rFonts w:ascii="Consolas" w:hAnsi="Consolas"/>
          <w:sz w:val="14"/>
        </w:rPr>
        <w:t>return "</w:t>
      </w:r>
      <w:proofErr w:type="gramStart"/>
      <w:r>
        <w:rPr>
          <w:rFonts w:ascii="Consolas" w:hAnsi="Consolas"/>
          <w:sz w:val="14"/>
        </w:rPr>
        <w:t>".join</w:t>
      </w:r>
      <w:proofErr w:type="gramEnd"/>
      <w:r>
        <w:rPr>
          <w:rFonts w:ascii="Consolas" w:hAnsi="Consolas"/>
          <w:sz w:val="14"/>
        </w:rPr>
        <w:t>(str(b) for b in palavra[1:])</w:t>
      </w:r>
    </w:p>
    <w:p w14:paraId="6F5DBAA1" w14:textId="77777777" w:rsidR="001D3FF2" w:rsidRDefault="00981D65">
      <w:pPr>
        <w:shd w:val="clear" w:color="auto" w:fill="F2F2F2"/>
        <w:spacing w:after="0" w:line="240" w:lineRule="auto"/>
      </w:pPr>
      <w:r>
        <w:rPr>
          <w:rFonts w:ascii="Consolas" w:hAnsi="Consolas"/>
          <w:sz w:val="14"/>
        </w:rPr>
        <w:t xml:space="preserve"> </w:t>
      </w:r>
    </w:p>
    <w:p w14:paraId="79CDA8B9" w14:textId="77777777" w:rsidR="001D3FF2" w:rsidRDefault="00981D65">
      <w:pPr>
        <w:shd w:val="clear" w:color="auto" w:fill="F2F2F2"/>
        <w:spacing w:after="0" w:line="240" w:lineRule="auto"/>
      </w:pPr>
      <w:r>
        <w:rPr>
          <w:rFonts w:ascii="Consolas" w:hAnsi="Consolas"/>
          <w:sz w:val="14"/>
        </w:rPr>
        <w:t xml:space="preserve"> </w:t>
      </w:r>
    </w:p>
    <w:p w14:paraId="61CEB352"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spellStart"/>
      <w:proofErr w:type="gramStart"/>
      <w:r w:rsidRPr="00840AD3">
        <w:rPr>
          <w:rFonts w:ascii="Consolas" w:hAnsi="Consolas"/>
          <w:sz w:val="14"/>
          <w:lang w:val="pt-BR"/>
        </w:rPr>
        <w:t>sindrome</w:t>
      </w:r>
      <w:proofErr w:type="spellEnd"/>
      <w:r w:rsidRPr="00840AD3">
        <w:rPr>
          <w:rFonts w:ascii="Consolas" w:hAnsi="Consolas"/>
          <w:sz w:val="14"/>
          <w:lang w:val="pt-BR"/>
        </w:rPr>
        <w:t>(</w:t>
      </w:r>
      <w:proofErr w:type="gramEnd"/>
      <w:r w:rsidRPr="00840AD3">
        <w:rPr>
          <w:rFonts w:ascii="Consolas" w:hAnsi="Consolas"/>
          <w:sz w:val="14"/>
          <w:lang w:val="pt-BR"/>
        </w:rPr>
        <w:t xml:space="preserve">palavra: </w:t>
      </w:r>
      <w:proofErr w:type="spellStart"/>
      <w:r w:rsidRPr="00840AD3">
        <w:rPr>
          <w:rFonts w:ascii="Consolas" w:hAnsi="Consolas"/>
          <w:sz w:val="14"/>
          <w:lang w:val="pt-BR"/>
        </w:rPr>
        <w:t>str</w:t>
      </w:r>
      <w:proofErr w:type="spellEnd"/>
      <w:r w:rsidRPr="00840AD3">
        <w:rPr>
          <w:rFonts w:ascii="Consolas" w:hAnsi="Consolas"/>
          <w:sz w:val="14"/>
          <w:lang w:val="pt-BR"/>
        </w:rPr>
        <w:t xml:space="preserve">) -&gt; </w:t>
      </w:r>
      <w:proofErr w:type="spellStart"/>
      <w:r w:rsidRPr="00840AD3">
        <w:rPr>
          <w:rFonts w:ascii="Consolas" w:hAnsi="Consolas"/>
          <w:sz w:val="14"/>
          <w:lang w:val="pt-BR"/>
        </w:rPr>
        <w:t>int</w:t>
      </w:r>
      <w:proofErr w:type="spellEnd"/>
      <w:r w:rsidRPr="00840AD3">
        <w:rPr>
          <w:rFonts w:ascii="Consolas" w:hAnsi="Consolas"/>
          <w:sz w:val="14"/>
          <w:lang w:val="pt-BR"/>
        </w:rPr>
        <w:t>:</w:t>
      </w:r>
    </w:p>
    <w:p w14:paraId="51C2433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"""Recalcula cada grupo de paridade; os grupos que falham formam a síndrome."""</w:t>
      </w:r>
    </w:p>
    <w:p w14:paraId="249909B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palavra = </w:t>
      </w:r>
      <w:proofErr w:type="gramStart"/>
      <w:r w:rsidRPr="00840AD3">
        <w:rPr>
          <w:rFonts w:ascii="Consolas" w:hAnsi="Consolas"/>
          <w:sz w:val="14"/>
          <w:lang w:val="pt-BR"/>
        </w:rPr>
        <w:t>validar(</w:t>
      </w:r>
      <w:proofErr w:type="gramEnd"/>
      <w:r w:rsidRPr="00840AD3">
        <w:rPr>
          <w:rFonts w:ascii="Consolas" w:hAnsi="Consolas"/>
          <w:sz w:val="14"/>
          <w:lang w:val="pt-BR"/>
        </w:rPr>
        <w:t>palavra, N)</w:t>
      </w:r>
    </w:p>
    <w:p w14:paraId="1E178E6D"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s = 0</w:t>
      </w:r>
    </w:p>
    <w:p w14:paraId="08BF9B41" w14:textId="77777777" w:rsidR="001D3FF2" w:rsidRDefault="00981D65">
      <w:pPr>
        <w:shd w:val="clear" w:color="auto" w:fill="F2F2F2"/>
        <w:spacing w:after="0" w:line="240" w:lineRule="auto"/>
      </w:pPr>
      <w:r w:rsidRPr="00840AD3">
        <w:rPr>
          <w:rFonts w:ascii="Consolas" w:hAnsi="Consolas"/>
          <w:sz w:val="14"/>
          <w:lang w:val="pt-BR"/>
        </w:rPr>
        <w:t xml:space="preserve">    </w:t>
      </w:r>
      <w:r>
        <w:rPr>
          <w:rFonts w:ascii="Consolas" w:hAnsi="Consolas"/>
          <w:sz w:val="14"/>
        </w:rPr>
        <w:t>for p in PARIDADES:</w:t>
      </w:r>
    </w:p>
    <w:p w14:paraId="39B3D42C" w14:textId="77777777" w:rsidR="001D3FF2" w:rsidRDefault="00981D65">
      <w:pPr>
        <w:shd w:val="clear" w:color="auto" w:fill="F2F2F2"/>
        <w:spacing w:after="0" w:line="240" w:lineRule="auto"/>
      </w:pPr>
      <w:r>
        <w:rPr>
          <w:rFonts w:ascii="Consolas" w:hAnsi="Consolas"/>
          <w:sz w:val="14"/>
        </w:rPr>
        <w:lastRenderedPageBreak/>
        <w:t xml:space="preserve">        if sum(int(palavra[i - 1]) for i in cobertas(p)) % 2 == 1:</w:t>
      </w:r>
    </w:p>
    <w:p w14:paraId="42DF615E" w14:textId="77777777" w:rsidR="001D3FF2" w:rsidRDefault="00981D65">
      <w:pPr>
        <w:shd w:val="clear" w:color="auto" w:fill="F2F2F2"/>
        <w:spacing w:after="0" w:line="240" w:lineRule="auto"/>
      </w:pPr>
      <w:r>
        <w:rPr>
          <w:rFonts w:ascii="Consolas" w:hAnsi="Consolas"/>
          <w:sz w:val="14"/>
        </w:rPr>
        <w:t xml:space="preserve">            s |= p</w:t>
      </w:r>
    </w:p>
    <w:p w14:paraId="0EA734A2" w14:textId="77777777" w:rsidR="001D3FF2" w:rsidRDefault="00981D65">
      <w:pPr>
        <w:shd w:val="clear" w:color="auto" w:fill="F2F2F2"/>
        <w:spacing w:after="0" w:line="240" w:lineRule="auto"/>
      </w:pPr>
      <w:r>
        <w:rPr>
          <w:rFonts w:ascii="Consolas" w:hAnsi="Consolas"/>
          <w:sz w:val="14"/>
        </w:rPr>
        <w:t xml:space="preserve">    return s</w:t>
      </w:r>
    </w:p>
    <w:p w14:paraId="3F9AEA64" w14:textId="77777777" w:rsidR="001D3FF2" w:rsidRDefault="00981D65">
      <w:pPr>
        <w:shd w:val="clear" w:color="auto" w:fill="F2F2F2"/>
        <w:spacing w:after="0" w:line="240" w:lineRule="auto"/>
      </w:pPr>
      <w:r>
        <w:rPr>
          <w:rFonts w:ascii="Consolas" w:hAnsi="Consolas"/>
          <w:sz w:val="14"/>
        </w:rPr>
        <w:t xml:space="preserve"> </w:t>
      </w:r>
    </w:p>
    <w:p w14:paraId="351ED95E" w14:textId="77777777" w:rsidR="001D3FF2" w:rsidRDefault="00981D65">
      <w:pPr>
        <w:shd w:val="clear" w:color="auto" w:fill="F2F2F2"/>
        <w:spacing w:after="0" w:line="240" w:lineRule="auto"/>
      </w:pPr>
      <w:r>
        <w:rPr>
          <w:rFonts w:ascii="Consolas" w:hAnsi="Consolas"/>
          <w:sz w:val="14"/>
        </w:rPr>
        <w:t xml:space="preserve"> </w:t>
      </w:r>
    </w:p>
    <w:p w14:paraId="7B85B938" w14:textId="77777777" w:rsidR="001D3FF2" w:rsidRDefault="00981D65">
      <w:pPr>
        <w:shd w:val="clear" w:color="auto" w:fill="F2F2F2"/>
        <w:spacing w:after="0" w:line="240" w:lineRule="auto"/>
      </w:pPr>
      <w:r>
        <w:rPr>
          <w:rFonts w:ascii="Consolas" w:hAnsi="Consolas"/>
          <w:sz w:val="14"/>
        </w:rPr>
        <w:t>def inverter_bit(palavra: str, pos: int) -&gt; str:</w:t>
      </w:r>
    </w:p>
    <w:p w14:paraId="541FA3E3" w14:textId="77777777" w:rsidR="001D3FF2" w:rsidRPr="00840AD3" w:rsidRDefault="00981D65">
      <w:pPr>
        <w:shd w:val="clear" w:color="auto" w:fill="F2F2F2"/>
        <w:spacing w:after="0" w:line="240" w:lineRule="auto"/>
        <w:rPr>
          <w:lang w:val="pt-BR"/>
        </w:rPr>
      </w:pPr>
      <w:r>
        <w:rPr>
          <w:rFonts w:ascii="Consolas" w:hAnsi="Consolas"/>
          <w:sz w:val="14"/>
        </w:rPr>
        <w:t xml:space="preserve">    </w:t>
      </w:r>
      <w:r w:rsidRPr="00840AD3">
        <w:rPr>
          <w:rFonts w:ascii="Consolas" w:hAnsi="Consolas"/>
          <w:sz w:val="14"/>
          <w:lang w:val="pt-BR"/>
        </w:rPr>
        <w:t>"""Inverte o bit da posição `</w:t>
      </w:r>
      <w:proofErr w:type="spellStart"/>
      <w:r w:rsidRPr="00840AD3">
        <w:rPr>
          <w:rFonts w:ascii="Consolas" w:hAnsi="Consolas"/>
          <w:sz w:val="14"/>
          <w:lang w:val="pt-BR"/>
        </w:rPr>
        <w:t>pos</w:t>
      </w:r>
      <w:proofErr w:type="spellEnd"/>
      <w:r w:rsidRPr="00840AD3">
        <w:rPr>
          <w:rFonts w:ascii="Consolas" w:hAnsi="Consolas"/>
          <w:sz w:val="14"/>
          <w:lang w:val="pt-BR"/>
        </w:rPr>
        <w:t>` (</w:t>
      </w:r>
      <w:proofErr w:type="gramStart"/>
      <w:r w:rsidRPr="00840AD3">
        <w:rPr>
          <w:rFonts w:ascii="Consolas" w:hAnsi="Consolas"/>
          <w:sz w:val="14"/>
          <w:lang w:val="pt-BR"/>
        </w:rPr>
        <w:t>1..</w:t>
      </w:r>
      <w:proofErr w:type="gramEnd"/>
      <w:r w:rsidRPr="00840AD3">
        <w:rPr>
          <w:rFonts w:ascii="Consolas" w:hAnsi="Consolas"/>
          <w:sz w:val="14"/>
          <w:lang w:val="pt-BR"/>
        </w:rPr>
        <w:t>31)."""</w:t>
      </w:r>
    </w:p>
    <w:p w14:paraId="5CDF0FC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if</w:t>
      </w:r>
      <w:proofErr w:type="spellEnd"/>
      <w:r w:rsidRPr="00840AD3">
        <w:rPr>
          <w:rFonts w:ascii="Consolas" w:hAnsi="Consolas"/>
          <w:sz w:val="14"/>
          <w:lang w:val="pt-BR"/>
        </w:rPr>
        <w:t xml:space="preserve"> </w:t>
      </w:r>
      <w:proofErr w:type="spellStart"/>
      <w:r w:rsidRPr="00840AD3">
        <w:rPr>
          <w:rFonts w:ascii="Consolas" w:hAnsi="Consolas"/>
          <w:sz w:val="14"/>
          <w:lang w:val="pt-BR"/>
        </w:rPr>
        <w:t>not</w:t>
      </w:r>
      <w:proofErr w:type="spellEnd"/>
      <w:r w:rsidRPr="00840AD3">
        <w:rPr>
          <w:rFonts w:ascii="Consolas" w:hAnsi="Consolas"/>
          <w:sz w:val="14"/>
          <w:lang w:val="pt-BR"/>
        </w:rPr>
        <w:t xml:space="preserve"> 1 &lt;= </w:t>
      </w:r>
      <w:proofErr w:type="spellStart"/>
      <w:r w:rsidRPr="00840AD3">
        <w:rPr>
          <w:rFonts w:ascii="Consolas" w:hAnsi="Consolas"/>
          <w:sz w:val="14"/>
          <w:lang w:val="pt-BR"/>
        </w:rPr>
        <w:t>pos</w:t>
      </w:r>
      <w:proofErr w:type="spellEnd"/>
      <w:r w:rsidRPr="00840AD3">
        <w:rPr>
          <w:rFonts w:ascii="Consolas" w:hAnsi="Consolas"/>
          <w:sz w:val="14"/>
          <w:lang w:val="pt-BR"/>
        </w:rPr>
        <w:t xml:space="preserve"> &lt;= N:</w:t>
      </w:r>
    </w:p>
    <w:p w14:paraId="746C6C9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raise</w:t>
      </w:r>
      <w:proofErr w:type="spellEnd"/>
      <w:r w:rsidRPr="00840AD3">
        <w:rPr>
          <w:rFonts w:ascii="Consolas" w:hAnsi="Consolas"/>
          <w:sz w:val="14"/>
          <w:lang w:val="pt-BR"/>
        </w:rPr>
        <w:t xml:space="preserve"> </w:t>
      </w:r>
      <w:proofErr w:type="spellStart"/>
      <w:proofErr w:type="gramStart"/>
      <w:r w:rsidRPr="00840AD3">
        <w:rPr>
          <w:rFonts w:ascii="Consolas" w:hAnsi="Consolas"/>
          <w:sz w:val="14"/>
          <w:lang w:val="pt-BR"/>
        </w:rPr>
        <w:t>ValueError</w:t>
      </w:r>
      <w:proofErr w:type="spellEnd"/>
      <w:r w:rsidRPr="00840AD3">
        <w:rPr>
          <w:rFonts w:ascii="Consolas" w:hAnsi="Consolas"/>
          <w:sz w:val="14"/>
          <w:lang w:val="pt-BR"/>
        </w:rPr>
        <w:t>(</w:t>
      </w:r>
      <w:proofErr w:type="spellStart"/>
      <w:proofErr w:type="gramEnd"/>
      <w:r w:rsidRPr="00840AD3">
        <w:rPr>
          <w:rFonts w:ascii="Consolas" w:hAnsi="Consolas"/>
          <w:sz w:val="14"/>
          <w:lang w:val="pt-BR"/>
        </w:rPr>
        <w:t>f"p</w:t>
      </w:r>
      <w:r w:rsidRPr="00840AD3">
        <w:rPr>
          <w:rFonts w:ascii="Consolas" w:hAnsi="Consolas"/>
          <w:sz w:val="14"/>
          <w:lang w:val="pt-BR"/>
        </w:rPr>
        <w:t>osição</w:t>
      </w:r>
      <w:proofErr w:type="spellEnd"/>
      <w:r w:rsidRPr="00840AD3">
        <w:rPr>
          <w:rFonts w:ascii="Consolas" w:hAnsi="Consolas"/>
          <w:sz w:val="14"/>
          <w:lang w:val="pt-BR"/>
        </w:rPr>
        <w:t xml:space="preserve"> deve estar entre 1 e {N}")</w:t>
      </w:r>
    </w:p>
    <w:p w14:paraId="7E8E413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i = </w:t>
      </w:r>
      <w:proofErr w:type="spellStart"/>
      <w:r w:rsidRPr="00840AD3">
        <w:rPr>
          <w:rFonts w:ascii="Consolas" w:hAnsi="Consolas"/>
          <w:sz w:val="14"/>
          <w:lang w:val="pt-BR"/>
        </w:rPr>
        <w:t>pos</w:t>
      </w:r>
      <w:proofErr w:type="spellEnd"/>
      <w:r w:rsidRPr="00840AD3">
        <w:rPr>
          <w:rFonts w:ascii="Consolas" w:hAnsi="Consolas"/>
          <w:sz w:val="14"/>
          <w:lang w:val="pt-BR"/>
        </w:rPr>
        <w:t xml:space="preserve"> - 1</w:t>
      </w:r>
    </w:p>
    <w:p w14:paraId="3268673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return</w:t>
      </w:r>
      <w:proofErr w:type="spellEnd"/>
      <w:r w:rsidRPr="00840AD3">
        <w:rPr>
          <w:rFonts w:ascii="Consolas" w:hAnsi="Consolas"/>
          <w:sz w:val="14"/>
          <w:lang w:val="pt-BR"/>
        </w:rPr>
        <w:t xml:space="preserve"> palavra[:i] + ("1" </w:t>
      </w:r>
      <w:proofErr w:type="spellStart"/>
      <w:r w:rsidRPr="00840AD3">
        <w:rPr>
          <w:rFonts w:ascii="Consolas" w:hAnsi="Consolas"/>
          <w:sz w:val="14"/>
          <w:lang w:val="pt-BR"/>
        </w:rPr>
        <w:t>if</w:t>
      </w:r>
      <w:proofErr w:type="spellEnd"/>
      <w:r w:rsidRPr="00840AD3">
        <w:rPr>
          <w:rFonts w:ascii="Consolas" w:hAnsi="Consolas"/>
          <w:sz w:val="14"/>
          <w:lang w:val="pt-BR"/>
        </w:rPr>
        <w:t xml:space="preserve"> palavra[i] == "0" </w:t>
      </w:r>
      <w:proofErr w:type="spellStart"/>
      <w:r w:rsidRPr="00840AD3">
        <w:rPr>
          <w:rFonts w:ascii="Consolas" w:hAnsi="Consolas"/>
          <w:sz w:val="14"/>
          <w:lang w:val="pt-BR"/>
        </w:rPr>
        <w:t>else</w:t>
      </w:r>
      <w:proofErr w:type="spellEnd"/>
      <w:r w:rsidRPr="00840AD3">
        <w:rPr>
          <w:rFonts w:ascii="Consolas" w:hAnsi="Consolas"/>
          <w:sz w:val="14"/>
          <w:lang w:val="pt-BR"/>
        </w:rPr>
        <w:t xml:space="preserve"> "0") + </w:t>
      </w:r>
      <w:proofErr w:type="gramStart"/>
      <w:r w:rsidRPr="00840AD3">
        <w:rPr>
          <w:rFonts w:ascii="Consolas" w:hAnsi="Consolas"/>
          <w:sz w:val="14"/>
          <w:lang w:val="pt-BR"/>
        </w:rPr>
        <w:t>palavra[</w:t>
      </w:r>
      <w:proofErr w:type="gramEnd"/>
      <w:r w:rsidRPr="00840AD3">
        <w:rPr>
          <w:rFonts w:ascii="Consolas" w:hAnsi="Consolas"/>
          <w:sz w:val="14"/>
          <w:lang w:val="pt-BR"/>
        </w:rPr>
        <w:t>i + 1:]</w:t>
      </w:r>
    </w:p>
    <w:p w14:paraId="6A4BB40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7545E8E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1604AB87"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gramStart"/>
      <w:r w:rsidRPr="00840AD3">
        <w:rPr>
          <w:rFonts w:ascii="Consolas" w:hAnsi="Consolas"/>
          <w:sz w:val="14"/>
          <w:lang w:val="pt-BR"/>
        </w:rPr>
        <w:t>corrigir(</w:t>
      </w:r>
      <w:proofErr w:type="gramEnd"/>
      <w:r w:rsidRPr="00840AD3">
        <w:rPr>
          <w:rFonts w:ascii="Consolas" w:hAnsi="Consolas"/>
          <w:sz w:val="14"/>
          <w:lang w:val="pt-BR"/>
        </w:rPr>
        <w:t xml:space="preserve">palavra: </w:t>
      </w:r>
      <w:proofErr w:type="spellStart"/>
      <w:r w:rsidRPr="00840AD3">
        <w:rPr>
          <w:rFonts w:ascii="Consolas" w:hAnsi="Consolas"/>
          <w:sz w:val="14"/>
          <w:lang w:val="pt-BR"/>
        </w:rPr>
        <w:t>str</w:t>
      </w:r>
      <w:proofErr w:type="spellEnd"/>
      <w:r w:rsidRPr="00840AD3">
        <w:rPr>
          <w:rFonts w:ascii="Consolas" w:hAnsi="Consolas"/>
          <w:sz w:val="14"/>
          <w:lang w:val="pt-BR"/>
        </w:rPr>
        <w:t xml:space="preserve">) -&gt; </w:t>
      </w:r>
      <w:proofErr w:type="spellStart"/>
      <w:r w:rsidRPr="00840AD3">
        <w:rPr>
          <w:rFonts w:ascii="Consolas" w:hAnsi="Consolas"/>
          <w:sz w:val="14"/>
          <w:lang w:val="pt-BR"/>
        </w:rPr>
        <w:t>tuple</w:t>
      </w:r>
      <w:proofErr w:type="spellEnd"/>
      <w:r w:rsidRPr="00840AD3">
        <w:rPr>
          <w:rFonts w:ascii="Consolas" w:hAnsi="Consolas"/>
          <w:sz w:val="14"/>
          <w:lang w:val="pt-BR"/>
        </w:rPr>
        <w:t>[</w:t>
      </w:r>
      <w:proofErr w:type="spellStart"/>
      <w:r w:rsidRPr="00840AD3">
        <w:rPr>
          <w:rFonts w:ascii="Consolas" w:hAnsi="Consolas"/>
          <w:sz w:val="14"/>
          <w:lang w:val="pt-BR"/>
        </w:rPr>
        <w:t>str</w:t>
      </w:r>
      <w:proofErr w:type="spellEnd"/>
      <w:r w:rsidRPr="00840AD3">
        <w:rPr>
          <w:rFonts w:ascii="Consolas" w:hAnsi="Consolas"/>
          <w:sz w:val="14"/>
          <w:lang w:val="pt-BR"/>
        </w:rPr>
        <w:t xml:space="preserve">, </w:t>
      </w:r>
      <w:proofErr w:type="spellStart"/>
      <w:r w:rsidRPr="00840AD3">
        <w:rPr>
          <w:rFonts w:ascii="Consolas" w:hAnsi="Consolas"/>
          <w:sz w:val="14"/>
          <w:lang w:val="pt-BR"/>
        </w:rPr>
        <w:t>int</w:t>
      </w:r>
      <w:proofErr w:type="spellEnd"/>
      <w:r w:rsidRPr="00840AD3">
        <w:rPr>
          <w:rFonts w:ascii="Consolas" w:hAnsi="Consolas"/>
          <w:sz w:val="14"/>
          <w:lang w:val="pt-BR"/>
        </w:rPr>
        <w:t>]:</w:t>
      </w:r>
    </w:p>
    <w:p w14:paraId="4C352A2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"""Retorna (palavra corrigida, síndrome). Síndrome 0 = nenhum erro detec</w:t>
      </w:r>
      <w:r w:rsidRPr="00840AD3">
        <w:rPr>
          <w:rFonts w:ascii="Consolas" w:hAnsi="Consolas"/>
          <w:sz w:val="14"/>
          <w:lang w:val="pt-BR"/>
        </w:rPr>
        <w:t>tado."""</w:t>
      </w:r>
    </w:p>
    <w:p w14:paraId="2E9E879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s = </w:t>
      </w:r>
      <w:proofErr w:type="spellStart"/>
      <w:r w:rsidRPr="00840AD3">
        <w:rPr>
          <w:rFonts w:ascii="Consolas" w:hAnsi="Consolas"/>
          <w:sz w:val="14"/>
          <w:lang w:val="pt-BR"/>
        </w:rPr>
        <w:t>sindrome</w:t>
      </w:r>
      <w:proofErr w:type="spellEnd"/>
      <w:r w:rsidRPr="00840AD3">
        <w:rPr>
          <w:rFonts w:ascii="Consolas" w:hAnsi="Consolas"/>
          <w:sz w:val="14"/>
          <w:lang w:val="pt-BR"/>
        </w:rPr>
        <w:t>(palavra)</w:t>
      </w:r>
    </w:p>
    <w:p w14:paraId="12C45D89"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if</w:t>
      </w:r>
      <w:proofErr w:type="spellEnd"/>
      <w:r w:rsidRPr="00840AD3">
        <w:rPr>
          <w:rFonts w:ascii="Consolas" w:hAnsi="Consolas"/>
          <w:sz w:val="14"/>
          <w:lang w:val="pt-BR"/>
        </w:rPr>
        <w:t xml:space="preserve"> s == 0:</w:t>
      </w:r>
    </w:p>
    <w:p w14:paraId="124514A8"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return</w:t>
      </w:r>
      <w:proofErr w:type="spellEnd"/>
      <w:r w:rsidRPr="00840AD3">
        <w:rPr>
          <w:rFonts w:ascii="Consolas" w:hAnsi="Consolas"/>
          <w:sz w:val="14"/>
          <w:lang w:val="pt-BR"/>
        </w:rPr>
        <w:t xml:space="preserve"> palavra, 0</w:t>
      </w:r>
    </w:p>
    <w:p w14:paraId="7F363A3C"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return</w:t>
      </w:r>
      <w:proofErr w:type="spellEnd"/>
      <w:r w:rsidRPr="00840AD3">
        <w:rPr>
          <w:rFonts w:ascii="Consolas" w:hAnsi="Consolas"/>
          <w:sz w:val="14"/>
          <w:lang w:val="pt-BR"/>
        </w:rPr>
        <w:t xml:space="preserve"> </w:t>
      </w:r>
      <w:proofErr w:type="spellStart"/>
      <w:r w:rsidRPr="00840AD3">
        <w:rPr>
          <w:rFonts w:ascii="Consolas" w:hAnsi="Consolas"/>
          <w:sz w:val="14"/>
          <w:lang w:val="pt-BR"/>
        </w:rPr>
        <w:t>inverter_</w:t>
      </w:r>
      <w:proofErr w:type="gramStart"/>
      <w:r w:rsidRPr="00840AD3">
        <w:rPr>
          <w:rFonts w:ascii="Consolas" w:hAnsi="Consolas"/>
          <w:sz w:val="14"/>
          <w:lang w:val="pt-BR"/>
        </w:rPr>
        <w:t>bit</w:t>
      </w:r>
      <w:proofErr w:type="spellEnd"/>
      <w:r w:rsidRPr="00840AD3">
        <w:rPr>
          <w:rFonts w:ascii="Consolas" w:hAnsi="Consolas"/>
          <w:sz w:val="14"/>
          <w:lang w:val="pt-BR"/>
        </w:rPr>
        <w:t>(</w:t>
      </w:r>
      <w:proofErr w:type="gramEnd"/>
      <w:r w:rsidRPr="00840AD3">
        <w:rPr>
          <w:rFonts w:ascii="Consolas" w:hAnsi="Consolas"/>
          <w:sz w:val="14"/>
          <w:lang w:val="pt-BR"/>
        </w:rPr>
        <w:t>palavra, s), s</w:t>
      </w:r>
    </w:p>
    <w:p w14:paraId="5E64FB6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630D253C"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0A5A5CF2"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spellStart"/>
      <w:r w:rsidRPr="00840AD3">
        <w:rPr>
          <w:rFonts w:ascii="Consolas" w:hAnsi="Consolas"/>
          <w:sz w:val="14"/>
          <w:lang w:val="pt-BR"/>
        </w:rPr>
        <w:t>extrair_</w:t>
      </w:r>
      <w:proofErr w:type="gramStart"/>
      <w:r w:rsidRPr="00840AD3">
        <w:rPr>
          <w:rFonts w:ascii="Consolas" w:hAnsi="Consolas"/>
          <w:sz w:val="14"/>
          <w:lang w:val="pt-BR"/>
        </w:rPr>
        <w:t>dados</w:t>
      </w:r>
      <w:proofErr w:type="spellEnd"/>
      <w:r w:rsidRPr="00840AD3">
        <w:rPr>
          <w:rFonts w:ascii="Consolas" w:hAnsi="Consolas"/>
          <w:sz w:val="14"/>
          <w:lang w:val="pt-BR"/>
        </w:rPr>
        <w:t>(</w:t>
      </w:r>
      <w:proofErr w:type="gramEnd"/>
      <w:r w:rsidRPr="00840AD3">
        <w:rPr>
          <w:rFonts w:ascii="Consolas" w:hAnsi="Consolas"/>
          <w:sz w:val="14"/>
          <w:lang w:val="pt-BR"/>
        </w:rPr>
        <w:t xml:space="preserve">palavra: </w:t>
      </w:r>
      <w:proofErr w:type="spellStart"/>
      <w:r w:rsidRPr="00840AD3">
        <w:rPr>
          <w:rFonts w:ascii="Consolas" w:hAnsi="Consolas"/>
          <w:sz w:val="14"/>
          <w:lang w:val="pt-BR"/>
        </w:rPr>
        <w:t>str</w:t>
      </w:r>
      <w:proofErr w:type="spellEnd"/>
      <w:r w:rsidRPr="00840AD3">
        <w:rPr>
          <w:rFonts w:ascii="Consolas" w:hAnsi="Consolas"/>
          <w:sz w:val="14"/>
          <w:lang w:val="pt-BR"/>
        </w:rPr>
        <w:t xml:space="preserve">) -&gt; </w:t>
      </w:r>
      <w:proofErr w:type="spellStart"/>
      <w:r w:rsidRPr="00840AD3">
        <w:rPr>
          <w:rFonts w:ascii="Consolas" w:hAnsi="Consolas"/>
          <w:sz w:val="14"/>
          <w:lang w:val="pt-BR"/>
        </w:rPr>
        <w:t>str</w:t>
      </w:r>
      <w:proofErr w:type="spellEnd"/>
      <w:r w:rsidRPr="00840AD3">
        <w:rPr>
          <w:rFonts w:ascii="Consolas" w:hAnsi="Consolas"/>
          <w:sz w:val="14"/>
          <w:lang w:val="pt-BR"/>
        </w:rPr>
        <w:t>:</w:t>
      </w:r>
    </w:p>
    <w:p w14:paraId="47AC63D7"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return</w:t>
      </w:r>
      <w:proofErr w:type="spellEnd"/>
      <w:r w:rsidRPr="00840AD3">
        <w:rPr>
          <w:rFonts w:ascii="Consolas" w:hAnsi="Consolas"/>
          <w:sz w:val="14"/>
          <w:lang w:val="pt-BR"/>
        </w:rPr>
        <w:t xml:space="preserve"> "</w:t>
      </w:r>
      <w:proofErr w:type="gramStart"/>
      <w:r w:rsidRPr="00840AD3">
        <w:rPr>
          <w:rFonts w:ascii="Consolas" w:hAnsi="Consolas"/>
          <w:sz w:val="14"/>
          <w:lang w:val="pt-BR"/>
        </w:rPr>
        <w:t>".</w:t>
      </w:r>
      <w:proofErr w:type="spellStart"/>
      <w:r w:rsidRPr="00840AD3">
        <w:rPr>
          <w:rFonts w:ascii="Consolas" w:hAnsi="Consolas"/>
          <w:sz w:val="14"/>
          <w:lang w:val="pt-BR"/>
        </w:rPr>
        <w:t>join</w:t>
      </w:r>
      <w:proofErr w:type="spellEnd"/>
      <w:proofErr w:type="gramEnd"/>
      <w:r w:rsidRPr="00840AD3">
        <w:rPr>
          <w:rFonts w:ascii="Consolas" w:hAnsi="Consolas"/>
          <w:sz w:val="14"/>
          <w:lang w:val="pt-BR"/>
        </w:rPr>
        <w:t>(palavra[p - 1] for p in POS_DADOS)</w:t>
      </w:r>
    </w:p>
    <w:p w14:paraId="3B7F043A"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12D1E5BD"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19672DC6" w14:textId="77777777" w:rsidR="001D3FF2" w:rsidRDefault="00981D65">
      <w:pPr>
        <w:shd w:val="clear" w:color="auto" w:fill="F2F2F2"/>
        <w:spacing w:after="0" w:line="240" w:lineRule="auto"/>
      </w:pPr>
      <w:r>
        <w:rPr>
          <w:rFonts w:ascii="Consolas" w:hAnsi="Consolas"/>
          <w:sz w:val="14"/>
        </w:rPr>
        <w:t># ----------------------------------------------------------------------------</w:t>
      </w:r>
    </w:p>
    <w:p w14:paraId="2653BB8E" w14:textId="77777777" w:rsidR="001D3FF2" w:rsidRDefault="00981D65">
      <w:pPr>
        <w:shd w:val="clear" w:color="auto" w:fill="F2F2F2"/>
        <w:spacing w:after="0" w:line="240" w:lineRule="auto"/>
      </w:pPr>
      <w:r>
        <w:rPr>
          <w:rFonts w:ascii="Consolas" w:hAnsi="Consolas"/>
          <w:sz w:val="14"/>
        </w:rPr>
        <w:t># Exibição</w:t>
      </w:r>
    </w:p>
    <w:p w14:paraId="754EFA05" w14:textId="77777777" w:rsidR="001D3FF2" w:rsidRDefault="00981D65">
      <w:pPr>
        <w:shd w:val="clear" w:color="auto" w:fill="F2F2F2"/>
        <w:spacing w:after="0" w:line="240" w:lineRule="auto"/>
      </w:pPr>
      <w:r>
        <w:rPr>
          <w:rFonts w:ascii="Consolas" w:hAnsi="Consolas"/>
          <w:sz w:val="14"/>
        </w:rPr>
        <w:t># ----------------------------------------------------------------------------</w:t>
      </w:r>
    </w:p>
    <w:p w14:paraId="71DA7DEF" w14:textId="77777777" w:rsidR="001D3FF2" w:rsidRDefault="00981D65">
      <w:pPr>
        <w:shd w:val="clear" w:color="auto" w:fill="F2F2F2"/>
        <w:spacing w:after="0" w:line="240" w:lineRule="auto"/>
      </w:pPr>
      <w:r>
        <w:rPr>
          <w:rFonts w:ascii="Consolas" w:hAnsi="Consolas"/>
          <w:sz w:val="14"/>
        </w:rPr>
        <w:t xml:space="preserve"> </w:t>
      </w:r>
    </w:p>
    <w:p w14:paraId="661E3E38" w14:textId="77777777" w:rsidR="001D3FF2" w:rsidRDefault="00981D65">
      <w:pPr>
        <w:shd w:val="clear" w:color="auto" w:fill="F2F2F2"/>
        <w:spacing w:after="0" w:line="240" w:lineRule="auto"/>
      </w:pPr>
      <w:r>
        <w:rPr>
          <w:rFonts w:ascii="Consolas" w:hAnsi="Consolas"/>
          <w:sz w:val="14"/>
        </w:rPr>
        <w:t>def agrupar(bits: str, n: i</w:t>
      </w:r>
      <w:r>
        <w:rPr>
          <w:rFonts w:ascii="Consolas" w:hAnsi="Consolas"/>
          <w:sz w:val="14"/>
        </w:rPr>
        <w:t>nt = 4) -&gt; str:</w:t>
      </w:r>
    </w:p>
    <w:p w14:paraId="3145E90C" w14:textId="77777777" w:rsidR="001D3FF2" w:rsidRDefault="00981D65">
      <w:pPr>
        <w:shd w:val="clear" w:color="auto" w:fill="F2F2F2"/>
        <w:spacing w:after="0" w:line="240" w:lineRule="auto"/>
      </w:pPr>
      <w:r>
        <w:rPr>
          <w:rFonts w:ascii="Consolas" w:hAnsi="Consolas"/>
          <w:sz w:val="14"/>
        </w:rPr>
        <w:t xml:space="preserve">    return " ".join(bits[i:i + n] for i in range(0, len(bits), n))</w:t>
      </w:r>
    </w:p>
    <w:p w14:paraId="620A511E" w14:textId="77777777" w:rsidR="001D3FF2" w:rsidRDefault="00981D65">
      <w:pPr>
        <w:shd w:val="clear" w:color="auto" w:fill="F2F2F2"/>
        <w:spacing w:after="0" w:line="240" w:lineRule="auto"/>
      </w:pPr>
      <w:r>
        <w:rPr>
          <w:rFonts w:ascii="Consolas" w:hAnsi="Consolas"/>
          <w:sz w:val="14"/>
        </w:rPr>
        <w:t xml:space="preserve"> </w:t>
      </w:r>
    </w:p>
    <w:p w14:paraId="40D6CAFC" w14:textId="77777777" w:rsidR="001D3FF2" w:rsidRDefault="00981D65">
      <w:pPr>
        <w:shd w:val="clear" w:color="auto" w:fill="F2F2F2"/>
        <w:spacing w:after="0" w:line="240" w:lineRule="auto"/>
      </w:pPr>
      <w:r>
        <w:rPr>
          <w:rFonts w:ascii="Consolas" w:hAnsi="Consolas"/>
          <w:sz w:val="14"/>
        </w:rPr>
        <w:t xml:space="preserve"> </w:t>
      </w:r>
    </w:p>
    <w:p w14:paraId="0B35EC48" w14:textId="77777777" w:rsidR="001D3FF2" w:rsidRDefault="00981D65">
      <w:pPr>
        <w:shd w:val="clear" w:color="auto" w:fill="F2F2F2"/>
        <w:spacing w:after="0" w:line="240" w:lineRule="auto"/>
      </w:pPr>
      <w:r>
        <w:rPr>
          <w:rFonts w:ascii="Consolas" w:hAnsi="Consolas"/>
          <w:sz w:val="14"/>
        </w:rPr>
        <w:t>def nome(pos: int) -&gt; str:</w:t>
      </w:r>
    </w:p>
    <w:p w14:paraId="2EB64B9E" w14:textId="77777777" w:rsidR="001D3FF2" w:rsidRDefault="00981D65">
      <w:pPr>
        <w:shd w:val="clear" w:color="auto" w:fill="F2F2F2"/>
        <w:spacing w:after="0" w:line="240" w:lineRule="auto"/>
      </w:pPr>
      <w:r>
        <w:rPr>
          <w:rFonts w:ascii="Consolas" w:hAnsi="Consolas"/>
          <w:sz w:val="14"/>
        </w:rPr>
        <w:t xml:space="preserve">    return f"P{pos}" if pos in PARIDADES else f"D{POS_DADOS.index(pos) + 1}"</w:t>
      </w:r>
    </w:p>
    <w:p w14:paraId="227FAE7D" w14:textId="77777777" w:rsidR="001D3FF2" w:rsidRDefault="00981D65">
      <w:pPr>
        <w:shd w:val="clear" w:color="auto" w:fill="F2F2F2"/>
        <w:spacing w:after="0" w:line="240" w:lineRule="auto"/>
      </w:pPr>
      <w:r>
        <w:rPr>
          <w:rFonts w:ascii="Consolas" w:hAnsi="Consolas"/>
          <w:sz w:val="14"/>
        </w:rPr>
        <w:t xml:space="preserve"> </w:t>
      </w:r>
    </w:p>
    <w:p w14:paraId="1755ACD5" w14:textId="77777777" w:rsidR="001D3FF2" w:rsidRDefault="00981D65">
      <w:pPr>
        <w:shd w:val="clear" w:color="auto" w:fill="F2F2F2"/>
        <w:spacing w:after="0" w:line="240" w:lineRule="auto"/>
      </w:pPr>
      <w:r>
        <w:rPr>
          <w:rFonts w:ascii="Consolas" w:hAnsi="Consolas"/>
          <w:sz w:val="14"/>
        </w:rPr>
        <w:t xml:space="preserve"> </w:t>
      </w:r>
    </w:p>
    <w:p w14:paraId="4CD41C6D"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gramStart"/>
      <w:r w:rsidRPr="00840AD3">
        <w:rPr>
          <w:rFonts w:ascii="Consolas" w:hAnsi="Consolas"/>
          <w:sz w:val="14"/>
          <w:lang w:val="pt-BR"/>
        </w:rPr>
        <w:t>tabela(</w:t>
      </w:r>
      <w:proofErr w:type="gramEnd"/>
      <w:r w:rsidRPr="00840AD3">
        <w:rPr>
          <w:rFonts w:ascii="Consolas" w:hAnsi="Consolas"/>
          <w:sz w:val="14"/>
          <w:lang w:val="pt-BR"/>
        </w:rPr>
        <w:t xml:space="preserve">palavra: </w:t>
      </w:r>
      <w:proofErr w:type="spellStart"/>
      <w:r w:rsidRPr="00840AD3">
        <w:rPr>
          <w:rFonts w:ascii="Consolas" w:hAnsi="Consolas"/>
          <w:sz w:val="14"/>
          <w:lang w:val="pt-BR"/>
        </w:rPr>
        <w:t>str</w:t>
      </w:r>
      <w:proofErr w:type="spellEnd"/>
      <w:r w:rsidRPr="00840AD3">
        <w:rPr>
          <w:rFonts w:ascii="Consolas" w:hAnsi="Consolas"/>
          <w:sz w:val="14"/>
          <w:lang w:val="pt-BR"/>
        </w:rPr>
        <w:t xml:space="preserve">, marcar: </w:t>
      </w:r>
      <w:proofErr w:type="spellStart"/>
      <w:r w:rsidRPr="00840AD3">
        <w:rPr>
          <w:rFonts w:ascii="Consolas" w:hAnsi="Consolas"/>
          <w:sz w:val="14"/>
          <w:lang w:val="pt-BR"/>
        </w:rPr>
        <w:t>int</w:t>
      </w:r>
      <w:proofErr w:type="spellEnd"/>
      <w:r w:rsidRPr="00840AD3">
        <w:rPr>
          <w:rFonts w:ascii="Consolas" w:hAnsi="Consolas"/>
          <w:sz w:val="14"/>
          <w:lang w:val="pt-BR"/>
        </w:rPr>
        <w:t xml:space="preserve"> | </w:t>
      </w:r>
      <w:proofErr w:type="spellStart"/>
      <w:r w:rsidRPr="00840AD3">
        <w:rPr>
          <w:rFonts w:ascii="Consolas" w:hAnsi="Consolas"/>
          <w:sz w:val="14"/>
          <w:lang w:val="pt-BR"/>
        </w:rPr>
        <w:t>None</w:t>
      </w:r>
      <w:proofErr w:type="spellEnd"/>
      <w:r w:rsidRPr="00840AD3">
        <w:rPr>
          <w:rFonts w:ascii="Consolas" w:hAnsi="Consolas"/>
          <w:sz w:val="14"/>
          <w:lang w:val="pt-BR"/>
        </w:rPr>
        <w:t xml:space="preserve"> = </w:t>
      </w:r>
      <w:proofErr w:type="spellStart"/>
      <w:r w:rsidRPr="00840AD3">
        <w:rPr>
          <w:rFonts w:ascii="Consolas" w:hAnsi="Consolas"/>
          <w:sz w:val="14"/>
          <w:lang w:val="pt-BR"/>
        </w:rPr>
        <w:t>None</w:t>
      </w:r>
      <w:proofErr w:type="spellEnd"/>
      <w:r w:rsidRPr="00840AD3">
        <w:rPr>
          <w:rFonts w:ascii="Consolas" w:hAnsi="Consolas"/>
          <w:sz w:val="14"/>
          <w:lang w:val="pt-BR"/>
        </w:rPr>
        <w:t xml:space="preserve">, rotulo: </w:t>
      </w:r>
      <w:proofErr w:type="spellStart"/>
      <w:r w:rsidRPr="00840AD3">
        <w:rPr>
          <w:rFonts w:ascii="Consolas" w:hAnsi="Consolas"/>
          <w:sz w:val="14"/>
          <w:lang w:val="pt-BR"/>
        </w:rPr>
        <w:t>s</w:t>
      </w:r>
      <w:r w:rsidRPr="00840AD3">
        <w:rPr>
          <w:rFonts w:ascii="Consolas" w:hAnsi="Consolas"/>
          <w:sz w:val="14"/>
          <w:lang w:val="pt-BR"/>
        </w:rPr>
        <w:t>tr</w:t>
      </w:r>
      <w:proofErr w:type="spellEnd"/>
      <w:r w:rsidRPr="00840AD3">
        <w:rPr>
          <w:rFonts w:ascii="Consolas" w:hAnsi="Consolas"/>
          <w:sz w:val="14"/>
          <w:lang w:val="pt-BR"/>
        </w:rPr>
        <w:t xml:space="preserve"> = "palavra") -&gt; </w:t>
      </w:r>
      <w:proofErr w:type="spellStart"/>
      <w:r w:rsidRPr="00840AD3">
        <w:rPr>
          <w:rFonts w:ascii="Consolas" w:hAnsi="Consolas"/>
          <w:sz w:val="14"/>
          <w:lang w:val="pt-BR"/>
        </w:rPr>
        <w:t>None</w:t>
      </w:r>
      <w:proofErr w:type="spellEnd"/>
      <w:r w:rsidRPr="00840AD3">
        <w:rPr>
          <w:rFonts w:ascii="Consolas" w:hAnsi="Consolas"/>
          <w:sz w:val="14"/>
          <w:lang w:val="pt-BR"/>
        </w:rPr>
        <w:t>:</w:t>
      </w:r>
    </w:p>
    <w:p w14:paraId="00537285"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"""Mostra a palavra alinhada com o número de cada posição e o tipo do bit (P/D)."""</w:t>
      </w:r>
    </w:p>
    <w:p w14:paraId="1C5D0188" w14:textId="77777777" w:rsidR="001D3FF2" w:rsidRDefault="00981D65">
      <w:pPr>
        <w:shd w:val="clear" w:color="auto" w:fill="F2F2F2"/>
        <w:spacing w:after="0" w:line="240" w:lineRule="auto"/>
      </w:pPr>
      <w:r w:rsidRPr="00840AD3">
        <w:rPr>
          <w:rFonts w:ascii="Consolas" w:hAnsi="Consolas"/>
          <w:sz w:val="14"/>
          <w:lang w:val="pt-BR"/>
        </w:rPr>
        <w:t xml:space="preserve">    </w:t>
      </w:r>
      <w:proofErr w:type="spellStart"/>
      <w:r>
        <w:rPr>
          <w:rFonts w:ascii="Consolas" w:hAnsi="Consolas"/>
          <w:sz w:val="14"/>
        </w:rPr>
        <w:t>ini</w:t>
      </w:r>
      <w:proofErr w:type="spellEnd"/>
      <w:r>
        <w:rPr>
          <w:rFonts w:ascii="Consolas" w:hAnsi="Consolas"/>
          <w:sz w:val="14"/>
        </w:rPr>
        <w:t xml:space="preserve"> = f</w:t>
      </w:r>
      <w:proofErr w:type="gramStart"/>
      <w:r>
        <w:rPr>
          <w:rFonts w:ascii="Consolas" w:hAnsi="Consolas"/>
          <w:sz w:val="14"/>
        </w:rPr>
        <w:t>"  {</w:t>
      </w:r>
      <w:proofErr w:type="gramEnd"/>
      <w:r>
        <w:rPr>
          <w:rFonts w:ascii="Consolas" w:hAnsi="Consolas"/>
          <w:sz w:val="14"/>
        </w:rPr>
        <w:t>'':&lt;10}"</w:t>
      </w:r>
    </w:p>
    <w:p w14:paraId="37106E23" w14:textId="77777777" w:rsidR="001D3FF2" w:rsidRDefault="00981D65">
      <w:pPr>
        <w:shd w:val="clear" w:color="auto" w:fill="F2F2F2"/>
        <w:spacing w:after="0" w:line="240" w:lineRule="auto"/>
      </w:pPr>
      <w:r>
        <w:rPr>
          <w:rFonts w:ascii="Consolas" w:hAnsi="Consolas"/>
          <w:sz w:val="14"/>
        </w:rPr>
        <w:t xml:space="preserve">    print(ini + "".join(str(i // 10) for i in range(1, N + 1)))</w:t>
      </w:r>
    </w:p>
    <w:p w14:paraId="0C5E11A1" w14:textId="77777777" w:rsidR="001D3FF2" w:rsidRDefault="00981D65">
      <w:pPr>
        <w:shd w:val="clear" w:color="auto" w:fill="F2F2F2"/>
        <w:spacing w:after="0" w:line="240" w:lineRule="auto"/>
      </w:pPr>
      <w:r>
        <w:rPr>
          <w:rFonts w:ascii="Consolas" w:hAnsi="Consolas"/>
          <w:sz w:val="14"/>
        </w:rPr>
        <w:t xml:space="preserve">    print(f"  {'posição':&lt;10}" + "".join(str(i % 10) fo</w:t>
      </w:r>
      <w:r>
        <w:rPr>
          <w:rFonts w:ascii="Consolas" w:hAnsi="Consolas"/>
          <w:sz w:val="14"/>
        </w:rPr>
        <w:t>r i in range(1, N + 1)))</w:t>
      </w:r>
    </w:p>
    <w:p w14:paraId="0FD709F5" w14:textId="77777777" w:rsidR="001D3FF2" w:rsidRDefault="00981D65">
      <w:pPr>
        <w:shd w:val="clear" w:color="auto" w:fill="F2F2F2"/>
        <w:spacing w:after="0" w:line="240" w:lineRule="auto"/>
      </w:pPr>
      <w:r>
        <w:rPr>
          <w:rFonts w:ascii="Consolas" w:hAnsi="Consolas"/>
          <w:sz w:val="14"/>
        </w:rPr>
        <w:t xml:space="preserve">    print(f"  {'tipo':&lt;10}" + "".join("P" if i in PARIDADES else "d" for i in range(1, N + 1)))</w:t>
      </w:r>
    </w:p>
    <w:p w14:paraId="47A5C5E2" w14:textId="77777777" w:rsidR="001D3FF2" w:rsidRPr="00840AD3" w:rsidRDefault="00981D65">
      <w:pPr>
        <w:shd w:val="clear" w:color="auto" w:fill="F2F2F2"/>
        <w:spacing w:after="0" w:line="240" w:lineRule="auto"/>
        <w:rPr>
          <w:lang w:val="pt-BR"/>
        </w:rPr>
      </w:pPr>
      <w:r>
        <w:rPr>
          <w:rFonts w:ascii="Consolas" w:hAnsi="Consolas"/>
          <w:sz w:val="14"/>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f"  {rotulo:&lt;10}" + palavra)</w:t>
      </w:r>
    </w:p>
    <w:p w14:paraId="3DA54CB0"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if</w:t>
      </w:r>
      <w:proofErr w:type="spellEnd"/>
      <w:r w:rsidRPr="00840AD3">
        <w:rPr>
          <w:rFonts w:ascii="Consolas" w:hAnsi="Consolas"/>
          <w:sz w:val="14"/>
          <w:lang w:val="pt-BR"/>
        </w:rPr>
        <w:t xml:space="preserve"> marcar:</w:t>
      </w:r>
    </w:p>
    <w:p w14:paraId="097BD0C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ini</w:t>
      </w:r>
      <w:proofErr w:type="spellEnd"/>
      <w:r w:rsidRPr="00840AD3">
        <w:rPr>
          <w:rFonts w:ascii="Consolas" w:hAnsi="Consolas"/>
          <w:sz w:val="14"/>
          <w:lang w:val="pt-BR"/>
        </w:rPr>
        <w:t xml:space="preserve"> + " " * (marcar - 1) + f"^ posição {marcar} ({nome(marcar)})")</w:t>
      </w:r>
    </w:p>
    <w:p w14:paraId="6E046DA1"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3AEE9A7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6EA7E30D"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spellStart"/>
      <w:r w:rsidRPr="00840AD3">
        <w:rPr>
          <w:rFonts w:ascii="Consolas" w:hAnsi="Consolas"/>
          <w:sz w:val="14"/>
          <w:lang w:val="pt-BR"/>
        </w:rPr>
        <w:t>mostrar_</w:t>
      </w:r>
      <w:proofErr w:type="gramStart"/>
      <w:r w:rsidRPr="00840AD3">
        <w:rPr>
          <w:rFonts w:ascii="Consolas" w:hAnsi="Consolas"/>
          <w:sz w:val="14"/>
          <w:lang w:val="pt-BR"/>
        </w:rPr>
        <w:t>mapeamento</w:t>
      </w:r>
      <w:proofErr w:type="spellEnd"/>
      <w:r w:rsidRPr="00840AD3">
        <w:rPr>
          <w:rFonts w:ascii="Consolas" w:hAnsi="Consolas"/>
          <w:sz w:val="14"/>
          <w:lang w:val="pt-BR"/>
        </w:rPr>
        <w:t>(</w:t>
      </w:r>
      <w:proofErr w:type="gramEnd"/>
      <w:r w:rsidRPr="00840AD3">
        <w:rPr>
          <w:rFonts w:ascii="Consolas" w:hAnsi="Consolas"/>
          <w:sz w:val="14"/>
          <w:lang w:val="pt-BR"/>
        </w:rPr>
        <w:t xml:space="preserve">) -&gt; </w:t>
      </w:r>
      <w:proofErr w:type="spellStart"/>
      <w:r w:rsidRPr="00840AD3">
        <w:rPr>
          <w:rFonts w:ascii="Consolas" w:hAnsi="Consolas"/>
          <w:sz w:val="14"/>
          <w:lang w:val="pt-BR"/>
        </w:rPr>
        <w:t>None</w:t>
      </w:r>
      <w:proofErr w:type="spellEnd"/>
      <w:r w:rsidRPr="00840AD3">
        <w:rPr>
          <w:rFonts w:ascii="Consolas" w:hAnsi="Consolas"/>
          <w:sz w:val="14"/>
          <w:lang w:val="pt-BR"/>
        </w:rPr>
        <w:t>:</w:t>
      </w:r>
    </w:p>
    <w:p w14:paraId="39BE492F"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"Mapeamento dos bits de dados nas posições da palavra:")</w:t>
      </w:r>
    </w:p>
    <w:p w14:paraId="540A536F" w14:textId="77777777" w:rsidR="001D3FF2" w:rsidRDefault="00981D65">
      <w:pPr>
        <w:shd w:val="clear" w:color="auto" w:fill="F2F2F2"/>
        <w:spacing w:after="0" w:line="240" w:lineRule="auto"/>
      </w:pPr>
      <w:r w:rsidRPr="00840AD3">
        <w:rPr>
          <w:rFonts w:ascii="Consolas" w:hAnsi="Consolas"/>
          <w:sz w:val="14"/>
          <w:lang w:val="pt-BR"/>
        </w:rPr>
        <w:t xml:space="preserve">    </w:t>
      </w:r>
      <w:r>
        <w:rPr>
          <w:rFonts w:ascii="Consolas" w:hAnsi="Consolas"/>
          <w:sz w:val="14"/>
        </w:rPr>
        <w:t>pares = [</w:t>
      </w:r>
      <w:proofErr w:type="spellStart"/>
      <w:r>
        <w:rPr>
          <w:rFonts w:ascii="Consolas" w:hAnsi="Consolas"/>
          <w:sz w:val="14"/>
        </w:rPr>
        <w:t>f"</w:t>
      </w:r>
      <w:proofErr w:type="gramStart"/>
      <w:r>
        <w:rPr>
          <w:rFonts w:ascii="Consolas" w:hAnsi="Consolas"/>
          <w:sz w:val="14"/>
        </w:rPr>
        <w:t>D</w:t>
      </w:r>
      <w:proofErr w:type="spellEnd"/>
      <w:r>
        <w:rPr>
          <w:rFonts w:ascii="Consolas" w:hAnsi="Consolas"/>
          <w:sz w:val="14"/>
        </w:rPr>
        <w:t>{</w:t>
      </w:r>
      <w:proofErr w:type="gramEnd"/>
      <w:r>
        <w:rPr>
          <w:rFonts w:ascii="Consolas" w:hAnsi="Consolas"/>
          <w:sz w:val="14"/>
        </w:rPr>
        <w:t>k + 1}-&gt;{p}" for k, p in enumerate(POS_DADOS)]</w:t>
      </w:r>
    </w:p>
    <w:p w14:paraId="2B2FAE7B" w14:textId="77777777" w:rsidR="001D3FF2" w:rsidRDefault="00981D65">
      <w:pPr>
        <w:shd w:val="clear" w:color="auto" w:fill="F2F2F2"/>
        <w:spacing w:after="0" w:line="240" w:lineRule="auto"/>
      </w:pPr>
      <w:r>
        <w:rPr>
          <w:rFonts w:ascii="Consolas" w:hAnsi="Consolas"/>
          <w:sz w:val="14"/>
        </w:rPr>
        <w:t xml:space="preserve">    for i in range(0, len(pares), 9):</w:t>
      </w:r>
    </w:p>
    <w:p w14:paraId="5F456066" w14:textId="77777777" w:rsidR="001D3FF2" w:rsidRDefault="00981D65">
      <w:pPr>
        <w:shd w:val="clear" w:color="auto" w:fill="F2F2F2"/>
        <w:spacing w:after="0" w:line="240" w:lineRule="auto"/>
      </w:pPr>
      <w:r>
        <w:rPr>
          <w:rFonts w:ascii="Consolas" w:hAnsi="Consolas"/>
          <w:sz w:val="14"/>
        </w:rPr>
        <w:t xml:space="preserve">        print("  " + " ".join(f"{x:&lt;7}" for x in pares[i:i + 9]))</w:t>
      </w:r>
    </w:p>
    <w:p w14:paraId="03902058" w14:textId="77777777" w:rsidR="001D3FF2" w:rsidRPr="00840AD3" w:rsidRDefault="00981D65">
      <w:pPr>
        <w:shd w:val="clear" w:color="auto" w:fill="F2F2F2"/>
        <w:spacing w:after="0" w:line="240" w:lineRule="auto"/>
        <w:rPr>
          <w:lang w:val="pt-BR"/>
        </w:rPr>
      </w:pPr>
      <w:r>
        <w:rPr>
          <w:rFonts w:ascii="Consolas" w:hAnsi="Consolas"/>
          <w:sz w:val="14"/>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w:t>
      </w:r>
    </w:p>
    <w:p w14:paraId="4B358A0A"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5FFD72B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192651C3"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spellStart"/>
      <w:r w:rsidRPr="00840AD3">
        <w:rPr>
          <w:rFonts w:ascii="Consolas" w:hAnsi="Consolas"/>
          <w:sz w:val="14"/>
          <w:lang w:val="pt-BR"/>
        </w:rPr>
        <w:t>detalhar_</w:t>
      </w:r>
      <w:proofErr w:type="gramStart"/>
      <w:r w:rsidRPr="00840AD3">
        <w:rPr>
          <w:rFonts w:ascii="Consolas" w:hAnsi="Consolas"/>
          <w:sz w:val="14"/>
          <w:lang w:val="pt-BR"/>
        </w:rPr>
        <w:t>paridades</w:t>
      </w:r>
      <w:proofErr w:type="spellEnd"/>
      <w:r w:rsidRPr="00840AD3">
        <w:rPr>
          <w:rFonts w:ascii="Consolas" w:hAnsi="Consolas"/>
          <w:sz w:val="14"/>
          <w:lang w:val="pt-BR"/>
        </w:rPr>
        <w:t>(</w:t>
      </w:r>
      <w:proofErr w:type="gramEnd"/>
      <w:r w:rsidRPr="00840AD3">
        <w:rPr>
          <w:rFonts w:ascii="Consolas" w:hAnsi="Consolas"/>
          <w:sz w:val="14"/>
          <w:lang w:val="pt-BR"/>
        </w:rPr>
        <w:t xml:space="preserve">palavra: </w:t>
      </w:r>
      <w:proofErr w:type="spellStart"/>
      <w:r w:rsidRPr="00840AD3">
        <w:rPr>
          <w:rFonts w:ascii="Consolas" w:hAnsi="Consolas"/>
          <w:sz w:val="14"/>
          <w:lang w:val="pt-BR"/>
        </w:rPr>
        <w:t>str</w:t>
      </w:r>
      <w:proofErr w:type="spellEnd"/>
      <w:r w:rsidRPr="00840AD3">
        <w:rPr>
          <w:rFonts w:ascii="Consolas" w:hAnsi="Consolas"/>
          <w:sz w:val="14"/>
          <w:lang w:val="pt-BR"/>
        </w:rPr>
        <w:t xml:space="preserve">) -&gt; </w:t>
      </w:r>
      <w:proofErr w:type="spellStart"/>
      <w:r w:rsidRPr="00840AD3">
        <w:rPr>
          <w:rFonts w:ascii="Consolas" w:hAnsi="Consolas"/>
          <w:sz w:val="14"/>
          <w:lang w:val="pt-BR"/>
        </w:rPr>
        <w:t>None</w:t>
      </w:r>
      <w:proofErr w:type="spellEnd"/>
      <w:r w:rsidRPr="00840AD3">
        <w:rPr>
          <w:rFonts w:ascii="Consolas" w:hAnsi="Consolas"/>
          <w:sz w:val="14"/>
          <w:lang w:val="pt-BR"/>
        </w:rPr>
        <w:t>:</w:t>
      </w:r>
    </w:p>
    <w:p w14:paraId="6E1B6EAB"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"""Mostra como cada paridade foi obtida a partir dos bits de dados que ela verifica."""</w:t>
      </w:r>
    </w:p>
    <w:p w14:paraId="2D71853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for </w:t>
      </w:r>
      <w:proofErr w:type="gramStart"/>
      <w:r w:rsidRPr="00840AD3">
        <w:rPr>
          <w:rFonts w:ascii="Consolas" w:hAnsi="Consolas"/>
          <w:sz w:val="14"/>
          <w:lang w:val="pt-BR"/>
        </w:rPr>
        <w:t>p in</w:t>
      </w:r>
      <w:proofErr w:type="gramEnd"/>
      <w:r w:rsidRPr="00840AD3">
        <w:rPr>
          <w:rFonts w:ascii="Consolas" w:hAnsi="Consolas"/>
          <w:sz w:val="14"/>
          <w:lang w:val="pt-BR"/>
        </w:rPr>
        <w:t xml:space="preserve"> PARIDADES:</w:t>
      </w:r>
    </w:p>
    <w:p w14:paraId="77115D6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outr</w:t>
      </w:r>
      <w:r w:rsidRPr="00840AD3">
        <w:rPr>
          <w:rFonts w:ascii="Consolas" w:hAnsi="Consolas"/>
          <w:sz w:val="14"/>
          <w:lang w:val="pt-BR"/>
        </w:rPr>
        <w:t xml:space="preserve">as = [i for i in cobertas(p) </w:t>
      </w:r>
      <w:proofErr w:type="spellStart"/>
      <w:r w:rsidRPr="00840AD3">
        <w:rPr>
          <w:rFonts w:ascii="Consolas" w:hAnsi="Consolas"/>
          <w:sz w:val="14"/>
          <w:lang w:val="pt-BR"/>
        </w:rPr>
        <w:t>if</w:t>
      </w:r>
      <w:proofErr w:type="spellEnd"/>
      <w:r w:rsidRPr="00840AD3">
        <w:rPr>
          <w:rFonts w:ascii="Consolas" w:hAnsi="Consolas"/>
          <w:sz w:val="14"/>
          <w:lang w:val="pt-BR"/>
        </w:rPr>
        <w:t xml:space="preserve"> </w:t>
      </w:r>
      <w:proofErr w:type="gramStart"/>
      <w:r w:rsidRPr="00840AD3">
        <w:rPr>
          <w:rFonts w:ascii="Consolas" w:hAnsi="Consolas"/>
          <w:sz w:val="14"/>
          <w:lang w:val="pt-BR"/>
        </w:rPr>
        <w:t>i !</w:t>
      </w:r>
      <w:proofErr w:type="gramEnd"/>
      <w:r w:rsidRPr="00840AD3">
        <w:rPr>
          <w:rFonts w:ascii="Consolas" w:hAnsi="Consolas"/>
          <w:sz w:val="14"/>
          <w:lang w:val="pt-BR"/>
        </w:rPr>
        <w:t>= p]</w:t>
      </w:r>
    </w:p>
    <w:p w14:paraId="70386BD7"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uns = </w:t>
      </w:r>
      <w:proofErr w:type="gramStart"/>
      <w:r w:rsidRPr="00840AD3">
        <w:rPr>
          <w:rFonts w:ascii="Consolas" w:hAnsi="Consolas"/>
          <w:sz w:val="14"/>
          <w:lang w:val="pt-BR"/>
        </w:rPr>
        <w:t>sum(</w:t>
      </w:r>
      <w:proofErr w:type="spellStart"/>
      <w:proofErr w:type="gramEnd"/>
      <w:r w:rsidRPr="00840AD3">
        <w:rPr>
          <w:rFonts w:ascii="Consolas" w:hAnsi="Consolas"/>
          <w:sz w:val="14"/>
          <w:lang w:val="pt-BR"/>
        </w:rPr>
        <w:t>int</w:t>
      </w:r>
      <w:proofErr w:type="spellEnd"/>
      <w:r w:rsidRPr="00840AD3">
        <w:rPr>
          <w:rFonts w:ascii="Consolas" w:hAnsi="Consolas"/>
          <w:sz w:val="14"/>
          <w:lang w:val="pt-BR"/>
        </w:rPr>
        <w:t>(palavra[i - 1]) for i in outras)</w:t>
      </w:r>
    </w:p>
    <w:p w14:paraId="3F8DFF08"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f"  P{p:&lt;2} (posição {p:&gt;2}, bit {</w:t>
      </w:r>
      <w:proofErr w:type="spellStart"/>
      <w:r w:rsidRPr="00840AD3">
        <w:rPr>
          <w:rFonts w:ascii="Consolas" w:hAnsi="Consolas"/>
          <w:sz w:val="14"/>
          <w:lang w:val="pt-BR"/>
        </w:rPr>
        <w:t>p.bit_length</w:t>
      </w:r>
      <w:proofErr w:type="spellEnd"/>
      <w:r w:rsidRPr="00840AD3">
        <w:rPr>
          <w:rFonts w:ascii="Consolas" w:hAnsi="Consolas"/>
          <w:sz w:val="14"/>
          <w:lang w:val="pt-BR"/>
        </w:rPr>
        <w:t>() - 1} do índice) verifica as posições:")</w:t>
      </w:r>
    </w:p>
    <w:p w14:paraId="457DAD59" w14:textId="77777777" w:rsidR="001D3FF2" w:rsidRDefault="00981D65">
      <w:pPr>
        <w:shd w:val="clear" w:color="auto" w:fill="F2F2F2"/>
        <w:spacing w:after="0" w:line="240" w:lineRule="auto"/>
      </w:pPr>
      <w:r w:rsidRPr="00840AD3">
        <w:rPr>
          <w:rFonts w:ascii="Consolas" w:hAnsi="Consolas"/>
          <w:sz w:val="14"/>
          <w:lang w:val="pt-BR"/>
        </w:rPr>
        <w:t xml:space="preserve">        </w:t>
      </w:r>
      <w:proofErr w:type="gramStart"/>
      <w:r>
        <w:rPr>
          <w:rFonts w:ascii="Consolas" w:hAnsi="Consolas"/>
          <w:sz w:val="14"/>
        </w:rPr>
        <w:t>print(</w:t>
      </w:r>
      <w:proofErr w:type="gramEnd"/>
      <w:r>
        <w:rPr>
          <w:rFonts w:ascii="Consolas" w:hAnsi="Consolas"/>
          <w:sz w:val="14"/>
        </w:rPr>
        <w:t>f"       {' '.join(str(</w:t>
      </w:r>
      <w:proofErr w:type="spellStart"/>
      <w:r>
        <w:rPr>
          <w:rFonts w:ascii="Consolas" w:hAnsi="Consolas"/>
          <w:sz w:val="14"/>
        </w:rPr>
        <w:t>i</w:t>
      </w:r>
      <w:proofErr w:type="spellEnd"/>
      <w:r>
        <w:rPr>
          <w:rFonts w:ascii="Consolas" w:hAnsi="Consolas"/>
          <w:sz w:val="14"/>
        </w:rPr>
        <w:t>) for i in cobertas(</w:t>
      </w:r>
      <w:r>
        <w:rPr>
          <w:rFonts w:ascii="Consolas" w:hAnsi="Consolas"/>
          <w:sz w:val="14"/>
        </w:rPr>
        <w:t>p))}")</w:t>
      </w:r>
    </w:p>
    <w:p w14:paraId="01700833" w14:textId="77777777" w:rsidR="001D3FF2" w:rsidRPr="00840AD3" w:rsidRDefault="00981D65">
      <w:pPr>
        <w:shd w:val="clear" w:color="auto" w:fill="F2F2F2"/>
        <w:spacing w:after="0" w:line="240" w:lineRule="auto"/>
        <w:rPr>
          <w:lang w:val="pt-BR"/>
        </w:rPr>
      </w:pPr>
      <w:r>
        <w:rPr>
          <w:rFonts w:ascii="Consolas" w:hAnsi="Consolas"/>
          <w:sz w:val="14"/>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f"       bits de dados verificados: "</w:t>
      </w:r>
    </w:p>
    <w:p w14:paraId="41F7505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 " </w:t>
      </w:r>
      <w:proofErr w:type="gramStart"/>
      <w:r w:rsidRPr="00840AD3">
        <w:rPr>
          <w:rFonts w:ascii="Consolas" w:hAnsi="Consolas"/>
          <w:sz w:val="14"/>
          <w:lang w:val="pt-BR"/>
        </w:rPr>
        <w:t>".</w:t>
      </w:r>
      <w:proofErr w:type="spellStart"/>
      <w:r w:rsidRPr="00840AD3">
        <w:rPr>
          <w:rFonts w:ascii="Consolas" w:hAnsi="Consolas"/>
          <w:sz w:val="14"/>
          <w:lang w:val="pt-BR"/>
        </w:rPr>
        <w:t>join</w:t>
      </w:r>
      <w:proofErr w:type="spellEnd"/>
      <w:proofErr w:type="gramEnd"/>
      <w:r w:rsidRPr="00840AD3">
        <w:rPr>
          <w:rFonts w:ascii="Consolas" w:hAnsi="Consolas"/>
          <w:sz w:val="14"/>
          <w:lang w:val="pt-BR"/>
        </w:rPr>
        <w:t>(f"{i}={palavra[i - 1]}" for i in outras))</w:t>
      </w:r>
    </w:p>
    <w:p w14:paraId="47D1DBD8"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 xml:space="preserve">f"       quantidade de 1s = {uns} ({'par' </w:t>
      </w:r>
      <w:proofErr w:type="spellStart"/>
      <w:r w:rsidRPr="00840AD3">
        <w:rPr>
          <w:rFonts w:ascii="Consolas" w:hAnsi="Consolas"/>
          <w:sz w:val="14"/>
          <w:lang w:val="pt-BR"/>
        </w:rPr>
        <w:t>if</w:t>
      </w:r>
      <w:proofErr w:type="spellEnd"/>
      <w:r w:rsidRPr="00840AD3">
        <w:rPr>
          <w:rFonts w:ascii="Consolas" w:hAnsi="Consolas"/>
          <w:sz w:val="14"/>
          <w:lang w:val="pt-BR"/>
        </w:rPr>
        <w:t xml:space="preserve"> uns % 2 == 0 </w:t>
      </w:r>
      <w:proofErr w:type="spellStart"/>
      <w:r w:rsidRPr="00840AD3">
        <w:rPr>
          <w:rFonts w:ascii="Consolas" w:hAnsi="Consolas"/>
          <w:sz w:val="14"/>
          <w:lang w:val="pt-BR"/>
        </w:rPr>
        <w:t>else</w:t>
      </w:r>
      <w:proofErr w:type="spellEnd"/>
      <w:r w:rsidRPr="00840AD3">
        <w:rPr>
          <w:rFonts w:ascii="Consolas" w:hAnsi="Consolas"/>
          <w:sz w:val="14"/>
          <w:lang w:val="pt-BR"/>
        </w:rPr>
        <w:t xml:space="preserve"> 'ímpar'})"</w:t>
      </w:r>
    </w:p>
    <w:p w14:paraId="58EBC249"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f" -&gt; P{p} = {uns % 2}")</w:t>
      </w:r>
    </w:p>
    <w:p w14:paraId="67895C09"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w:t>
      </w:r>
    </w:p>
    <w:p w14:paraId="1B9CA63B"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63A1DA8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534A7178"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spellStart"/>
      <w:r w:rsidRPr="00840AD3">
        <w:rPr>
          <w:rFonts w:ascii="Consolas" w:hAnsi="Consolas"/>
          <w:sz w:val="14"/>
          <w:lang w:val="pt-BR"/>
        </w:rPr>
        <w:t>detalhar_</w:t>
      </w:r>
      <w:proofErr w:type="gramStart"/>
      <w:r w:rsidRPr="00840AD3">
        <w:rPr>
          <w:rFonts w:ascii="Consolas" w:hAnsi="Consolas"/>
          <w:sz w:val="14"/>
          <w:lang w:val="pt-BR"/>
        </w:rPr>
        <w:t>sindrome</w:t>
      </w:r>
      <w:proofErr w:type="spellEnd"/>
      <w:r w:rsidRPr="00840AD3">
        <w:rPr>
          <w:rFonts w:ascii="Consolas" w:hAnsi="Consolas"/>
          <w:sz w:val="14"/>
          <w:lang w:val="pt-BR"/>
        </w:rPr>
        <w:t>(</w:t>
      </w:r>
      <w:proofErr w:type="gramEnd"/>
      <w:r w:rsidRPr="00840AD3">
        <w:rPr>
          <w:rFonts w:ascii="Consolas" w:hAnsi="Consolas"/>
          <w:sz w:val="14"/>
          <w:lang w:val="pt-BR"/>
        </w:rPr>
        <w:t xml:space="preserve">palavra: </w:t>
      </w:r>
      <w:proofErr w:type="spellStart"/>
      <w:r w:rsidRPr="00840AD3">
        <w:rPr>
          <w:rFonts w:ascii="Consolas" w:hAnsi="Consolas"/>
          <w:sz w:val="14"/>
          <w:lang w:val="pt-BR"/>
        </w:rPr>
        <w:t>str</w:t>
      </w:r>
      <w:proofErr w:type="spellEnd"/>
      <w:r w:rsidRPr="00840AD3">
        <w:rPr>
          <w:rFonts w:ascii="Consolas" w:hAnsi="Consolas"/>
          <w:sz w:val="14"/>
          <w:lang w:val="pt-BR"/>
        </w:rPr>
        <w:t xml:space="preserve">) -&gt; </w:t>
      </w:r>
      <w:proofErr w:type="spellStart"/>
      <w:r w:rsidRPr="00840AD3">
        <w:rPr>
          <w:rFonts w:ascii="Consolas" w:hAnsi="Consolas"/>
          <w:sz w:val="14"/>
          <w:lang w:val="pt-BR"/>
        </w:rPr>
        <w:t>int</w:t>
      </w:r>
      <w:proofErr w:type="spellEnd"/>
      <w:r w:rsidRPr="00840AD3">
        <w:rPr>
          <w:rFonts w:ascii="Consolas" w:hAnsi="Consolas"/>
          <w:sz w:val="14"/>
          <w:lang w:val="pt-BR"/>
        </w:rPr>
        <w:t>:</w:t>
      </w:r>
    </w:p>
    <w:p w14:paraId="69EFFA68"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"""Mostra cada verificação de paridade na palavra recebida e monta a síndrome."""</w:t>
      </w:r>
    </w:p>
    <w:p w14:paraId="3666649D" w14:textId="77777777" w:rsidR="001D3FF2" w:rsidRDefault="00981D65">
      <w:pPr>
        <w:shd w:val="clear" w:color="auto" w:fill="F2F2F2"/>
        <w:spacing w:after="0" w:line="240" w:lineRule="auto"/>
      </w:pPr>
      <w:r w:rsidRPr="00840AD3">
        <w:rPr>
          <w:rFonts w:ascii="Consolas" w:hAnsi="Consolas"/>
          <w:sz w:val="14"/>
          <w:lang w:val="pt-BR"/>
        </w:rPr>
        <w:t xml:space="preserve">    </w:t>
      </w:r>
      <w:proofErr w:type="spellStart"/>
      <w:r>
        <w:rPr>
          <w:rFonts w:ascii="Consolas" w:hAnsi="Consolas"/>
          <w:sz w:val="14"/>
        </w:rPr>
        <w:t>bits_s</w:t>
      </w:r>
      <w:proofErr w:type="spellEnd"/>
      <w:r>
        <w:rPr>
          <w:rFonts w:ascii="Consolas" w:hAnsi="Consolas"/>
          <w:sz w:val="14"/>
        </w:rPr>
        <w:t xml:space="preserve"> = {}</w:t>
      </w:r>
    </w:p>
    <w:p w14:paraId="112EA60B" w14:textId="77777777" w:rsidR="001D3FF2" w:rsidRDefault="00981D65">
      <w:pPr>
        <w:shd w:val="clear" w:color="auto" w:fill="F2F2F2"/>
        <w:spacing w:after="0" w:line="240" w:lineRule="auto"/>
      </w:pPr>
      <w:r>
        <w:rPr>
          <w:rFonts w:ascii="Consolas" w:hAnsi="Consolas"/>
          <w:sz w:val="14"/>
        </w:rPr>
        <w:lastRenderedPageBreak/>
        <w:t xml:space="preserve">    for p in PARIDADES:</w:t>
      </w:r>
    </w:p>
    <w:p w14:paraId="45A4A0A7" w14:textId="77777777" w:rsidR="001D3FF2" w:rsidRPr="00840AD3" w:rsidRDefault="00981D65">
      <w:pPr>
        <w:shd w:val="clear" w:color="auto" w:fill="F2F2F2"/>
        <w:spacing w:after="0" w:line="240" w:lineRule="auto"/>
        <w:rPr>
          <w:lang w:val="pt-BR"/>
        </w:rPr>
      </w:pPr>
      <w:r>
        <w:rPr>
          <w:rFonts w:ascii="Consolas" w:hAnsi="Consolas"/>
          <w:sz w:val="14"/>
        </w:rPr>
        <w:t xml:space="preserve">        </w:t>
      </w:r>
      <w:r w:rsidRPr="00840AD3">
        <w:rPr>
          <w:rFonts w:ascii="Consolas" w:hAnsi="Consolas"/>
          <w:sz w:val="14"/>
          <w:lang w:val="pt-BR"/>
        </w:rPr>
        <w:t xml:space="preserve">uns = </w:t>
      </w:r>
      <w:proofErr w:type="gramStart"/>
      <w:r w:rsidRPr="00840AD3">
        <w:rPr>
          <w:rFonts w:ascii="Consolas" w:hAnsi="Consolas"/>
          <w:sz w:val="14"/>
          <w:lang w:val="pt-BR"/>
        </w:rPr>
        <w:t>sum(</w:t>
      </w:r>
      <w:proofErr w:type="spellStart"/>
      <w:proofErr w:type="gramEnd"/>
      <w:r w:rsidRPr="00840AD3">
        <w:rPr>
          <w:rFonts w:ascii="Consolas" w:hAnsi="Consolas"/>
          <w:sz w:val="14"/>
          <w:lang w:val="pt-BR"/>
        </w:rPr>
        <w:t>int</w:t>
      </w:r>
      <w:proofErr w:type="spellEnd"/>
      <w:r w:rsidRPr="00840AD3">
        <w:rPr>
          <w:rFonts w:ascii="Consolas" w:hAnsi="Consolas"/>
          <w:sz w:val="14"/>
          <w:lang w:val="pt-BR"/>
        </w:rPr>
        <w:t>(palavra[i - 1]) for i in cobertas(p))</w:t>
      </w:r>
    </w:p>
    <w:p w14:paraId="57B40A65"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bits_</w:t>
      </w:r>
      <w:r w:rsidRPr="00840AD3">
        <w:rPr>
          <w:rFonts w:ascii="Consolas" w:hAnsi="Consolas"/>
          <w:sz w:val="14"/>
          <w:lang w:val="pt-BR"/>
        </w:rPr>
        <w:t>s</w:t>
      </w:r>
      <w:proofErr w:type="spellEnd"/>
      <w:r w:rsidRPr="00840AD3">
        <w:rPr>
          <w:rFonts w:ascii="Consolas" w:hAnsi="Consolas"/>
          <w:sz w:val="14"/>
          <w:lang w:val="pt-BR"/>
        </w:rPr>
        <w:t>[p] = uns % 2</w:t>
      </w:r>
    </w:p>
    <w:p w14:paraId="30FFBBD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estado = "FALHOU" </w:t>
      </w:r>
      <w:proofErr w:type="spellStart"/>
      <w:r w:rsidRPr="00840AD3">
        <w:rPr>
          <w:rFonts w:ascii="Consolas" w:hAnsi="Consolas"/>
          <w:sz w:val="14"/>
          <w:lang w:val="pt-BR"/>
        </w:rPr>
        <w:t>if</w:t>
      </w:r>
      <w:proofErr w:type="spellEnd"/>
      <w:r w:rsidRPr="00840AD3">
        <w:rPr>
          <w:rFonts w:ascii="Consolas" w:hAnsi="Consolas"/>
          <w:sz w:val="14"/>
          <w:lang w:val="pt-BR"/>
        </w:rPr>
        <w:t xml:space="preserve"> uns % 2 </w:t>
      </w:r>
      <w:proofErr w:type="spellStart"/>
      <w:r w:rsidRPr="00840AD3">
        <w:rPr>
          <w:rFonts w:ascii="Consolas" w:hAnsi="Consolas"/>
          <w:sz w:val="14"/>
          <w:lang w:val="pt-BR"/>
        </w:rPr>
        <w:t>else</w:t>
      </w:r>
      <w:proofErr w:type="spellEnd"/>
      <w:r w:rsidRPr="00840AD3">
        <w:rPr>
          <w:rFonts w:ascii="Consolas" w:hAnsi="Consolas"/>
          <w:sz w:val="14"/>
          <w:lang w:val="pt-BR"/>
        </w:rPr>
        <w:t xml:space="preserve"> "ok"</w:t>
      </w:r>
    </w:p>
    <w:p w14:paraId="5DD5868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f"  C{p:&lt;2} = XOR das posições {{{','.</w:t>
      </w:r>
      <w:proofErr w:type="spellStart"/>
      <w:r w:rsidRPr="00840AD3">
        <w:rPr>
          <w:rFonts w:ascii="Consolas" w:hAnsi="Consolas"/>
          <w:sz w:val="14"/>
          <w:lang w:val="pt-BR"/>
        </w:rPr>
        <w:t>join</w:t>
      </w:r>
      <w:proofErr w:type="spellEnd"/>
      <w:r w:rsidRPr="00840AD3">
        <w:rPr>
          <w:rFonts w:ascii="Consolas" w:hAnsi="Consolas"/>
          <w:sz w:val="14"/>
          <w:lang w:val="pt-BR"/>
        </w:rPr>
        <w:t>(</w:t>
      </w:r>
      <w:proofErr w:type="spellStart"/>
      <w:r w:rsidRPr="00840AD3">
        <w:rPr>
          <w:rFonts w:ascii="Consolas" w:hAnsi="Consolas"/>
          <w:sz w:val="14"/>
          <w:lang w:val="pt-BR"/>
        </w:rPr>
        <w:t>str</w:t>
      </w:r>
      <w:proofErr w:type="spellEnd"/>
      <w:r w:rsidRPr="00840AD3">
        <w:rPr>
          <w:rFonts w:ascii="Consolas" w:hAnsi="Consolas"/>
          <w:sz w:val="14"/>
          <w:lang w:val="pt-BR"/>
        </w:rPr>
        <w:t>(i) for i in cobertas(p))}}}")</w:t>
      </w:r>
    </w:p>
    <w:p w14:paraId="639628E7"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f"        quantidade de 1s = {uns} -&gt; C{p} = {uns % 2}  [{estado}]")</w:t>
      </w:r>
    </w:p>
    <w:p w14:paraId="12AC138B" w14:textId="77777777" w:rsidR="001D3FF2" w:rsidRDefault="00981D65">
      <w:pPr>
        <w:shd w:val="clear" w:color="auto" w:fill="F2F2F2"/>
        <w:spacing w:after="0" w:line="240" w:lineRule="auto"/>
      </w:pPr>
      <w:r w:rsidRPr="00840AD3">
        <w:rPr>
          <w:rFonts w:ascii="Consolas" w:hAnsi="Consolas"/>
          <w:sz w:val="14"/>
          <w:lang w:val="pt-BR"/>
        </w:rPr>
        <w:t xml:space="preserve">    </w:t>
      </w:r>
      <w:r>
        <w:rPr>
          <w:rFonts w:ascii="Consolas" w:hAnsi="Consolas"/>
          <w:sz w:val="14"/>
        </w:rPr>
        <w:t xml:space="preserve">s = </w:t>
      </w:r>
      <w:proofErr w:type="gramStart"/>
      <w:r>
        <w:rPr>
          <w:rFonts w:ascii="Consolas" w:hAnsi="Consolas"/>
          <w:sz w:val="14"/>
        </w:rPr>
        <w:t>sum(</w:t>
      </w:r>
      <w:proofErr w:type="gramEnd"/>
      <w:r>
        <w:rPr>
          <w:rFonts w:ascii="Consolas" w:hAnsi="Consolas"/>
          <w:sz w:val="14"/>
        </w:rPr>
        <w:t>p for p in PARIDADES if bits_s[p])</w:t>
      </w:r>
    </w:p>
    <w:p w14:paraId="6E766501" w14:textId="77777777" w:rsidR="001D3FF2" w:rsidRDefault="00981D65">
      <w:pPr>
        <w:shd w:val="clear" w:color="auto" w:fill="F2F2F2"/>
        <w:spacing w:after="0" w:line="240" w:lineRule="auto"/>
      </w:pPr>
      <w:r>
        <w:rPr>
          <w:rFonts w:ascii="Consolas" w:hAnsi="Consolas"/>
          <w:sz w:val="14"/>
        </w:rPr>
        <w:t xml:space="preserve">    binario = "".join(str(bits_s[p]) for p in reversed(PARIDADES))</w:t>
      </w:r>
    </w:p>
    <w:p w14:paraId="4F0DC954" w14:textId="77777777" w:rsidR="001D3FF2" w:rsidRDefault="00981D65">
      <w:pPr>
        <w:shd w:val="clear" w:color="auto" w:fill="F2F2F2"/>
        <w:spacing w:after="0" w:line="240" w:lineRule="auto"/>
      </w:pPr>
      <w:r>
        <w:rPr>
          <w:rFonts w:ascii="Consolas" w:hAnsi="Consolas"/>
          <w:sz w:val="14"/>
        </w:rPr>
        <w:t xml:space="preserve">    print(f"  síndrome (C16 C8 C4 C2 C1) = {binario}b = {s}</w:t>
      </w:r>
      <w:r>
        <w:rPr>
          <w:rFonts w:ascii="Consolas" w:hAnsi="Consolas"/>
          <w:sz w:val="14"/>
        </w:rPr>
        <w:t>")</w:t>
      </w:r>
    </w:p>
    <w:p w14:paraId="5EF17FFE" w14:textId="77777777" w:rsidR="001D3FF2" w:rsidRDefault="00981D65">
      <w:pPr>
        <w:shd w:val="clear" w:color="auto" w:fill="F2F2F2"/>
        <w:spacing w:after="0" w:line="240" w:lineRule="auto"/>
      </w:pPr>
      <w:r>
        <w:rPr>
          <w:rFonts w:ascii="Consolas" w:hAnsi="Consolas"/>
          <w:sz w:val="14"/>
        </w:rPr>
        <w:t xml:space="preserve">    return s</w:t>
      </w:r>
    </w:p>
    <w:p w14:paraId="71C8235D" w14:textId="77777777" w:rsidR="001D3FF2" w:rsidRDefault="00981D65">
      <w:pPr>
        <w:shd w:val="clear" w:color="auto" w:fill="F2F2F2"/>
        <w:spacing w:after="0" w:line="240" w:lineRule="auto"/>
      </w:pPr>
      <w:r>
        <w:rPr>
          <w:rFonts w:ascii="Consolas" w:hAnsi="Consolas"/>
          <w:sz w:val="14"/>
        </w:rPr>
        <w:t xml:space="preserve"> </w:t>
      </w:r>
    </w:p>
    <w:p w14:paraId="26019CCD" w14:textId="77777777" w:rsidR="001D3FF2" w:rsidRDefault="00981D65">
      <w:pPr>
        <w:shd w:val="clear" w:color="auto" w:fill="F2F2F2"/>
        <w:spacing w:after="0" w:line="240" w:lineRule="auto"/>
      </w:pPr>
      <w:r>
        <w:rPr>
          <w:rFonts w:ascii="Consolas" w:hAnsi="Consolas"/>
          <w:sz w:val="14"/>
        </w:rPr>
        <w:t xml:space="preserve"> </w:t>
      </w:r>
    </w:p>
    <w:p w14:paraId="26E91B3F"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w:t>
      </w:r>
    </w:p>
    <w:p w14:paraId="57C7114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Roteiros da atividade</w:t>
      </w:r>
    </w:p>
    <w:p w14:paraId="0AEDF4DC"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w:t>
      </w:r>
    </w:p>
    <w:p w14:paraId="65D7544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10C8A553"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gramStart"/>
      <w:r w:rsidRPr="00840AD3">
        <w:rPr>
          <w:rFonts w:ascii="Consolas" w:hAnsi="Consolas"/>
          <w:sz w:val="14"/>
          <w:lang w:val="pt-BR"/>
        </w:rPr>
        <w:t>linha(</w:t>
      </w:r>
      <w:proofErr w:type="spellStart"/>
      <w:proofErr w:type="gramEnd"/>
      <w:r w:rsidRPr="00840AD3">
        <w:rPr>
          <w:rFonts w:ascii="Consolas" w:hAnsi="Consolas"/>
          <w:sz w:val="14"/>
          <w:lang w:val="pt-BR"/>
        </w:rPr>
        <w:t>titulo</w:t>
      </w:r>
      <w:proofErr w:type="spellEnd"/>
      <w:r w:rsidRPr="00840AD3">
        <w:rPr>
          <w:rFonts w:ascii="Consolas" w:hAnsi="Consolas"/>
          <w:sz w:val="14"/>
          <w:lang w:val="pt-BR"/>
        </w:rPr>
        <w:t xml:space="preserve">: </w:t>
      </w:r>
      <w:proofErr w:type="spellStart"/>
      <w:r w:rsidRPr="00840AD3">
        <w:rPr>
          <w:rFonts w:ascii="Consolas" w:hAnsi="Consolas"/>
          <w:sz w:val="14"/>
          <w:lang w:val="pt-BR"/>
        </w:rPr>
        <w:t>str</w:t>
      </w:r>
      <w:proofErr w:type="spellEnd"/>
      <w:r w:rsidRPr="00840AD3">
        <w:rPr>
          <w:rFonts w:ascii="Consolas" w:hAnsi="Consolas"/>
          <w:sz w:val="14"/>
          <w:lang w:val="pt-BR"/>
        </w:rPr>
        <w:t xml:space="preserve">) -&gt; </w:t>
      </w:r>
      <w:proofErr w:type="spellStart"/>
      <w:r w:rsidRPr="00840AD3">
        <w:rPr>
          <w:rFonts w:ascii="Consolas" w:hAnsi="Consolas"/>
          <w:sz w:val="14"/>
          <w:lang w:val="pt-BR"/>
        </w:rPr>
        <w:t>None</w:t>
      </w:r>
      <w:proofErr w:type="spellEnd"/>
      <w:r w:rsidRPr="00840AD3">
        <w:rPr>
          <w:rFonts w:ascii="Consolas" w:hAnsi="Consolas"/>
          <w:sz w:val="14"/>
          <w:lang w:val="pt-BR"/>
        </w:rPr>
        <w:t>:</w:t>
      </w:r>
    </w:p>
    <w:p w14:paraId="7C7B14D9"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 * 72)</w:t>
      </w:r>
    </w:p>
    <w:p w14:paraId="18DBD5C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print(titulo)</w:t>
      </w:r>
    </w:p>
    <w:p w14:paraId="44A4DA08"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 * 72)</w:t>
      </w:r>
    </w:p>
    <w:p w14:paraId="034D3B3A"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44E5DD2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416162FB"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spellStart"/>
      <w:r w:rsidRPr="00840AD3">
        <w:rPr>
          <w:rFonts w:ascii="Consolas" w:hAnsi="Consolas"/>
          <w:sz w:val="14"/>
          <w:lang w:val="pt-BR"/>
        </w:rPr>
        <w:t>parte_</w:t>
      </w:r>
      <w:proofErr w:type="gramStart"/>
      <w:r w:rsidRPr="00840AD3">
        <w:rPr>
          <w:rFonts w:ascii="Consolas" w:hAnsi="Consolas"/>
          <w:sz w:val="14"/>
          <w:lang w:val="pt-BR"/>
        </w:rPr>
        <w:t>codificacao</w:t>
      </w:r>
      <w:proofErr w:type="spellEnd"/>
      <w:r w:rsidRPr="00840AD3">
        <w:rPr>
          <w:rFonts w:ascii="Consolas" w:hAnsi="Consolas"/>
          <w:sz w:val="14"/>
          <w:lang w:val="pt-BR"/>
        </w:rPr>
        <w:t>(</w:t>
      </w:r>
      <w:proofErr w:type="gramEnd"/>
      <w:r w:rsidRPr="00840AD3">
        <w:rPr>
          <w:rFonts w:ascii="Consolas" w:hAnsi="Consolas"/>
          <w:sz w:val="14"/>
          <w:lang w:val="pt-BR"/>
        </w:rPr>
        <w:t xml:space="preserve">entradas: </w:t>
      </w:r>
      <w:proofErr w:type="spellStart"/>
      <w:r w:rsidRPr="00840AD3">
        <w:rPr>
          <w:rFonts w:ascii="Consolas" w:hAnsi="Consolas"/>
          <w:sz w:val="14"/>
          <w:lang w:val="pt-BR"/>
        </w:rPr>
        <w:t>list</w:t>
      </w:r>
      <w:proofErr w:type="spellEnd"/>
      <w:r w:rsidRPr="00840AD3">
        <w:rPr>
          <w:rFonts w:ascii="Consolas" w:hAnsi="Consolas"/>
          <w:sz w:val="14"/>
          <w:lang w:val="pt-BR"/>
        </w:rPr>
        <w:t>[</w:t>
      </w:r>
      <w:proofErr w:type="spellStart"/>
      <w:r w:rsidRPr="00840AD3">
        <w:rPr>
          <w:rFonts w:ascii="Consolas" w:hAnsi="Consolas"/>
          <w:sz w:val="14"/>
          <w:lang w:val="pt-BR"/>
        </w:rPr>
        <w:t>str</w:t>
      </w:r>
      <w:proofErr w:type="spellEnd"/>
      <w:r w:rsidRPr="00840AD3">
        <w:rPr>
          <w:rFonts w:ascii="Consolas" w:hAnsi="Consolas"/>
          <w:sz w:val="14"/>
          <w:lang w:val="pt-BR"/>
        </w:rPr>
        <w:t xml:space="preserve">], detalhar: </w:t>
      </w:r>
      <w:proofErr w:type="spellStart"/>
      <w:r w:rsidRPr="00840AD3">
        <w:rPr>
          <w:rFonts w:ascii="Consolas" w:hAnsi="Consolas"/>
          <w:sz w:val="14"/>
          <w:lang w:val="pt-BR"/>
        </w:rPr>
        <w:t>int</w:t>
      </w:r>
      <w:proofErr w:type="spellEnd"/>
      <w:r w:rsidRPr="00840AD3">
        <w:rPr>
          <w:rFonts w:ascii="Consolas" w:hAnsi="Consolas"/>
          <w:sz w:val="14"/>
          <w:lang w:val="pt-BR"/>
        </w:rPr>
        <w:t xml:space="preserve">) -&gt; </w:t>
      </w:r>
      <w:proofErr w:type="spellStart"/>
      <w:r w:rsidRPr="00840AD3">
        <w:rPr>
          <w:rFonts w:ascii="Consolas" w:hAnsi="Consolas"/>
          <w:sz w:val="14"/>
          <w:lang w:val="pt-BR"/>
        </w:rPr>
        <w:t>list</w:t>
      </w:r>
      <w:proofErr w:type="spellEnd"/>
      <w:r w:rsidRPr="00840AD3">
        <w:rPr>
          <w:rFonts w:ascii="Consolas" w:hAnsi="Consolas"/>
          <w:sz w:val="14"/>
          <w:lang w:val="pt-BR"/>
        </w:rPr>
        <w:t>[</w:t>
      </w:r>
      <w:proofErr w:type="spellStart"/>
      <w:r w:rsidRPr="00840AD3">
        <w:rPr>
          <w:rFonts w:ascii="Consolas" w:hAnsi="Consolas"/>
          <w:sz w:val="14"/>
          <w:lang w:val="pt-BR"/>
        </w:rPr>
        <w:t>str</w:t>
      </w:r>
      <w:proofErr w:type="spellEnd"/>
      <w:r w:rsidRPr="00840AD3">
        <w:rPr>
          <w:rFonts w:ascii="Consolas" w:hAnsi="Consolas"/>
          <w:sz w:val="14"/>
          <w:lang w:val="pt-BR"/>
        </w:rPr>
        <w:t>]:</w:t>
      </w:r>
    </w:p>
    <w:p w14:paraId="501F0AC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linha(</w:t>
      </w:r>
      <w:proofErr w:type="gramEnd"/>
      <w:r w:rsidRPr="00840AD3">
        <w:rPr>
          <w:rFonts w:ascii="Consolas" w:hAnsi="Consolas"/>
          <w:sz w:val="14"/>
          <w:lang w:val="pt-BR"/>
        </w:rPr>
        <w:t xml:space="preserve">"PARTES 1 e 2 - Codificação </w:t>
      </w:r>
      <w:proofErr w:type="spellStart"/>
      <w:r w:rsidRPr="00840AD3">
        <w:rPr>
          <w:rFonts w:ascii="Consolas" w:hAnsi="Consolas"/>
          <w:sz w:val="14"/>
          <w:lang w:val="pt-BR"/>
        </w:rPr>
        <w:t>Hamming</w:t>
      </w:r>
      <w:proofErr w:type="spellEnd"/>
      <w:r w:rsidRPr="00840AD3">
        <w:rPr>
          <w:rFonts w:ascii="Consolas" w:hAnsi="Consolas"/>
          <w:sz w:val="14"/>
          <w:lang w:val="pt-BR"/>
        </w:rPr>
        <w:t xml:space="preserve"> (31, 26)")</w:t>
      </w:r>
    </w:p>
    <w:p w14:paraId="51EE4F9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mostrar_</w:t>
      </w:r>
      <w:proofErr w:type="gramStart"/>
      <w:r w:rsidRPr="00840AD3">
        <w:rPr>
          <w:rFonts w:ascii="Consolas" w:hAnsi="Consolas"/>
          <w:sz w:val="14"/>
          <w:lang w:val="pt-BR"/>
        </w:rPr>
        <w:t>mapeamento</w:t>
      </w:r>
      <w:proofErr w:type="spellEnd"/>
      <w:r w:rsidRPr="00840AD3">
        <w:rPr>
          <w:rFonts w:ascii="Consolas" w:hAnsi="Consolas"/>
          <w:sz w:val="14"/>
          <w:lang w:val="pt-BR"/>
        </w:rPr>
        <w:t>(</w:t>
      </w:r>
      <w:proofErr w:type="gramEnd"/>
      <w:r w:rsidRPr="00840AD3">
        <w:rPr>
          <w:rFonts w:ascii="Consolas" w:hAnsi="Consolas"/>
          <w:sz w:val="14"/>
          <w:lang w:val="pt-BR"/>
        </w:rPr>
        <w:t>)</w:t>
      </w:r>
    </w:p>
    <w:p w14:paraId="3E7003A9"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palavras = []</w:t>
      </w:r>
    </w:p>
    <w:p w14:paraId="6A493FE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for n, dados in </w:t>
      </w:r>
      <w:proofErr w:type="spellStart"/>
      <w:proofErr w:type="gramStart"/>
      <w:r w:rsidRPr="00840AD3">
        <w:rPr>
          <w:rFonts w:ascii="Consolas" w:hAnsi="Consolas"/>
          <w:sz w:val="14"/>
          <w:lang w:val="pt-BR"/>
        </w:rPr>
        <w:t>enumerate</w:t>
      </w:r>
      <w:proofErr w:type="spellEnd"/>
      <w:r w:rsidRPr="00840AD3">
        <w:rPr>
          <w:rFonts w:ascii="Consolas" w:hAnsi="Consolas"/>
          <w:sz w:val="14"/>
          <w:lang w:val="pt-BR"/>
        </w:rPr>
        <w:t>(</w:t>
      </w:r>
      <w:proofErr w:type="gramEnd"/>
      <w:r w:rsidRPr="00840AD3">
        <w:rPr>
          <w:rFonts w:ascii="Consolas" w:hAnsi="Consolas"/>
          <w:sz w:val="14"/>
          <w:lang w:val="pt-BR"/>
        </w:rPr>
        <w:t>entradas, 1):</w:t>
      </w:r>
    </w:p>
    <w:p w14:paraId="1724CAF9"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palavra = codificar(dados)</w:t>
      </w:r>
    </w:p>
    <w:p w14:paraId="798B6E5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proofErr w:type="gramStart"/>
      <w:r w:rsidRPr="00840AD3">
        <w:rPr>
          <w:rFonts w:ascii="Consolas" w:hAnsi="Consolas"/>
          <w:sz w:val="14"/>
          <w:lang w:val="pt-BR"/>
        </w:rPr>
        <w:t>palavras.append</w:t>
      </w:r>
      <w:proofErr w:type="spellEnd"/>
      <w:proofErr w:type="gramEnd"/>
      <w:r w:rsidRPr="00840AD3">
        <w:rPr>
          <w:rFonts w:ascii="Consolas" w:hAnsi="Consolas"/>
          <w:sz w:val="14"/>
          <w:lang w:val="pt-BR"/>
        </w:rPr>
        <w:t>(palavra)</w:t>
      </w:r>
    </w:p>
    <w:p w14:paraId="75144502" w14:textId="77777777" w:rsidR="001D3FF2" w:rsidRDefault="00981D65">
      <w:pPr>
        <w:shd w:val="clear" w:color="auto" w:fill="F2F2F2"/>
        <w:spacing w:after="0" w:line="240" w:lineRule="auto"/>
      </w:pPr>
      <w:r w:rsidRPr="00840AD3">
        <w:rPr>
          <w:rFonts w:ascii="Consolas" w:hAnsi="Consolas"/>
          <w:sz w:val="14"/>
          <w:lang w:val="pt-BR"/>
        </w:rPr>
        <w:t xml:space="preserve">        </w:t>
      </w:r>
      <w:proofErr w:type="gramStart"/>
      <w:r>
        <w:rPr>
          <w:rFonts w:ascii="Consolas" w:hAnsi="Consolas"/>
          <w:sz w:val="14"/>
        </w:rPr>
        <w:t>print(</w:t>
      </w:r>
      <w:proofErr w:type="spellStart"/>
      <w:proofErr w:type="gramEnd"/>
      <w:r>
        <w:rPr>
          <w:rFonts w:ascii="Consolas" w:hAnsi="Consolas"/>
          <w:sz w:val="14"/>
        </w:rPr>
        <w:t>f"Teste</w:t>
      </w:r>
      <w:proofErr w:type="spellEnd"/>
      <w:r>
        <w:rPr>
          <w:rFonts w:ascii="Consolas" w:hAnsi="Consolas"/>
          <w:sz w:val="14"/>
        </w:rPr>
        <w:t xml:space="preserve"> {n}")</w:t>
      </w:r>
    </w:p>
    <w:p w14:paraId="25A85C6F" w14:textId="77777777" w:rsidR="001D3FF2" w:rsidRDefault="00981D65">
      <w:pPr>
        <w:shd w:val="clear" w:color="auto" w:fill="F2F2F2"/>
        <w:spacing w:after="0" w:line="240" w:lineRule="auto"/>
      </w:pPr>
      <w:r>
        <w:rPr>
          <w:rFonts w:ascii="Consolas" w:hAnsi="Consolas"/>
          <w:sz w:val="14"/>
        </w:rPr>
        <w:t xml:space="preserve">        print(f"  entrada  (26 bits): {dados}")</w:t>
      </w:r>
    </w:p>
    <w:p w14:paraId="46EEC7CB" w14:textId="77777777" w:rsidR="001D3FF2" w:rsidRDefault="00981D65">
      <w:pPr>
        <w:shd w:val="clear" w:color="auto" w:fill="F2F2F2"/>
        <w:spacing w:after="0" w:line="240" w:lineRule="auto"/>
      </w:pPr>
      <w:r>
        <w:rPr>
          <w:rFonts w:ascii="Consolas" w:hAnsi="Consolas"/>
          <w:sz w:val="14"/>
        </w:rPr>
        <w:t xml:space="preserve">        print(f"  Hamming  (31 bits): {palavra}")</w:t>
      </w:r>
    </w:p>
    <w:p w14:paraId="51739CCC" w14:textId="77777777" w:rsidR="001D3FF2" w:rsidRPr="00840AD3" w:rsidRDefault="00981D65">
      <w:pPr>
        <w:shd w:val="clear" w:color="auto" w:fill="F2F2F2"/>
        <w:spacing w:after="0" w:line="240" w:lineRule="auto"/>
        <w:rPr>
          <w:lang w:val="pt-BR"/>
        </w:rPr>
      </w:pPr>
      <w:r>
        <w:rPr>
          <w:rFonts w:ascii="Consolas" w:hAnsi="Consolas"/>
          <w:sz w:val="14"/>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f"  agrupado de 4 em 4: {agrupar(palavra)}")</w:t>
      </w:r>
    </w:p>
    <w:p w14:paraId="5B532715"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f"  paridades P1 P2 P4 P8 P16 = "</w:t>
      </w:r>
    </w:p>
    <w:p w14:paraId="200F3CD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 " </w:t>
      </w:r>
      <w:proofErr w:type="gramStart"/>
      <w:r w:rsidRPr="00840AD3">
        <w:rPr>
          <w:rFonts w:ascii="Consolas" w:hAnsi="Consolas"/>
          <w:sz w:val="14"/>
          <w:lang w:val="pt-BR"/>
        </w:rPr>
        <w:t>".</w:t>
      </w:r>
      <w:proofErr w:type="spellStart"/>
      <w:r w:rsidRPr="00840AD3">
        <w:rPr>
          <w:rFonts w:ascii="Consolas" w:hAnsi="Consolas"/>
          <w:sz w:val="14"/>
          <w:lang w:val="pt-BR"/>
        </w:rPr>
        <w:t>join</w:t>
      </w:r>
      <w:proofErr w:type="spellEnd"/>
      <w:proofErr w:type="gramEnd"/>
      <w:r w:rsidRPr="00840AD3">
        <w:rPr>
          <w:rFonts w:ascii="Consolas" w:hAnsi="Consolas"/>
          <w:sz w:val="14"/>
          <w:lang w:val="pt-BR"/>
        </w:rPr>
        <w:t>(palavra[p - 1] for p in PARIDADES))</w:t>
      </w:r>
    </w:p>
    <w:p w14:paraId="039D4F9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tabela(palavra)</w:t>
      </w:r>
    </w:p>
    <w:p w14:paraId="4502D44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w:t>
      </w:r>
    </w:p>
    <w:p w14:paraId="189791A0"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f"Como</w:t>
      </w:r>
      <w:proofErr w:type="spellEnd"/>
      <w:r w:rsidRPr="00840AD3">
        <w:rPr>
          <w:rFonts w:ascii="Consolas" w:hAnsi="Consolas"/>
          <w:sz w:val="14"/>
          <w:lang w:val="pt-BR"/>
        </w:rPr>
        <w:t xml:space="preserve"> os 5 bits de paridade foram obt</w:t>
      </w:r>
      <w:r w:rsidRPr="00840AD3">
        <w:rPr>
          <w:rFonts w:ascii="Consolas" w:hAnsi="Consolas"/>
          <w:sz w:val="14"/>
          <w:lang w:val="pt-BR"/>
        </w:rPr>
        <w:t>idos no Teste {detalhar}:")</w:t>
      </w:r>
    </w:p>
    <w:p w14:paraId="09BA601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detalhar_</w:t>
      </w:r>
      <w:proofErr w:type="gramStart"/>
      <w:r w:rsidRPr="00840AD3">
        <w:rPr>
          <w:rFonts w:ascii="Consolas" w:hAnsi="Consolas"/>
          <w:sz w:val="14"/>
          <w:lang w:val="pt-BR"/>
        </w:rPr>
        <w:t>paridades</w:t>
      </w:r>
      <w:proofErr w:type="spellEnd"/>
      <w:r w:rsidRPr="00840AD3">
        <w:rPr>
          <w:rFonts w:ascii="Consolas" w:hAnsi="Consolas"/>
          <w:sz w:val="14"/>
          <w:lang w:val="pt-BR"/>
        </w:rPr>
        <w:t>(</w:t>
      </w:r>
      <w:proofErr w:type="gramEnd"/>
      <w:r w:rsidRPr="00840AD3">
        <w:rPr>
          <w:rFonts w:ascii="Consolas" w:hAnsi="Consolas"/>
          <w:sz w:val="14"/>
          <w:lang w:val="pt-BR"/>
        </w:rPr>
        <w:t>palavras[detalhar - 1])</w:t>
      </w:r>
    </w:p>
    <w:p w14:paraId="4E046E2D"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return</w:t>
      </w:r>
      <w:proofErr w:type="spellEnd"/>
      <w:r w:rsidRPr="00840AD3">
        <w:rPr>
          <w:rFonts w:ascii="Consolas" w:hAnsi="Consolas"/>
          <w:sz w:val="14"/>
          <w:lang w:val="pt-BR"/>
        </w:rPr>
        <w:t xml:space="preserve"> palavras</w:t>
      </w:r>
    </w:p>
    <w:p w14:paraId="1B0393CF"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734A2F68"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0009A65E"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spellStart"/>
      <w:r w:rsidRPr="00840AD3">
        <w:rPr>
          <w:rFonts w:ascii="Consolas" w:hAnsi="Consolas"/>
          <w:sz w:val="14"/>
          <w:lang w:val="pt-BR"/>
        </w:rPr>
        <w:t>parte_</w:t>
      </w:r>
      <w:proofErr w:type="gramStart"/>
      <w:r w:rsidRPr="00840AD3">
        <w:rPr>
          <w:rFonts w:ascii="Consolas" w:hAnsi="Consolas"/>
          <w:sz w:val="14"/>
          <w:lang w:val="pt-BR"/>
        </w:rPr>
        <w:t>erro</w:t>
      </w:r>
      <w:proofErr w:type="spellEnd"/>
      <w:r w:rsidRPr="00840AD3">
        <w:rPr>
          <w:rFonts w:ascii="Consolas" w:hAnsi="Consolas"/>
          <w:sz w:val="14"/>
          <w:lang w:val="pt-BR"/>
        </w:rPr>
        <w:t>(</w:t>
      </w:r>
      <w:proofErr w:type="gramEnd"/>
      <w:r w:rsidRPr="00840AD3">
        <w:rPr>
          <w:rFonts w:ascii="Consolas" w:hAnsi="Consolas"/>
          <w:sz w:val="14"/>
          <w:lang w:val="pt-BR"/>
        </w:rPr>
        <w:t xml:space="preserve">palavra: </w:t>
      </w:r>
      <w:proofErr w:type="spellStart"/>
      <w:r w:rsidRPr="00840AD3">
        <w:rPr>
          <w:rFonts w:ascii="Consolas" w:hAnsi="Consolas"/>
          <w:sz w:val="14"/>
          <w:lang w:val="pt-BR"/>
        </w:rPr>
        <w:t>str</w:t>
      </w:r>
      <w:proofErr w:type="spellEnd"/>
      <w:r w:rsidRPr="00840AD3">
        <w:rPr>
          <w:rFonts w:ascii="Consolas" w:hAnsi="Consolas"/>
          <w:sz w:val="14"/>
          <w:lang w:val="pt-BR"/>
        </w:rPr>
        <w:t xml:space="preserve">, </w:t>
      </w:r>
      <w:proofErr w:type="spellStart"/>
      <w:r w:rsidRPr="00840AD3">
        <w:rPr>
          <w:rFonts w:ascii="Consolas" w:hAnsi="Consolas"/>
          <w:sz w:val="14"/>
          <w:lang w:val="pt-BR"/>
        </w:rPr>
        <w:t>pos</w:t>
      </w:r>
      <w:proofErr w:type="spellEnd"/>
      <w:r w:rsidRPr="00840AD3">
        <w:rPr>
          <w:rFonts w:ascii="Consolas" w:hAnsi="Consolas"/>
          <w:sz w:val="14"/>
          <w:lang w:val="pt-BR"/>
        </w:rPr>
        <w:t xml:space="preserve">: </w:t>
      </w:r>
      <w:proofErr w:type="spellStart"/>
      <w:r w:rsidRPr="00840AD3">
        <w:rPr>
          <w:rFonts w:ascii="Consolas" w:hAnsi="Consolas"/>
          <w:sz w:val="14"/>
          <w:lang w:val="pt-BR"/>
        </w:rPr>
        <w:t>int</w:t>
      </w:r>
      <w:proofErr w:type="spellEnd"/>
      <w:r w:rsidRPr="00840AD3">
        <w:rPr>
          <w:rFonts w:ascii="Consolas" w:hAnsi="Consolas"/>
          <w:sz w:val="14"/>
          <w:lang w:val="pt-BR"/>
        </w:rPr>
        <w:t xml:space="preserve">, </w:t>
      </w:r>
      <w:proofErr w:type="spellStart"/>
      <w:r w:rsidRPr="00840AD3">
        <w:rPr>
          <w:rFonts w:ascii="Consolas" w:hAnsi="Consolas"/>
          <w:sz w:val="14"/>
          <w:lang w:val="pt-BR"/>
        </w:rPr>
        <w:t>n_teste</w:t>
      </w:r>
      <w:proofErr w:type="spellEnd"/>
      <w:r w:rsidRPr="00840AD3">
        <w:rPr>
          <w:rFonts w:ascii="Consolas" w:hAnsi="Consolas"/>
          <w:sz w:val="14"/>
          <w:lang w:val="pt-BR"/>
        </w:rPr>
        <w:t xml:space="preserve">: </w:t>
      </w:r>
      <w:proofErr w:type="spellStart"/>
      <w:r w:rsidRPr="00840AD3">
        <w:rPr>
          <w:rFonts w:ascii="Consolas" w:hAnsi="Consolas"/>
          <w:sz w:val="14"/>
          <w:lang w:val="pt-BR"/>
        </w:rPr>
        <w:t>int</w:t>
      </w:r>
      <w:proofErr w:type="spellEnd"/>
      <w:r w:rsidRPr="00840AD3">
        <w:rPr>
          <w:rFonts w:ascii="Consolas" w:hAnsi="Consolas"/>
          <w:sz w:val="14"/>
          <w:lang w:val="pt-BR"/>
        </w:rPr>
        <w:t xml:space="preserve">) -&gt; </w:t>
      </w:r>
      <w:proofErr w:type="spellStart"/>
      <w:r w:rsidRPr="00840AD3">
        <w:rPr>
          <w:rFonts w:ascii="Consolas" w:hAnsi="Consolas"/>
          <w:sz w:val="14"/>
          <w:lang w:val="pt-BR"/>
        </w:rPr>
        <w:t>None</w:t>
      </w:r>
      <w:proofErr w:type="spellEnd"/>
      <w:r w:rsidRPr="00840AD3">
        <w:rPr>
          <w:rFonts w:ascii="Consolas" w:hAnsi="Consolas"/>
          <w:sz w:val="14"/>
          <w:lang w:val="pt-BR"/>
        </w:rPr>
        <w:t>:</w:t>
      </w:r>
    </w:p>
    <w:p w14:paraId="0D4001C0"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linha(</w:t>
      </w:r>
      <w:proofErr w:type="spellStart"/>
      <w:proofErr w:type="gramEnd"/>
      <w:r w:rsidRPr="00840AD3">
        <w:rPr>
          <w:rFonts w:ascii="Consolas" w:hAnsi="Consolas"/>
          <w:sz w:val="14"/>
          <w:lang w:val="pt-BR"/>
        </w:rPr>
        <w:t>f"PARTE</w:t>
      </w:r>
      <w:proofErr w:type="spellEnd"/>
      <w:r w:rsidRPr="00840AD3">
        <w:rPr>
          <w:rFonts w:ascii="Consolas" w:hAnsi="Consolas"/>
          <w:sz w:val="14"/>
          <w:lang w:val="pt-BR"/>
        </w:rPr>
        <w:t xml:space="preserve"> 3 - Erro de um único bit (palavra do Teste {</w:t>
      </w:r>
      <w:proofErr w:type="spellStart"/>
      <w:r w:rsidRPr="00840AD3">
        <w:rPr>
          <w:rFonts w:ascii="Consolas" w:hAnsi="Consolas"/>
          <w:sz w:val="14"/>
          <w:lang w:val="pt-BR"/>
        </w:rPr>
        <w:t>n_teste</w:t>
      </w:r>
      <w:proofErr w:type="spellEnd"/>
      <w:r w:rsidRPr="00840AD3">
        <w:rPr>
          <w:rFonts w:ascii="Consolas" w:hAnsi="Consolas"/>
          <w:sz w:val="14"/>
          <w:lang w:val="pt-BR"/>
        </w:rPr>
        <w:t>})")</w:t>
      </w:r>
    </w:p>
    <w:p w14:paraId="6B8FCC8F"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recebida = </w:t>
      </w:r>
      <w:proofErr w:type="spellStart"/>
      <w:r w:rsidRPr="00840AD3">
        <w:rPr>
          <w:rFonts w:ascii="Consolas" w:hAnsi="Consolas"/>
          <w:sz w:val="14"/>
          <w:lang w:val="pt-BR"/>
        </w:rPr>
        <w:t>invert</w:t>
      </w:r>
      <w:r w:rsidRPr="00840AD3">
        <w:rPr>
          <w:rFonts w:ascii="Consolas" w:hAnsi="Consolas"/>
          <w:sz w:val="14"/>
          <w:lang w:val="pt-BR"/>
        </w:rPr>
        <w:t>er_</w:t>
      </w:r>
      <w:proofErr w:type="gramStart"/>
      <w:r w:rsidRPr="00840AD3">
        <w:rPr>
          <w:rFonts w:ascii="Consolas" w:hAnsi="Consolas"/>
          <w:sz w:val="14"/>
          <w:lang w:val="pt-BR"/>
        </w:rPr>
        <w:t>bit</w:t>
      </w:r>
      <w:proofErr w:type="spellEnd"/>
      <w:r w:rsidRPr="00840AD3">
        <w:rPr>
          <w:rFonts w:ascii="Consolas" w:hAnsi="Consolas"/>
          <w:sz w:val="14"/>
          <w:lang w:val="pt-BR"/>
        </w:rPr>
        <w:t>(</w:t>
      </w:r>
      <w:proofErr w:type="gramEnd"/>
      <w:r w:rsidRPr="00840AD3">
        <w:rPr>
          <w:rFonts w:ascii="Consolas" w:hAnsi="Consolas"/>
          <w:sz w:val="14"/>
          <w:lang w:val="pt-BR"/>
        </w:rPr>
        <w:t xml:space="preserve">palavra, </w:t>
      </w:r>
      <w:proofErr w:type="spellStart"/>
      <w:r w:rsidRPr="00840AD3">
        <w:rPr>
          <w:rFonts w:ascii="Consolas" w:hAnsi="Consolas"/>
          <w:sz w:val="14"/>
          <w:lang w:val="pt-BR"/>
        </w:rPr>
        <w:t>pos</w:t>
      </w:r>
      <w:proofErr w:type="spellEnd"/>
      <w:r w:rsidRPr="00840AD3">
        <w:rPr>
          <w:rFonts w:ascii="Consolas" w:hAnsi="Consolas"/>
          <w:sz w:val="14"/>
          <w:lang w:val="pt-BR"/>
        </w:rPr>
        <w:t>)</w:t>
      </w:r>
    </w:p>
    <w:p w14:paraId="06A77F1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f"Palavra</w:t>
      </w:r>
      <w:proofErr w:type="spellEnd"/>
      <w:r w:rsidRPr="00840AD3">
        <w:rPr>
          <w:rFonts w:ascii="Consolas" w:hAnsi="Consolas"/>
          <w:sz w:val="14"/>
          <w:lang w:val="pt-BR"/>
        </w:rPr>
        <w:t xml:space="preserve"> correta     : {palavra}")</w:t>
      </w:r>
    </w:p>
    <w:p w14:paraId="62C3171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f"Bit</w:t>
      </w:r>
      <w:proofErr w:type="spellEnd"/>
      <w:r w:rsidRPr="00840AD3">
        <w:rPr>
          <w:rFonts w:ascii="Consolas" w:hAnsi="Consolas"/>
          <w:sz w:val="14"/>
          <w:lang w:val="pt-BR"/>
        </w:rPr>
        <w:t xml:space="preserve"> invertido       : posição {</w:t>
      </w:r>
      <w:proofErr w:type="spellStart"/>
      <w:r w:rsidRPr="00840AD3">
        <w:rPr>
          <w:rFonts w:ascii="Consolas" w:hAnsi="Consolas"/>
          <w:sz w:val="14"/>
          <w:lang w:val="pt-BR"/>
        </w:rPr>
        <w:t>pos</w:t>
      </w:r>
      <w:proofErr w:type="spellEnd"/>
      <w:r w:rsidRPr="00840AD3">
        <w:rPr>
          <w:rFonts w:ascii="Consolas" w:hAnsi="Consolas"/>
          <w:sz w:val="14"/>
          <w:lang w:val="pt-BR"/>
        </w:rPr>
        <w:t>} ({nome(</w:t>
      </w:r>
      <w:proofErr w:type="spellStart"/>
      <w:r w:rsidRPr="00840AD3">
        <w:rPr>
          <w:rFonts w:ascii="Consolas" w:hAnsi="Consolas"/>
          <w:sz w:val="14"/>
          <w:lang w:val="pt-BR"/>
        </w:rPr>
        <w:t>pos</w:t>
      </w:r>
      <w:proofErr w:type="spellEnd"/>
      <w:r w:rsidRPr="00840AD3">
        <w:rPr>
          <w:rFonts w:ascii="Consolas" w:hAnsi="Consolas"/>
          <w:sz w:val="14"/>
          <w:lang w:val="pt-BR"/>
        </w:rPr>
        <w:t>)}), "</w:t>
      </w:r>
    </w:p>
    <w:p w14:paraId="71593AEC"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f"{</w:t>
      </w:r>
      <w:proofErr w:type="gramStart"/>
      <w:r w:rsidRPr="00840AD3">
        <w:rPr>
          <w:rFonts w:ascii="Consolas" w:hAnsi="Consolas"/>
          <w:sz w:val="14"/>
          <w:lang w:val="pt-BR"/>
        </w:rPr>
        <w:t>palavra[</w:t>
      </w:r>
      <w:proofErr w:type="spellStart"/>
      <w:proofErr w:type="gramEnd"/>
      <w:r w:rsidRPr="00840AD3">
        <w:rPr>
          <w:rFonts w:ascii="Consolas" w:hAnsi="Consolas"/>
          <w:sz w:val="14"/>
          <w:lang w:val="pt-BR"/>
        </w:rPr>
        <w:t>pos</w:t>
      </w:r>
      <w:proofErr w:type="spellEnd"/>
      <w:r w:rsidRPr="00840AD3">
        <w:rPr>
          <w:rFonts w:ascii="Consolas" w:hAnsi="Consolas"/>
          <w:sz w:val="14"/>
          <w:lang w:val="pt-BR"/>
        </w:rPr>
        <w:t xml:space="preserve"> - 1]} -&gt; {recebida[</w:t>
      </w:r>
      <w:proofErr w:type="spellStart"/>
      <w:r w:rsidRPr="00840AD3">
        <w:rPr>
          <w:rFonts w:ascii="Consolas" w:hAnsi="Consolas"/>
          <w:sz w:val="14"/>
          <w:lang w:val="pt-BR"/>
        </w:rPr>
        <w:t>pos</w:t>
      </w:r>
      <w:proofErr w:type="spellEnd"/>
      <w:r w:rsidRPr="00840AD3">
        <w:rPr>
          <w:rFonts w:ascii="Consolas" w:hAnsi="Consolas"/>
          <w:sz w:val="14"/>
          <w:lang w:val="pt-BR"/>
        </w:rPr>
        <w:t xml:space="preserve"> - 1]}")</w:t>
      </w:r>
    </w:p>
    <w:p w14:paraId="073655B7"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f"Palavra</w:t>
      </w:r>
      <w:proofErr w:type="spellEnd"/>
      <w:r w:rsidRPr="00840AD3">
        <w:rPr>
          <w:rFonts w:ascii="Consolas" w:hAnsi="Consolas"/>
          <w:sz w:val="14"/>
          <w:lang w:val="pt-BR"/>
        </w:rPr>
        <w:t xml:space="preserve"> com erro    : {recebida}")</w:t>
      </w:r>
    </w:p>
    <w:p w14:paraId="4A83093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w:t>
      </w:r>
    </w:p>
    <w:p w14:paraId="2004BA7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tabel</w:t>
      </w:r>
      <w:r w:rsidRPr="00840AD3">
        <w:rPr>
          <w:rFonts w:ascii="Consolas" w:hAnsi="Consolas"/>
          <w:sz w:val="14"/>
          <w:lang w:val="pt-BR"/>
        </w:rPr>
        <w:t>a(</w:t>
      </w:r>
      <w:proofErr w:type="gramEnd"/>
      <w:r w:rsidRPr="00840AD3">
        <w:rPr>
          <w:rFonts w:ascii="Consolas" w:hAnsi="Consolas"/>
          <w:sz w:val="14"/>
          <w:lang w:val="pt-BR"/>
        </w:rPr>
        <w:t>palavra, rotulo="correta")</w:t>
      </w:r>
    </w:p>
    <w:p w14:paraId="7071AE35"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tabela(</w:t>
      </w:r>
      <w:proofErr w:type="gramEnd"/>
      <w:r w:rsidRPr="00840AD3">
        <w:rPr>
          <w:rFonts w:ascii="Consolas" w:hAnsi="Consolas"/>
          <w:sz w:val="14"/>
          <w:lang w:val="pt-BR"/>
        </w:rPr>
        <w:t>recebida, marcar=</w:t>
      </w:r>
      <w:proofErr w:type="spellStart"/>
      <w:r w:rsidRPr="00840AD3">
        <w:rPr>
          <w:rFonts w:ascii="Consolas" w:hAnsi="Consolas"/>
          <w:sz w:val="14"/>
          <w:lang w:val="pt-BR"/>
        </w:rPr>
        <w:t>pos</w:t>
      </w:r>
      <w:proofErr w:type="spellEnd"/>
      <w:r w:rsidRPr="00840AD3">
        <w:rPr>
          <w:rFonts w:ascii="Consolas" w:hAnsi="Consolas"/>
          <w:sz w:val="14"/>
          <w:lang w:val="pt-BR"/>
        </w:rPr>
        <w:t>, rotulo="com erro")</w:t>
      </w:r>
    </w:p>
    <w:p w14:paraId="54351EB0"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w:t>
      </w:r>
    </w:p>
    <w:p w14:paraId="14E7347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"Verificação da palavra recebida:")</w:t>
      </w:r>
    </w:p>
    <w:p w14:paraId="04D4434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s = </w:t>
      </w:r>
      <w:proofErr w:type="spellStart"/>
      <w:r w:rsidRPr="00840AD3">
        <w:rPr>
          <w:rFonts w:ascii="Consolas" w:hAnsi="Consolas"/>
          <w:sz w:val="14"/>
          <w:lang w:val="pt-BR"/>
        </w:rPr>
        <w:t>detalhar_sindrome</w:t>
      </w:r>
      <w:proofErr w:type="spellEnd"/>
      <w:r w:rsidRPr="00840AD3">
        <w:rPr>
          <w:rFonts w:ascii="Consolas" w:hAnsi="Consolas"/>
          <w:sz w:val="14"/>
          <w:lang w:val="pt-BR"/>
        </w:rPr>
        <w:t>(recebida)</w:t>
      </w:r>
    </w:p>
    <w:p w14:paraId="5E2594F1"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w:t>
      </w:r>
    </w:p>
    <w:p w14:paraId="62CFCA7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corrigida, _ = corrigir(recebida)</w:t>
      </w:r>
    </w:p>
    <w:p w14:paraId="58968301"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f"Posição</w:t>
      </w:r>
      <w:proofErr w:type="spellEnd"/>
      <w:r w:rsidRPr="00840AD3">
        <w:rPr>
          <w:rFonts w:ascii="Consolas" w:hAnsi="Consolas"/>
          <w:sz w:val="14"/>
          <w:lang w:val="pt-BR"/>
        </w:rPr>
        <w:t xml:space="preserve"> identificad</w:t>
      </w:r>
      <w:r w:rsidRPr="00840AD3">
        <w:rPr>
          <w:rFonts w:ascii="Consolas" w:hAnsi="Consolas"/>
          <w:sz w:val="14"/>
          <w:lang w:val="pt-BR"/>
        </w:rPr>
        <w:t xml:space="preserve">a: {s} ({nome(s)})" </w:t>
      </w:r>
      <w:proofErr w:type="spellStart"/>
      <w:r w:rsidRPr="00840AD3">
        <w:rPr>
          <w:rFonts w:ascii="Consolas" w:hAnsi="Consolas"/>
          <w:sz w:val="14"/>
          <w:lang w:val="pt-BR"/>
        </w:rPr>
        <w:t>if</w:t>
      </w:r>
      <w:proofErr w:type="spellEnd"/>
      <w:r w:rsidRPr="00840AD3">
        <w:rPr>
          <w:rFonts w:ascii="Consolas" w:hAnsi="Consolas"/>
          <w:sz w:val="14"/>
          <w:lang w:val="pt-BR"/>
        </w:rPr>
        <w:t xml:space="preserve"> s </w:t>
      </w:r>
      <w:proofErr w:type="spellStart"/>
      <w:r w:rsidRPr="00840AD3">
        <w:rPr>
          <w:rFonts w:ascii="Consolas" w:hAnsi="Consolas"/>
          <w:sz w:val="14"/>
          <w:lang w:val="pt-BR"/>
        </w:rPr>
        <w:t>else</w:t>
      </w:r>
      <w:proofErr w:type="spellEnd"/>
      <w:r w:rsidRPr="00840AD3">
        <w:rPr>
          <w:rFonts w:ascii="Consolas" w:hAnsi="Consolas"/>
          <w:sz w:val="14"/>
          <w:lang w:val="pt-BR"/>
        </w:rPr>
        <w:t xml:space="preserve"> "Nenhum erro detectado")</w:t>
      </w:r>
    </w:p>
    <w:p w14:paraId="212CA66A"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f"Palavra</w:t>
      </w:r>
      <w:proofErr w:type="spellEnd"/>
      <w:r w:rsidRPr="00840AD3">
        <w:rPr>
          <w:rFonts w:ascii="Consolas" w:hAnsi="Consolas"/>
          <w:sz w:val="14"/>
          <w:lang w:val="pt-BR"/>
        </w:rPr>
        <w:t xml:space="preserve"> corrigida   : {corrigida}")</w:t>
      </w:r>
    </w:p>
    <w:p w14:paraId="48F8FD4F"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f"Igual</w:t>
      </w:r>
      <w:proofErr w:type="spellEnd"/>
      <w:r w:rsidRPr="00840AD3">
        <w:rPr>
          <w:rFonts w:ascii="Consolas" w:hAnsi="Consolas"/>
          <w:sz w:val="14"/>
          <w:lang w:val="pt-BR"/>
        </w:rPr>
        <w:t xml:space="preserve"> à original?   : {'SIM' </w:t>
      </w:r>
      <w:proofErr w:type="spellStart"/>
      <w:r w:rsidRPr="00840AD3">
        <w:rPr>
          <w:rFonts w:ascii="Consolas" w:hAnsi="Consolas"/>
          <w:sz w:val="14"/>
          <w:lang w:val="pt-BR"/>
        </w:rPr>
        <w:t>if</w:t>
      </w:r>
      <w:proofErr w:type="spellEnd"/>
      <w:r w:rsidRPr="00840AD3">
        <w:rPr>
          <w:rFonts w:ascii="Consolas" w:hAnsi="Consolas"/>
          <w:sz w:val="14"/>
          <w:lang w:val="pt-BR"/>
        </w:rPr>
        <w:t xml:space="preserve"> corrigida == palavra </w:t>
      </w:r>
      <w:proofErr w:type="spellStart"/>
      <w:r w:rsidRPr="00840AD3">
        <w:rPr>
          <w:rFonts w:ascii="Consolas" w:hAnsi="Consolas"/>
          <w:sz w:val="14"/>
          <w:lang w:val="pt-BR"/>
        </w:rPr>
        <w:t>else</w:t>
      </w:r>
      <w:proofErr w:type="spellEnd"/>
      <w:r w:rsidRPr="00840AD3">
        <w:rPr>
          <w:rFonts w:ascii="Consolas" w:hAnsi="Consolas"/>
          <w:sz w:val="14"/>
          <w:lang w:val="pt-BR"/>
        </w:rPr>
        <w:t xml:space="preserve"> 'NÃO'}")</w:t>
      </w:r>
    </w:p>
    <w:p w14:paraId="131AA08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f"Síndrome</w:t>
      </w:r>
      <w:proofErr w:type="spellEnd"/>
      <w:r w:rsidRPr="00840AD3">
        <w:rPr>
          <w:rFonts w:ascii="Consolas" w:hAnsi="Consolas"/>
          <w:sz w:val="14"/>
          <w:lang w:val="pt-BR"/>
        </w:rPr>
        <w:t xml:space="preserve"> após correção: {</w:t>
      </w:r>
      <w:proofErr w:type="spellStart"/>
      <w:r w:rsidRPr="00840AD3">
        <w:rPr>
          <w:rFonts w:ascii="Consolas" w:hAnsi="Consolas"/>
          <w:sz w:val="14"/>
          <w:lang w:val="pt-BR"/>
        </w:rPr>
        <w:t>sindrome</w:t>
      </w:r>
      <w:proofErr w:type="spellEnd"/>
      <w:r w:rsidRPr="00840AD3">
        <w:rPr>
          <w:rFonts w:ascii="Consolas" w:hAnsi="Consolas"/>
          <w:sz w:val="14"/>
          <w:lang w:val="pt-BR"/>
        </w:rPr>
        <w:t>(corrigida)}")</w:t>
      </w:r>
    </w:p>
    <w:p w14:paraId="7F8C68C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f"Dados</w:t>
      </w:r>
      <w:proofErr w:type="spellEnd"/>
      <w:r w:rsidRPr="00840AD3">
        <w:rPr>
          <w:rFonts w:ascii="Consolas" w:hAnsi="Consolas"/>
          <w:sz w:val="14"/>
          <w:lang w:val="pt-BR"/>
        </w:rPr>
        <w:t xml:space="preserve"> recuperados   : {</w:t>
      </w:r>
      <w:proofErr w:type="spellStart"/>
      <w:r w:rsidRPr="00840AD3">
        <w:rPr>
          <w:rFonts w:ascii="Consolas" w:hAnsi="Consolas"/>
          <w:sz w:val="14"/>
          <w:lang w:val="pt-BR"/>
        </w:rPr>
        <w:t>extrair_dados</w:t>
      </w:r>
      <w:proofErr w:type="spellEnd"/>
      <w:r w:rsidRPr="00840AD3">
        <w:rPr>
          <w:rFonts w:ascii="Consolas" w:hAnsi="Consolas"/>
          <w:sz w:val="14"/>
          <w:lang w:val="pt-BR"/>
        </w:rPr>
        <w:t>(corrigida)}")</w:t>
      </w:r>
    </w:p>
    <w:p w14:paraId="489C740F"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w:t>
      </w:r>
    </w:p>
    <w:p w14:paraId="351D2E4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3B862B6C"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253C93D8"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gramStart"/>
      <w:r w:rsidRPr="00840AD3">
        <w:rPr>
          <w:rFonts w:ascii="Consolas" w:hAnsi="Consolas"/>
          <w:sz w:val="14"/>
          <w:lang w:val="pt-BR"/>
        </w:rPr>
        <w:t>autoteste(</w:t>
      </w:r>
      <w:proofErr w:type="gramEnd"/>
      <w:r w:rsidRPr="00840AD3">
        <w:rPr>
          <w:rFonts w:ascii="Consolas" w:hAnsi="Consolas"/>
          <w:sz w:val="14"/>
          <w:lang w:val="pt-BR"/>
        </w:rPr>
        <w:t xml:space="preserve">palavras: </w:t>
      </w:r>
      <w:proofErr w:type="spellStart"/>
      <w:r w:rsidRPr="00840AD3">
        <w:rPr>
          <w:rFonts w:ascii="Consolas" w:hAnsi="Consolas"/>
          <w:sz w:val="14"/>
          <w:lang w:val="pt-BR"/>
        </w:rPr>
        <w:t>list</w:t>
      </w:r>
      <w:proofErr w:type="spellEnd"/>
      <w:r w:rsidRPr="00840AD3">
        <w:rPr>
          <w:rFonts w:ascii="Consolas" w:hAnsi="Consolas"/>
          <w:sz w:val="14"/>
          <w:lang w:val="pt-BR"/>
        </w:rPr>
        <w:t>[</w:t>
      </w:r>
      <w:proofErr w:type="spellStart"/>
      <w:r w:rsidRPr="00840AD3">
        <w:rPr>
          <w:rFonts w:ascii="Consolas" w:hAnsi="Consolas"/>
          <w:sz w:val="14"/>
          <w:lang w:val="pt-BR"/>
        </w:rPr>
        <w:t>str</w:t>
      </w:r>
      <w:proofErr w:type="spellEnd"/>
      <w:r w:rsidRPr="00840AD3">
        <w:rPr>
          <w:rFonts w:ascii="Consolas" w:hAnsi="Consolas"/>
          <w:sz w:val="14"/>
          <w:lang w:val="pt-BR"/>
        </w:rPr>
        <w:t xml:space="preserve">], </w:t>
      </w:r>
      <w:proofErr w:type="spellStart"/>
      <w:r w:rsidRPr="00840AD3">
        <w:rPr>
          <w:rFonts w:ascii="Consolas" w:hAnsi="Consolas"/>
          <w:sz w:val="14"/>
          <w:lang w:val="pt-BR"/>
        </w:rPr>
        <w:t>aleatorios</w:t>
      </w:r>
      <w:proofErr w:type="spellEnd"/>
      <w:r w:rsidRPr="00840AD3">
        <w:rPr>
          <w:rFonts w:ascii="Consolas" w:hAnsi="Consolas"/>
          <w:sz w:val="14"/>
          <w:lang w:val="pt-BR"/>
        </w:rPr>
        <w:t xml:space="preserve">: </w:t>
      </w:r>
      <w:proofErr w:type="spellStart"/>
      <w:r w:rsidRPr="00840AD3">
        <w:rPr>
          <w:rFonts w:ascii="Consolas" w:hAnsi="Consolas"/>
          <w:sz w:val="14"/>
          <w:lang w:val="pt-BR"/>
        </w:rPr>
        <w:t>int</w:t>
      </w:r>
      <w:proofErr w:type="spellEnd"/>
      <w:r w:rsidRPr="00840AD3">
        <w:rPr>
          <w:rFonts w:ascii="Consolas" w:hAnsi="Consolas"/>
          <w:sz w:val="14"/>
          <w:lang w:val="pt-BR"/>
        </w:rPr>
        <w:t xml:space="preserve"> = 1000) -&gt; </w:t>
      </w:r>
      <w:proofErr w:type="spellStart"/>
      <w:r w:rsidRPr="00840AD3">
        <w:rPr>
          <w:rFonts w:ascii="Consolas" w:hAnsi="Consolas"/>
          <w:sz w:val="14"/>
          <w:lang w:val="pt-BR"/>
        </w:rPr>
        <w:t>None</w:t>
      </w:r>
      <w:proofErr w:type="spellEnd"/>
      <w:r w:rsidRPr="00840AD3">
        <w:rPr>
          <w:rFonts w:ascii="Consolas" w:hAnsi="Consolas"/>
          <w:sz w:val="14"/>
          <w:lang w:val="pt-BR"/>
        </w:rPr>
        <w:t>:</w:t>
      </w:r>
    </w:p>
    <w:p w14:paraId="2000957F"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linha(</w:t>
      </w:r>
      <w:proofErr w:type="gramEnd"/>
      <w:r w:rsidRPr="00840AD3">
        <w:rPr>
          <w:rFonts w:ascii="Consolas" w:hAnsi="Consolas"/>
          <w:sz w:val="14"/>
          <w:lang w:val="pt-BR"/>
        </w:rPr>
        <w:t xml:space="preserve">"AUTOTESTE - todas as posições de erro </w:t>
      </w:r>
      <w:r w:rsidRPr="00840AD3">
        <w:rPr>
          <w:rFonts w:ascii="Consolas" w:hAnsi="Consolas"/>
          <w:sz w:val="14"/>
          <w:lang w:val="pt-BR"/>
        </w:rPr>
        <w:t>possíveis")</w:t>
      </w:r>
    </w:p>
    <w:p w14:paraId="5173DC50"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for n, palavra in </w:t>
      </w:r>
      <w:proofErr w:type="spellStart"/>
      <w:proofErr w:type="gramStart"/>
      <w:r w:rsidRPr="00840AD3">
        <w:rPr>
          <w:rFonts w:ascii="Consolas" w:hAnsi="Consolas"/>
          <w:sz w:val="14"/>
          <w:lang w:val="pt-BR"/>
        </w:rPr>
        <w:t>enumerate</w:t>
      </w:r>
      <w:proofErr w:type="spellEnd"/>
      <w:r w:rsidRPr="00840AD3">
        <w:rPr>
          <w:rFonts w:ascii="Consolas" w:hAnsi="Consolas"/>
          <w:sz w:val="14"/>
          <w:lang w:val="pt-BR"/>
        </w:rPr>
        <w:t>(</w:t>
      </w:r>
      <w:proofErr w:type="gramEnd"/>
      <w:r w:rsidRPr="00840AD3">
        <w:rPr>
          <w:rFonts w:ascii="Consolas" w:hAnsi="Consolas"/>
          <w:sz w:val="14"/>
          <w:lang w:val="pt-BR"/>
        </w:rPr>
        <w:t>palavras, 1):</w:t>
      </w:r>
    </w:p>
    <w:p w14:paraId="64D7C539"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acertos = </w:t>
      </w:r>
      <w:proofErr w:type="gramStart"/>
      <w:r w:rsidRPr="00840AD3">
        <w:rPr>
          <w:rFonts w:ascii="Consolas" w:hAnsi="Consolas"/>
          <w:sz w:val="14"/>
          <w:lang w:val="pt-BR"/>
        </w:rPr>
        <w:t>sum(</w:t>
      </w:r>
      <w:proofErr w:type="gramEnd"/>
    </w:p>
    <w:p w14:paraId="44B60595"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corrigir(</w:t>
      </w:r>
      <w:proofErr w:type="spellStart"/>
      <w:proofErr w:type="gramEnd"/>
      <w:r w:rsidRPr="00840AD3">
        <w:rPr>
          <w:rFonts w:ascii="Consolas" w:hAnsi="Consolas"/>
          <w:sz w:val="14"/>
          <w:lang w:val="pt-BR"/>
        </w:rPr>
        <w:t>inverter_bit</w:t>
      </w:r>
      <w:proofErr w:type="spellEnd"/>
      <w:r w:rsidRPr="00840AD3">
        <w:rPr>
          <w:rFonts w:ascii="Consolas" w:hAnsi="Consolas"/>
          <w:sz w:val="14"/>
          <w:lang w:val="pt-BR"/>
        </w:rPr>
        <w:t xml:space="preserve">(palavra, </w:t>
      </w:r>
      <w:proofErr w:type="spellStart"/>
      <w:r w:rsidRPr="00840AD3">
        <w:rPr>
          <w:rFonts w:ascii="Consolas" w:hAnsi="Consolas"/>
          <w:sz w:val="14"/>
          <w:lang w:val="pt-BR"/>
        </w:rPr>
        <w:t>pos</w:t>
      </w:r>
      <w:proofErr w:type="spellEnd"/>
      <w:r w:rsidRPr="00840AD3">
        <w:rPr>
          <w:rFonts w:ascii="Consolas" w:hAnsi="Consolas"/>
          <w:sz w:val="14"/>
          <w:lang w:val="pt-BR"/>
        </w:rPr>
        <w:t xml:space="preserve">)) == (palavra, </w:t>
      </w:r>
      <w:proofErr w:type="spellStart"/>
      <w:r w:rsidRPr="00840AD3">
        <w:rPr>
          <w:rFonts w:ascii="Consolas" w:hAnsi="Consolas"/>
          <w:sz w:val="14"/>
          <w:lang w:val="pt-BR"/>
        </w:rPr>
        <w:t>pos</w:t>
      </w:r>
      <w:proofErr w:type="spellEnd"/>
      <w:r w:rsidRPr="00840AD3">
        <w:rPr>
          <w:rFonts w:ascii="Consolas" w:hAnsi="Consolas"/>
          <w:sz w:val="14"/>
          <w:lang w:val="pt-BR"/>
        </w:rPr>
        <w:t xml:space="preserve">) for </w:t>
      </w:r>
      <w:proofErr w:type="spellStart"/>
      <w:r w:rsidRPr="00840AD3">
        <w:rPr>
          <w:rFonts w:ascii="Consolas" w:hAnsi="Consolas"/>
          <w:sz w:val="14"/>
          <w:lang w:val="pt-BR"/>
        </w:rPr>
        <w:t>pos</w:t>
      </w:r>
      <w:proofErr w:type="spellEnd"/>
      <w:r w:rsidRPr="00840AD3">
        <w:rPr>
          <w:rFonts w:ascii="Consolas" w:hAnsi="Consolas"/>
          <w:sz w:val="14"/>
          <w:lang w:val="pt-BR"/>
        </w:rPr>
        <w:t xml:space="preserve"> in range(1, N + 1)</w:t>
      </w:r>
    </w:p>
    <w:p w14:paraId="1600F1DC"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3D4B386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f"  Teste {n}: síndrome da palavra sem erro = {</w:t>
      </w:r>
      <w:proofErr w:type="spellStart"/>
      <w:r w:rsidRPr="00840AD3">
        <w:rPr>
          <w:rFonts w:ascii="Consolas" w:hAnsi="Consolas"/>
          <w:sz w:val="14"/>
          <w:lang w:val="pt-BR"/>
        </w:rPr>
        <w:t>sindrome</w:t>
      </w:r>
      <w:proofErr w:type="spellEnd"/>
      <w:r w:rsidRPr="00840AD3">
        <w:rPr>
          <w:rFonts w:ascii="Consolas" w:hAnsi="Consolas"/>
          <w:sz w:val="14"/>
          <w:lang w:val="pt-BR"/>
        </w:rPr>
        <w:t>(p</w:t>
      </w:r>
      <w:r w:rsidRPr="00840AD3">
        <w:rPr>
          <w:rFonts w:ascii="Consolas" w:hAnsi="Consolas"/>
          <w:sz w:val="14"/>
          <w:lang w:val="pt-BR"/>
        </w:rPr>
        <w:t>alavra)}; "</w:t>
      </w:r>
    </w:p>
    <w:p w14:paraId="09BF72BB"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f"erros</w:t>
      </w:r>
      <w:proofErr w:type="spellEnd"/>
      <w:r w:rsidRPr="00840AD3">
        <w:rPr>
          <w:rFonts w:ascii="Consolas" w:hAnsi="Consolas"/>
          <w:sz w:val="14"/>
          <w:lang w:val="pt-BR"/>
        </w:rPr>
        <w:t xml:space="preserve"> de 1 bit localizados e corrigidos: {acertos}/{N}")</w:t>
      </w:r>
    </w:p>
    <w:p w14:paraId="10A122F7" w14:textId="77777777" w:rsidR="001D3FF2" w:rsidRDefault="00981D65">
      <w:pPr>
        <w:shd w:val="clear" w:color="auto" w:fill="F2F2F2"/>
        <w:spacing w:after="0" w:line="240" w:lineRule="auto"/>
      </w:pPr>
      <w:r w:rsidRPr="00840AD3">
        <w:rPr>
          <w:rFonts w:ascii="Consolas" w:hAnsi="Consolas"/>
          <w:sz w:val="14"/>
          <w:lang w:val="pt-BR"/>
        </w:rPr>
        <w:t xml:space="preserve">    </w:t>
      </w:r>
      <w:proofErr w:type="spellStart"/>
      <w:r>
        <w:rPr>
          <w:rFonts w:ascii="Consolas" w:hAnsi="Consolas"/>
          <w:sz w:val="14"/>
        </w:rPr>
        <w:t>rng</w:t>
      </w:r>
      <w:proofErr w:type="spellEnd"/>
      <w:r>
        <w:rPr>
          <w:rFonts w:ascii="Consolas" w:hAnsi="Consolas"/>
          <w:sz w:val="14"/>
        </w:rPr>
        <w:t xml:space="preserve"> = </w:t>
      </w:r>
      <w:proofErr w:type="spellStart"/>
      <w:proofErr w:type="gramStart"/>
      <w:r>
        <w:rPr>
          <w:rFonts w:ascii="Consolas" w:hAnsi="Consolas"/>
          <w:sz w:val="14"/>
        </w:rPr>
        <w:t>random.Random</w:t>
      </w:r>
      <w:proofErr w:type="spellEnd"/>
      <w:proofErr w:type="gramEnd"/>
      <w:r>
        <w:rPr>
          <w:rFonts w:ascii="Consolas" w:hAnsi="Consolas"/>
          <w:sz w:val="14"/>
        </w:rPr>
        <w:t>(2026)</w:t>
      </w:r>
    </w:p>
    <w:p w14:paraId="10C70598" w14:textId="77777777" w:rsidR="001D3FF2" w:rsidRDefault="00981D65">
      <w:pPr>
        <w:shd w:val="clear" w:color="auto" w:fill="F2F2F2"/>
        <w:spacing w:after="0" w:line="240" w:lineRule="auto"/>
      </w:pPr>
      <w:r>
        <w:rPr>
          <w:rFonts w:ascii="Consolas" w:hAnsi="Consolas"/>
          <w:sz w:val="14"/>
        </w:rPr>
        <w:t xml:space="preserve">    ok = xor_ok = 0</w:t>
      </w:r>
    </w:p>
    <w:p w14:paraId="3E2E63F9" w14:textId="77777777" w:rsidR="001D3FF2" w:rsidRDefault="00981D65">
      <w:pPr>
        <w:shd w:val="clear" w:color="auto" w:fill="F2F2F2"/>
        <w:spacing w:after="0" w:line="240" w:lineRule="auto"/>
      </w:pPr>
      <w:r>
        <w:rPr>
          <w:rFonts w:ascii="Consolas" w:hAnsi="Consolas"/>
          <w:sz w:val="14"/>
        </w:rPr>
        <w:t xml:space="preserve">    for _ in range(aleatorios):</w:t>
      </w:r>
    </w:p>
    <w:p w14:paraId="14BE1370" w14:textId="77777777" w:rsidR="001D3FF2" w:rsidRDefault="00981D65">
      <w:pPr>
        <w:shd w:val="clear" w:color="auto" w:fill="F2F2F2"/>
        <w:spacing w:after="0" w:line="240" w:lineRule="auto"/>
      </w:pPr>
      <w:r>
        <w:rPr>
          <w:rFonts w:ascii="Consolas" w:hAnsi="Consolas"/>
          <w:sz w:val="14"/>
        </w:rPr>
        <w:t xml:space="preserve">        dados = "".join(rng.choice("01") for _ in range(K))</w:t>
      </w:r>
    </w:p>
    <w:p w14:paraId="5AFC6A35" w14:textId="77777777" w:rsidR="001D3FF2" w:rsidRPr="00840AD3" w:rsidRDefault="00981D65">
      <w:pPr>
        <w:shd w:val="clear" w:color="auto" w:fill="F2F2F2"/>
        <w:spacing w:after="0" w:line="240" w:lineRule="auto"/>
        <w:rPr>
          <w:lang w:val="pt-BR"/>
        </w:rPr>
      </w:pPr>
      <w:r>
        <w:rPr>
          <w:rFonts w:ascii="Consolas" w:hAnsi="Consolas"/>
          <w:sz w:val="14"/>
        </w:rPr>
        <w:t xml:space="preserve">        </w:t>
      </w:r>
      <w:r w:rsidRPr="00840AD3">
        <w:rPr>
          <w:rFonts w:ascii="Consolas" w:hAnsi="Consolas"/>
          <w:sz w:val="14"/>
          <w:lang w:val="pt-BR"/>
        </w:rPr>
        <w:t>palavra = codificar(dados)</w:t>
      </w:r>
    </w:p>
    <w:p w14:paraId="208347C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pos</w:t>
      </w:r>
      <w:proofErr w:type="spellEnd"/>
      <w:r w:rsidRPr="00840AD3">
        <w:rPr>
          <w:rFonts w:ascii="Consolas" w:hAnsi="Consolas"/>
          <w:sz w:val="14"/>
          <w:lang w:val="pt-BR"/>
        </w:rPr>
        <w:t xml:space="preserve"> = </w:t>
      </w:r>
      <w:proofErr w:type="spellStart"/>
      <w:proofErr w:type="gramStart"/>
      <w:r w:rsidRPr="00840AD3">
        <w:rPr>
          <w:rFonts w:ascii="Consolas" w:hAnsi="Consolas"/>
          <w:sz w:val="14"/>
          <w:lang w:val="pt-BR"/>
        </w:rPr>
        <w:t>rng.randint</w:t>
      </w:r>
      <w:proofErr w:type="spellEnd"/>
      <w:proofErr w:type="gramEnd"/>
      <w:r w:rsidRPr="00840AD3">
        <w:rPr>
          <w:rFonts w:ascii="Consolas" w:hAnsi="Consolas"/>
          <w:sz w:val="14"/>
          <w:lang w:val="pt-BR"/>
        </w:rPr>
        <w:t>(1, N)</w:t>
      </w:r>
    </w:p>
    <w:p w14:paraId="67654C9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lastRenderedPageBreak/>
        <w:t xml:space="preserve">        recebida = </w:t>
      </w:r>
      <w:proofErr w:type="spellStart"/>
      <w:r w:rsidRPr="00840AD3">
        <w:rPr>
          <w:rFonts w:ascii="Consolas" w:hAnsi="Consolas"/>
          <w:sz w:val="14"/>
          <w:lang w:val="pt-BR"/>
        </w:rPr>
        <w:t>inverter_</w:t>
      </w:r>
      <w:proofErr w:type="gramStart"/>
      <w:r w:rsidRPr="00840AD3">
        <w:rPr>
          <w:rFonts w:ascii="Consolas" w:hAnsi="Consolas"/>
          <w:sz w:val="14"/>
          <w:lang w:val="pt-BR"/>
        </w:rPr>
        <w:t>bit</w:t>
      </w:r>
      <w:proofErr w:type="spellEnd"/>
      <w:r w:rsidRPr="00840AD3">
        <w:rPr>
          <w:rFonts w:ascii="Consolas" w:hAnsi="Consolas"/>
          <w:sz w:val="14"/>
          <w:lang w:val="pt-BR"/>
        </w:rPr>
        <w:t>(</w:t>
      </w:r>
      <w:proofErr w:type="gramEnd"/>
      <w:r w:rsidRPr="00840AD3">
        <w:rPr>
          <w:rFonts w:ascii="Consolas" w:hAnsi="Consolas"/>
          <w:sz w:val="14"/>
          <w:lang w:val="pt-BR"/>
        </w:rPr>
        <w:t xml:space="preserve">palavra, </w:t>
      </w:r>
      <w:proofErr w:type="spellStart"/>
      <w:r w:rsidRPr="00840AD3">
        <w:rPr>
          <w:rFonts w:ascii="Consolas" w:hAnsi="Consolas"/>
          <w:sz w:val="14"/>
          <w:lang w:val="pt-BR"/>
        </w:rPr>
        <w:t>pos</w:t>
      </w:r>
      <w:proofErr w:type="spellEnd"/>
      <w:r w:rsidRPr="00840AD3">
        <w:rPr>
          <w:rFonts w:ascii="Consolas" w:hAnsi="Consolas"/>
          <w:sz w:val="14"/>
          <w:lang w:val="pt-BR"/>
        </w:rPr>
        <w:t>)</w:t>
      </w:r>
    </w:p>
    <w:p w14:paraId="34376E7B"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corrigida, s = corrigir(recebida)</w:t>
      </w:r>
    </w:p>
    <w:p w14:paraId="4D963EAC"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ok += (s == </w:t>
      </w:r>
      <w:proofErr w:type="spellStart"/>
      <w:r w:rsidRPr="00840AD3">
        <w:rPr>
          <w:rFonts w:ascii="Consolas" w:hAnsi="Consolas"/>
          <w:sz w:val="14"/>
          <w:lang w:val="pt-BR"/>
        </w:rPr>
        <w:t>pos</w:t>
      </w:r>
      <w:proofErr w:type="spellEnd"/>
      <w:r w:rsidRPr="00840AD3">
        <w:rPr>
          <w:rFonts w:ascii="Consolas" w:hAnsi="Consolas"/>
          <w:sz w:val="14"/>
          <w:lang w:val="pt-BR"/>
        </w:rPr>
        <w:t xml:space="preserve"> </w:t>
      </w:r>
      <w:proofErr w:type="spellStart"/>
      <w:r w:rsidRPr="00840AD3">
        <w:rPr>
          <w:rFonts w:ascii="Consolas" w:hAnsi="Consolas"/>
          <w:sz w:val="14"/>
          <w:lang w:val="pt-BR"/>
        </w:rPr>
        <w:t>and</w:t>
      </w:r>
      <w:proofErr w:type="spellEnd"/>
      <w:r w:rsidRPr="00840AD3">
        <w:rPr>
          <w:rFonts w:ascii="Consolas" w:hAnsi="Consolas"/>
          <w:sz w:val="14"/>
          <w:lang w:val="pt-BR"/>
        </w:rPr>
        <w:t xml:space="preserve"> corrigida == </w:t>
      </w:r>
      <w:r w:rsidRPr="00840AD3">
        <w:rPr>
          <w:rFonts w:ascii="Consolas" w:hAnsi="Consolas"/>
          <w:sz w:val="14"/>
          <w:lang w:val="pt-BR"/>
        </w:rPr>
        <w:t xml:space="preserve">palavra </w:t>
      </w:r>
      <w:proofErr w:type="spellStart"/>
      <w:r w:rsidRPr="00840AD3">
        <w:rPr>
          <w:rFonts w:ascii="Consolas" w:hAnsi="Consolas"/>
          <w:sz w:val="14"/>
          <w:lang w:val="pt-BR"/>
        </w:rPr>
        <w:t>and</w:t>
      </w:r>
      <w:proofErr w:type="spellEnd"/>
      <w:r w:rsidRPr="00840AD3">
        <w:rPr>
          <w:rFonts w:ascii="Consolas" w:hAnsi="Consolas"/>
          <w:sz w:val="14"/>
          <w:lang w:val="pt-BR"/>
        </w:rPr>
        <w:t xml:space="preserve"> </w:t>
      </w:r>
      <w:proofErr w:type="spellStart"/>
      <w:r w:rsidRPr="00840AD3">
        <w:rPr>
          <w:rFonts w:ascii="Consolas" w:hAnsi="Consolas"/>
          <w:sz w:val="14"/>
          <w:lang w:val="pt-BR"/>
        </w:rPr>
        <w:t>extrair_dados</w:t>
      </w:r>
      <w:proofErr w:type="spellEnd"/>
      <w:r w:rsidRPr="00840AD3">
        <w:rPr>
          <w:rFonts w:ascii="Consolas" w:hAnsi="Consolas"/>
          <w:sz w:val="14"/>
          <w:lang w:val="pt-BR"/>
        </w:rPr>
        <w:t>(corrigida) == dados)</w:t>
      </w:r>
    </w:p>
    <w:p w14:paraId="17EF2C18"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 conferência independente: a síndrome é o XOR dos índices das posições com bit 1</w:t>
      </w:r>
    </w:p>
    <w:p w14:paraId="4D7B65D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xor_indices</w:t>
      </w:r>
      <w:proofErr w:type="spellEnd"/>
      <w:r w:rsidRPr="00840AD3">
        <w:rPr>
          <w:rFonts w:ascii="Consolas" w:hAnsi="Consolas"/>
          <w:sz w:val="14"/>
          <w:lang w:val="pt-BR"/>
        </w:rPr>
        <w:t xml:space="preserve"> = 0</w:t>
      </w:r>
    </w:p>
    <w:p w14:paraId="11FFC4A0"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for i, b in </w:t>
      </w:r>
      <w:proofErr w:type="spellStart"/>
      <w:proofErr w:type="gramStart"/>
      <w:r w:rsidRPr="00840AD3">
        <w:rPr>
          <w:rFonts w:ascii="Consolas" w:hAnsi="Consolas"/>
          <w:sz w:val="14"/>
          <w:lang w:val="pt-BR"/>
        </w:rPr>
        <w:t>enumerate</w:t>
      </w:r>
      <w:proofErr w:type="spellEnd"/>
      <w:r w:rsidRPr="00840AD3">
        <w:rPr>
          <w:rFonts w:ascii="Consolas" w:hAnsi="Consolas"/>
          <w:sz w:val="14"/>
          <w:lang w:val="pt-BR"/>
        </w:rPr>
        <w:t>(</w:t>
      </w:r>
      <w:proofErr w:type="gramEnd"/>
      <w:r w:rsidRPr="00840AD3">
        <w:rPr>
          <w:rFonts w:ascii="Consolas" w:hAnsi="Consolas"/>
          <w:sz w:val="14"/>
          <w:lang w:val="pt-BR"/>
        </w:rPr>
        <w:t>recebida, 1):</w:t>
      </w:r>
    </w:p>
    <w:p w14:paraId="1C26F2D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if</w:t>
      </w:r>
      <w:proofErr w:type="spellEnd"/>
      <w:r w:rsidRPr="00840AD3">
        <w:rPr>
          <w:rFonts w:ascii="Consolas" w:hAnsi="Consolas"/>
          <w:sz w:val="14"/>
          <w:lang w:val="pt-BR"/>
        </w:rPr>
        <w:t xml:space="preserve"> b == "1":</w:t>
      </w:r>
    </w:p>
    <w:p w14:paraId="1D3EC4E0"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xor_indice</w:t>
      </w:r>
      <w:r w:rsidRPr="00840AD3">
        <w:rPr>
          <w:rFonts w:ascii="Consolas" w:hAnsi="Consolas"/>
          <w:sz w:val="14"/>
          <w:lang w:val="pt-BR"/>
        </w:rPr>
        <w:t>s</w:t>
      </w:r>
      <w:proofErr w:type="spellEnd"/>
      <w:r w:rsidRPr="00840AD3">
        <w:rPr>
          <w:rFonts w:ascii="Consolas" w:hAnsi="Consolas"/>
          <w:sz w:val="14"/>
          <w:lang w:val="pt-BR"/>
        </w:rPr>
        <w:t xml:space="preserve"> ^= i</w:t>
      </w:r>
    </w:p>
    <w:p w14:paraId="0C1383A5"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xor_ok</w:t>
      </w:r>
      <w:proofErr w:type="spellEnd"/>
      <w:r w:rsidRPr="00840AD3">
        <w:rPr>
          <w:rFonts w:ascii="Consolas" w:hAnsi="Consolas"/>
          <w:sz w:val="14"/>
          <w:lang w:val="pt-BR"/>
        </w:rPr>
        <w:t xml:space="preserve"> += (</w:t>
      </w:r>
      <w:proofErr w:type="spellStart"/>
      <w:r w:rsidRPr="00840AD3">
        <w:rPr>
          <w:rFonts w:ascii="Consolas" w:hAnsi="Consolas"/>
          <w:sz w:val="14"/>
          <w:lang w:val="pt-BR"/>
        </w:rPr>
        <w:t>xor_indices</w:t>
      </w:r>
      <w:proofErr w:type="spellEnd"/>
      <w:r w:rsidRPr="00840AD3">
        <w:rPr>
          <w:rFonts w:ascii="Consolas" w:hAnsi="Consolas"/>
          <w:sz w:val="14"/>
          <w:lang w:val="pt-BR"/>
        </w:rPr>
        <w:t xml:space="preserve"> == s)</w:t>
      </w:r>
    </w:p>
    <w:p w14:paraId="63AE023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f"  {</w:t>
      </w:r>
      <w:proofErr w:type="spellStart"/>
      <w:r w:rsidRPr="00840AD3">
        <w:rPr>
          <w:rFonts w:ascii="Consolas" w:hAnsi="Consolas"/>
          <w:sz w:val="14"/>
          <w:lang w:val="pt-BR"/>
        </w:rPr>
        <w:t>aleatorios</w:t>
      </w:r>
      <w:proofErr w:type="spellEnd"/>
      <w:r w:rsidRPr="00840AD3">
        <w:rPr>
          <w:rFonts w:ascii="Consolas" w:hAnsi="Consolas"/>
          <w:sz w:val="14"/>
          <w:lang w:val="pt-BR"/>
        </w:rPr>
        <w:t>} entradas aleatórias com 1 bit invertido: {ok}/{</w:t>
      </w:r>
      <w:proofErr w:type="spellStart"/>
      <w:r w:rsidRPr="00840AD3">
        <w:rPr>
          <w:rFonts w:ascii="Consolas" w:hAnsi="Consolas"/>
          <w:sz w:val="14"/>
          <w:lang w:val="pt-BR"/>
        </w:rPr>
        <w:t>aleatorios</w:t>
      </w:r>
      <w:proofErr w:type="spellEnd"/>
      <w:r w:rsidRPr="00840AD3">
        <w:rPr>
          <w:rFonts w:ascii="Consolas" w:hAnsi="Consolas"/>
          <w:sz w:val="14"/>
          <w:lang w:val="pt-BR"/>
        </w:rPr>
        <w:t>} corrigidas")</w:t>
      </w:r>
    </w:p>
    <w:p w14:paraId="2598F24C"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f"  síndrome == XOR dos índices dos bits 1: {</w:t>
      </w:r>
      <w:proofErr w:type="spellStart"/>
      <w:r w:rsidRPr="00840AD3">
        <w:rPr>
          <w:rFonts w:ascii="Consolas" w:hAnsi="Consolas"/>
          <w:sz w:val="14"/>
          <w:lang w:val="pt-BR"/>
        </w:rPr>
        <w:t>xor_ok</w:t>
      </w:r>
      <w:proofErr w:type="spellEnd"/>
      <w:r w:rsidRPr="00840AD3">
        <w:rPr>
          <w:rFonts w:ascii="Consolas" w:hAnsi="Consolas"/>
          <w:sz w:val="14"/>
          <w:lang w:val="pt-BR"/>
        </w:rPr>
        <w:t>}/{</w:t>
      </w:r>
      <w:proofErr w:type="spellStart"/>
      <w:r w:rsidRPr="00840AD3">
        <w:rPr>
          <w:rFonts w:ascii="Consolas" w:hAnsi="Consolas"/>
          <w:sz w:val="14"/>
          <w:lang w:val="pt-BR"/>
        </w:rPr>
        <w:t>aleatorios</w:t>
      </w:r>
      <w:proofErr w:type="spellEnd"/>
      <w:r w:rsidRPr="00840AD3">
        <w:rPr>
          <w:rFonts w:ascii="Consolas" w:hAnsi="Consolas"/>
          <w:sz w:val="14"/>
          <w:lang w:val="pt-BR"/>
        </w:rPr>
        <w:t>}")</w:t>
      </w:r>
    </w:p>
    <w:p w14:paraId="7794050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w:t>
      </w:r>
    </w:p>
    <w:p w14:paraId="0492D3D0"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0FD4916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68DBEBA5" w14:textId="77777777" w:rsidR="001D3FF2" w:rsidRPr="00840AD3" w:rsidRDefault="00981D65">
      <w:pPr>
        <w:shd w:val="clear" w:color="auto" w:fill="F2F2F2"/>
        <w:spacing w:after="0" w:line="240" w:lineRule="auto"/>
        <w:rPr>
          <w:lang w:val="pt-BR"/>
        </w:rPr>
      </w:pPr>
      <w:proofErr w:type="spellStart"/>
      <w:r w:rsidRPr="00840AD3">
        <w:rPr>
          <w:rFonts w:ascii="Consolas" w:hAnsi="Consolas"/>
          <w:sz w:val="14"/>
          <w:lang w:val="pt-BR"/>
        </w:rPr>
        <w:t>def</w:t>
      </w:r>
      <w:proofErr w:type="spellEnd"/>
      <w:r w:rsidRPr="00840AD3">
        <w:rPr>
          <w:rFonts w:ascii="Consolas" w:hAnsi="Consolas"/>
          <w:sz w:val="14"/>
          <w:lang w:val="pt-BR"/>
        </w:rPr>
        <w:t xml:space="preserve"> </w:t>
      </w:r>
      <w:proofErr w:type="spellStart"/>
      <w:r w:rsidRPr="00840AD3">
        <w:rPr>
          <w:rFonts w:ascii="Consolas" w:hAnsi="Consolas"/>
          <w:sz w:val="14"/>
          <w:lang w:val="pt-BR"/>
        </w:rPr>
        <w:t>modo_</w:t>
      </w:r>
      <w:proofErr w:type="gramStart"/>
      <w:r w:rsidRPr="00840AD3">
        <w:rPr>
          <w:rFonts w:ascii="Consolas" w:hAnsi="Consolas"/>
          <w:sz w:val="14"/>
          <w:lang w:val="pt-BR"/>
        </w:rPr>
        <w:t>verificar</w:t>
      </w:r>
      <w:proofErr w:type="spellEnd"/>
      <w:r w:rsidRPr="00840AD3">
        <w:rPr>
          <w:rFonts w:ascii="Consolas" w:hAnsi="Consolas"/>
          <w:sz w:val="14"/>
          <w:lang w:val="pt-BR"/>
        </w:rPr>
        <w:t>(</w:t>
      </w:r>
      <w:proofErr w:type="gramEnd"/>
      <w:r w:rsidRPr="00840AD3">
        <w:rPr>
          <w:rFonts w:ascii="Consolas" w:hAnsi="Consolas"/>
          <w:sz w:val="14"/>
          <w:lang w:val="pt-BR"/>
        </w:rPr>
        <w:t xml:space="preserve">palavra: </w:t>
      </w:r>
      <w:proofErr w:type="spellStart"/>
      <w:r w:rsidRPr="00840AD3">
        <w:rPr>
          <w:rFonts w:ascii="Consolas" w:hAnsi="Consolas"/>
          <w:sz w:val="14"/>
          <w:lang w:val="pt-BR"/>
        </w:rPr>
        <w:t>str</w:t>
      </w:r>
      <w:proofErr w:type="spellEnd"/>
      <w:r w:rsidRPr="00840AD3">
        <w:rPr>
          <w:rFonts w:ascii="Consolas" w:hAnsi="Consolas"/>
          <w:sz w:val="14"/>
          <w:lang w:val="pt-BR"/>
        </w:rPr>
        <w:t xml:space="preserve">) -&gt; </w:t>
      </w:r>
      <w:proofErr w:type="spellStart"/>
      <w:r w:rsidRPr="00840AD3">
        <w:rPr>
          <w:rFonts w:ascii="Consolas" w:hAnsi="Consolas"/>
          <w:sz w:val="14"/>
          <w:lang w:val="pt-BR"/>
        </w:rPr>
        <w:t>None</w:t>
      </w:r>
      <w:proofErr w:type="spellEnd"/>
      <w:r w:rsidRPr="00840AD3">
        <w:rPr>
          <w:rFonts w:ascii="Consolas" w:hAnsi="Consolas"/>
          <w:sz w:val="14"/>
          <w:lang w:val="pt-BR"/>
        </w:rPr>
        <w:t>:</w:t>
      </w:r>
    </w:p>
    <w:p w14:paraId="57EC0C1B"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palavra = </w:t>
      </w:r>
      <w:proofErr w:type="gramStart"/>
      <w:r w:rsidRPr="00840AD3">
        <w:rPr>
          <w:rFonts w:ascii="Consolas" w:hAnsi="Consolas"/>
          <w:sz w:val="14"/>
          <w:lang w:val="pt-BR"/>
        </w:rPr>
        <w:t>validar(</w:t>
      </w:r>
      <w:proofErr w:type="gramEnd"/>
      <w:r w:rsidRPr="00840AD3">
        <w:rPr>
          <w:rFonts w:ascii="Consolas" w:hAnsi="Consolas"/>
          <w:sz w:val="14"/>
          <w:lang w:val="pt-BR"/>
        </w:rPr>
        <w:t>palavra, N)</w:t>
      </w:r>
    </w:p>
    <w:p w14:paraId="1599489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linha(</w:t>
      </w:r>
      <w:proofErr w:type="gramEnd"/>
      <w:r w:rsidRPr="00840AD3">
        <w:rPr>
          <w:rFonts w:ascii="Consolas" w:hAnsi="Consolas"/>
          <w:sz w:val="14"/>
          <w:lang w:val="pt-BR"/>
        </w:rPr>
        <w:t>"Verificação de palavra recebida")</w:t>
      </w:r>
    </w:p>
    <w:p w14:paraId="3483A2F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tabela(</w:t>
      </w:r>
      <w:proofErr w:type="gramEnd"/>
      <w:r w:rsidRPr="00840AD3">
        <w:rPr>
          <w:rFonts w:ascii="Consolas" w:hAnsi="Consolas"/>
          <w:sz w:val="14"/>
          <w:lang w:val="pt-BR"/>
        </w:rPr>
        <w:t>palavra, rotulo="recebida")</w:t>
      </w:r>
    </w:p>
    <w:p w14:paraId="390F1E0B"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w:t>
      </w:r>
    </w:p>
    <w:p w14:paraId="140056B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s = </w:t>
      </w:r>
      <w:proofErr w:type="spellStart"/>
      <w:r w:rsidRPr="00840AD3">
        <w:rPr>
          <w:rFonts w:ascii="Consolas" w:hAnsi="Consolas"/>
          <w:sz w:val="14"/>
          <w:lang w:val="pt-BR"/>
        </w:rPr>
        <w:t>detalhar_sindrome</w:t>
      </w:r>
      <w:proofErr w:type="spellEnd"/>
      <w:r w:rsidRPr="00840AD3">
        <w:rPr>
          <w:rFonts w:ascii="Consolas" w:hAnsi="Consolas"/>
          <w:sz w:val="14"/>
          <w:lang w:val="pt-BR"/>
        </w:rPr>
        <w:t>(palavra)</w:t>
      </w:r>
    </w:p>
    <w:p w14:paraId="6C0AEE89"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corrigida, _ = corrigir(palavra)</w:t>
      </w:r>
    </w:p>
    <w:p w14:paraId="7A6DF1FB"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if</w:t>
      </w:r>
      <w:proofErr w:type="spellEnd"/>
      <w:r w:rsidRPr="00840AD3">
        <w:rPr>
          <w:rFonts w:ascii="Consolas" w:hAnsi="Consolas"/>
          <w:sz w:val="14"/>
          <w:lang w:val="pt-BR"/>
        </w:rPr>
        <w:t xml:space="preserve"> s:</w:t>
      </w:r>
    </w:p>
    <w:p w14:paraId="66E91FE5"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f"Erro</w:t>
      </w:r>
      <w:proofErr w:type="spellEnd"/>
      <w:r w:rsidRPr="00840AD3">
        <w:rPr>
          <w:rFonts w:ascii="Consolas" w:hAnsi="Consolas"/>
          <w:sz w:val="14"/>
          <w:lang w:val="pt-BR"/>
        </w:rPr>
        <w:t xml:space="preserve"> na posição {s} ({nome(s)})")</w:t>
      </w:r>
    </w:p>
    <w:p w14:paraId="18797BD2"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f"Palavra</w:t>
      </w:r>
      <w:proofErr w:type="spellEnd"/>
      <w:r w:rsidRPr="00840AD3">
        <w:rPr>
          <w:rFonts w:ascii="Consolas" w:hAnsi="Consolas"/>
          <w:sz w:val="14"/>
          <w:lang w:val="pt-BR"/>
        </w:rPr>
        <w:t xml:space="preserve"> corrigida: {corrigida}")</w:t>
      </w:r>
    </w:p>
    <w:p w14:paraId="078FE2C9"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else</w:t>
      </w:r>
      <w:proofErr w:type="spellEnd"/>
      <w:r w:rsidRPr="00840AD3">
        <w:rPr>
          <w:rFonts w:ascii="Consolas" w:hAnsi="Consolas"/>
          <w:sz w:val="14"/>
          <w:lang w:val="pt-BR"/>
        </w:rPr>
        <w:t>:</w:t>
      </w:r>
    </w:p>
    <w:p w14:paraId="35FBF50A"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"Síndrome 0: nenhum erro de bit único det</w:t>
      </w:r>
      <w:r w:rsidRPr="00840AD3">
        <w:rPr>
          <w:rFonts w:ascii="Consolas" w:hAnsi="Consolas"/>
          <w:sz w:val="14"/>
          <w:lang w:val="pt-BR"/>
        </w:rPr>
        <w:t>ectado")</w:t>
      </w:r>
    </w:p>
    <w:p w14:paraId="1DF44711"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f"Dados</w:t>
      </w:r>
      <w:proofErr w:type="spellEnd"/>
      <w:r w:rsidRPr="00840AD3">
        <w:rPr>
          <w:rFonts w:ascii="Consolas" w:hAnsi="Consolas"/>
          <w:sz w:val="14"/>
          <w:lang w:val="pt-BR"/>
        </w:rPr>
        <w:t>: {</w:t>
      </w:r>
      <w:proofErr w:type="spellStart"/>
      <w:r w:rsidRPr="00840AD3">
        <w:rPr>
          <w:rFonts w:ascii="Consolas" w:hAnsi="Consolas"/>
          <w:sz w:val="14"/>
          <w:lang w:val="pt-BR"/>
        </w:rPr>
        <w:t>extrair_dados</w:t>
      </w:r>
      <w:proofErr w:type="spellEnd"/>
      <w:r w:rsidRPr="00840AD3">
        <w:rPr>
          <w:rFonts w:ascii="Consolas" w:hAnsi="Consolas"/>
          <w:sz w:val="14"/>
          <w:lang w:val="pt-BR"/>
        </w:rPr>
        <w:t>(corrigida)}")</w:t>
      </w:r>
    </w:p>
    <w:p w14:paraId="3F572720"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0D84C93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3A276373" w14:textId="77777777" w:rsidR="001D3FF2" w:rsidRDefault="00981D65">
      <w:pPr>
        <w:shd w:val="clear" w:color="auto" w:fill="F2F2F2"/>
        <w:spacing w:after="0" w:line="240" w:lineRule="auto"/>
      </w:pPr>
      <w:r>
        <w:rPr>
          <w:rFonts w:ascii="Consolas" w:hAnsi="Consolas"/>
          <w:sz w:val="14"/>
        </w:rPr>
        <w:t xml:space="preserve">def </w:t>
      </w:r>
      <w:proofErr w:type="spellStart"/>
      <w:r>
        <w:rPr>
          <w:rFonts w:ascii="Consolas" w:hAnsi="Consolas"/>
          <w:sz w:val="14"/>
        </w:rPr>
        <w:t>ler_</w:t>
      </w:r>
      <w:proofErr w:type="gramStart"/>
      <w:r>
        <w:rPr>
          <w:rFonts w:ascii="Consolas" w:hAnsi="Consolas"/>
          <w:sz w:val="14"/>
        </w:rPr>
        <w:t>teclado</w:t>
      </w:r>
      <w:proofErr w:type="spellEnd"/>
      <w:r>
        <w:rPr>
          <w:rFonts w:ascii="Consolas" w:hAnsi="Consolas"/>
          <w:sz w:val="14"/>
        </w:rPr>
        <w:t>(</w:t>
      </w:r>
      <w:proofErr w:type="gramEnd"/>
      <w:r>
        <w:rPr>
          <w:rFonts w:ascii="Consolas" w:hAnsi="Consolas"/>
          <w:sz w:val="14"/>
        </w:rPr>
        <w:t>) -&gt; str:</w:t>
      </w:r>
    </w:p>
    <w:p w14:paraId="141EF5EB" w14:textId="77777777" w:rsidR="001D3FF2" w:rsidRDefault="00981D65">
      <w:pPr>
        <w:shd w:val="clear" w:color="auto" w:fill="F2F2F2"/>
        <w:spacing w:after="0" w:line="240" w:lineRule="auto"/>
      </w:pPr>
      <w:r>
        <w:rPr>
          <w:rFonts w:ascii="Consolas" w:hAnsi="Consolas"/>
          <w:sz w:val="14"/>
        </w:rPr>
        <w:t xml:space="preserve">    while True:</w:t>
      </w:r>
    </w:p>
    <w:p w14:paraId="02CCE243" w14:textId="77777777" w:rsidR="001D3FF2" w:rsidRDefault="00981D65">
      <w:pPr>
        <w:shd w:val="clear" w:color="auto" w:fill="F2F2F2"/>
        <w:spacing w:after="0" w:line="240" w:lineRule="auto"/>
      </w:pPr>
      <w:r>
        <w:rPr>
          <w:rFonts w:ascii="Consolas" w:hAnsi="Consolas"/>
          <w:sz w:val="14"/>
        </w:rPr>
        <w:t xml:space="preserve">        try:</w:t>
      </w:r>
    </w:p>
    <w:p w14:paraId="0910C610" w14:textId="77777777" w:rsidR="001D3FF2" w:rsidRDefault="00981D65">
      <w:pPr>
        <w:shd w:val="clear" w:color="auto" w:fill="F2F2F2"/>
        <w:spacing w:after="0" w:line="240" w:lineRule="auto"/>
      </w:pPr>
      <w:r>
        <w:rPr>
          <w:rFonts w:ascii="Consolas" w:hAnsi="Consolas"/>
          <w:sz w:val="14"/>
        </w:rPr>
        <w:t xml:space="preserve">            return validar(input(f"Digite {K} bits de dados: "), K)</w:t>
      </w:r>
    </w:p>
    <w:p w14:paraId="638AFD40" w14:textId="77777777" w:rsidR="001D3FF2" w:rsidRDefault="00981D65">
      <w:pPr>
        <w:shd w:val="clear" w:color="auto" w:fill="F2F2F2"/>
        <w:spacing w:after="0" w:line="240" w:lineRule="auto"/>
      </w:pPr>
      <w:r>
        <w:rPr>
          <w:rFonts w:ascii="Consolas" w:hAnsi="Consolas"/>
          <w:sz w:val="14"/>
        </w:rPr>
        <w:t xml:space="preserve">        except ValueError as e:</w:t>
      </w:r>
    </w:p>
    <w:p w14:paraId="66225BE0" w14:textId="77777777" w:rsidR="001D3FF2" w:rsidRDefault="00981D65">
      <w:pPr>
        <w:shd w:val="clear" w:color="auto" w:fill="F2F2F2"/>
        <w:spacing w:after="0" w:line="240" w:lineRule="auto"/>
      </w:pPr>
      <w:r>
        <w:rPr>
          <w:rFonts w:ascii="Consolas" w:hAnsi="Consolas"/>
          <w:sz w:val="14"/>
        </w:rPr>
        <w:t xml:space="preserve">            print(f"  entrada inválida: </w:t>
      </w:r>
      <w:r>
        <w:rPr>
          <w:rFonts w:ascii="Consolas" w:hAnsi="Consolas"/>
          <w:sz w:val="14"/>
        </w:rPr>
        <w:t>{e}")</w:t>
      </w:r>
    </w:p>
    <w:p w14:paraId="4F2B96E9" w14:textId="77777777" w:rsidR="001D3FF2" w:rsidRDefault="00981D65">
      <w:pPr>
        <w:shd w:val="clear" w:color="auto" w:fill="F2F2F2"/>
        <w:spacing w:after="0" w:line="240" w:lineRule="auto"/>
      </w:pPr>
      <w:r>
        <w:rPr>
          <w:rFonts w:ascii="Consolas" w:hAnsi="Consolas"/>
          <w:sz w:val="14"/>
        </w:rPr>
        <w:t xml:space="preserve"> </w:t>
      </w:r>
    </w:p>
    <w:p w14:paraId="5649501F" w14:textId="77777777" w:rsidR="001D3FF2" w:rsidRDefault="00981D65">
      <w:pPr>
        <w:shd w:val="clear" w:color="auto" w:fill="F2F2F2"/>
        <w:spacing w:after="0" w:line="240" w:lineRule="auto"/>
      </w:pPr>
      <w:r>
        <w:rPr>
          <w:rFonts w:ascii="Consolas" w:hAnsi="Consolas"/>
          <w:sz w:val="14"/>
        </w:rPr>
        <w:t xml:space="preserve"> </w:t>
      </w:r>
    </w:p>
    <w:p w14:paraId="5593892E" w14:textId="77777777" w:rsidR="001D3FF2" w:rsidRDefault="00981D65">
      <w:pPr>
        <w:shd w:val="clear" w:color="auto" w:fill="F2F2F2"/>
        <w:spacing w:after="0" w:line="240" w:lineRule="auto"/>
      </w:pPr>
      <w:r>
        <w:rPr>
          <w:rFonts w:ascii="Consolas" w:hAnsi="Consolas"/>
          <w:sz w:val="14"/>
        </w:rPr>
        <w:t>def main() -&gt; None:</w:t>
      </w:r>
    </w:p>
    <w:p w14:paraId="18029456" w14:textId="77777777" w:rsidR="001D3FF2" w:rsidRDefault="00981D65">
      <w:pPr>
        <w:shd w:val="clear" w:color="auto" w:fill="F2F2F2"/>
        <w:spacing w:after="0" w:line="240" w:lineRule="auto"/>
      </w:pPr>
      <w:r>
        <w:rPr>
          <w:rFonts w:ascii="Consolas" w:hAnsi="Consolas"/>
          <w:sz w:val="14"/>
        </w:rPr>
        <w:t xml:space="preserve">    try:</w:t>
      </w:r>
    </w:p>
    <w:p w14:paraId="36016CED" w14:textId="77777777" w:rsidR="001D3FF2" w:rsidRDefault="00981D65">
      <w:pPr>
        <w:shd w:val="clear" w:color="auto" w:fill="F2F2F2"/>
        <w:spacing w:after="0" w:line="240" w:lineRule="auto"/>
      </w:pPr>
      <w:r>
        <w:rPr>
          <w:rFonts w:ascii="Consolas" w:hAnsi="Consolas"/>
          <w:sz w:val="14"/>
        </w:rPr>
        <w:t xml:space="preserve">        sys.stdout.reconfigure(encoding="utf-8")</w:t>
      </w:r>
    </w:p>
    <w:p w14:paraId="6FBC9716" w14:textId="77777777" w:rsidR="001D3FF2" w:rsidRDefault="00981D65">
      <w:pPr>
        <w:shd w:val="clear" w:color="auto" w:fill="F2F2F2"/>
        <w:spacing w:after="0" w:line="240" w:lineRule="auto"/>
      </w:pPr>
      <w:r>
        <w:rPr>
          <w:rFonts w:ascii="Consolas" w:hAnsi="Consolas"/>
          <w:sz w:val="14"/>
        </w:rPr>
        <w:t xml:space="preserve">    except (AttributeError, ValueError):</w:t>
      </w:r>
    </w:p>
    <w:p w14:paraId="30FD22C6" w14:textId="77777777" w:rsidR="001D3FF2" w:rsidRDefault="00981D65">
      <w:pPr>
        <w:shd w:val="clear" w:color="auto" w:fill="F2F2F2"/>
        <w:spacing w:after="0" w:line="240" w:lineRule="auto"/>
      </w:pPr>
      <w:r>
        <w:rPr>
          <w:rFonts w:ascii="Consolas" w:hAnsi="Consolas"/>
          <w:sz w:val="14"/>
        </w:rPr>
        <w:t xml:space="preserve">        pass</w:t>
      </w:r>
    </w:p>
    <w:p w14:paraId="7A2BE277" w14:textId="77777777" w:rsidR="001D3FF2" w:rsidRDefault="00981D65">
      <w:pPr>
        <w:shd w:val="clear" w:color="auto" w:fill="F2F2F2"/>
        <w:spacing w:after="0" w:line="240" w:lineRule="auto"/>
      </w:pPr>
      <w:r>
        <w:rPr>
          <w:rFonts w:ascii="Consolas" w:hAnsi="Consolas"/>
          <w:sz w:val="14"/>
        </w:rPr>
        <w:t xml:space="preserve"> </w:t>
      </w:r>
    </w:p>
    <w:p w14:paraId="009BD596" w14:textId="77777777" w:rsidR="001D3FF2" w:rsidRDefault="00981D65">
      <w:pPr>
        <w:shd w:val="clear" w:color="auto" w:fill="F2F2F2"/>
        <w:spacing w:after="0" w:line="240" w:lineRule="auto"/>
      </w:pPr>
      <w:r>
        <w:rPr>
          <w:rFonts w:ascii="Consolas" w:hAnsi="Consolas"/>
          <w:sz w:val="14"/>
        </w:rPr>
        <w:t xml:space="preserve">    ap = argparse.ArgumentParser(description="Codificador/decodificador Hamming (31, 26)")</w:t>
      </w:r>
    </w:p>
    <w:p w14:paraId="755D93C3" w14:textId="77777777" w:rsidR="001D3FF2" w:rsidRDefault="00981D65">
      <w:pPr>
        <w:shd w:val="clear" w:color="auto" w:fill="F2F2F2"/>
        <w:spacing w:after="0" w:line="240" w:lineRule="auto"/>
      </w:pPr>
      <w:r>
        <w:rPr>
          <w:rFonts w:ascii="Consolas" w:hAnsi="Consolas"/>
          <w:sz w:val="14"/>
        </w:rPr>
        <w:t xml:space="preserve">    ap.add_argument("-e", "--entrada", action="append", metavar="BITS26",</w:t>
      </w:r>
    </w:p>
    <w:p w14:paraId="21FA897E" w14:textId="77777777" w:rsidR="001D3FF2" w:rsidRPr="00840AD3" w:rsidRDefault="00981D65">
      <w:pPr>
        <w:shd w:val="clear" w:color="auto" w:fill="F2F2F2"/>
        <w:spacing w:after="0" w:line="240" w:lineRule="auto"/>
        <w:rPr>
          <w:lang w:val="pt-BR"/>
        </w:rPr>
      </w:pPr>
      <w:r>
        <w:rPr>
          <w:rFonts w:ascii="Consolas" w:hAnsi="Consolas"/>
          <w:sz w:val="14"/>
        </w:rPr>
        <w:t xml:space="preserve">                    </w:t>
      </w:r>
      <w:r w:rsidRPr="00840AD3">
        <w:rPr>
          <w:rFonts w:ascii="Consolas" w:hAnsi="Consolas"/>
          <w:sz w:val="14"/>
          <w:lang w:val="pt-BR"/>
        </w:rPr>
        <w:t>help="entrada de 26 bits (repita para vários testes)")</w:t>
      </w:r>
    </w:p>
    <w:p w14:paraId="23796A23" w14:textId="77777777" w:rsidR="001D3FF2" w:rsidRDefault="00981D65">
      <w:pPr>
        <w:shd w:val="clear" w:color="auto" w:fill="F2F2F2"/>
        <w:spacing w:after="0" w:line="240" w:lineRule="auto"/>
      </w:pPr>
      <w:r w:rsidRPr="00840AD3">
        <w:rPr>
          <w:rFonts w:ascii="Consolas" w:hAnsi="Consolas"/>
          <w:sz w:val="14"/>
          <w:lang w:val="pt-BR"/>
        </w:rPr>
        <w:t xml:space="preserve">    </w:t>
      </w:r>
      <w:proofErr w:type="spellStart"/>
      <w:r>
        <w:rPr>
          <w:rFonts w:ascii="Consolas" w:hAnsi="Consolas"/>
          <w:sz w:val="14"/>
        </w:rPr>
        <w:t>ap.add_</w:t>
      </w:r>
      <w:proofErr w:type="gramStart"/>
      <w:r>
        <w:rPr>
          <w:rFonts w:ascii="Consolas" w:hAnsi="Consolas"/>
          <w:sz w:val="14"/>
        </w:rPr>
        <w:t>argum</w:t>
      </w:r>
      <w:r>
        <w:rPr>
          <w:rFonts w:ascii="Consolas" w:hAnsi="Consolas"/>
          <w:sz w:val="14"/>
        </w:rPr>
        <w:t>ent</w:t>
      </w:r>
      <w:proofErr w:type="spellEnd"/>
      <w:r>
        <w:rPr>
          <w:rFonts w:ascii="Consolas" w:hAnsi="Consolas"/>
          <w:sz w:val="14"/>
        </w:rPr>
        <w:t>(</w:t>
      </w:r>
      <w:proofErr w:type="gramEnd"/>
      <w:r>
        <w:rPr>
          <w:rFonts w:ascii="Consolas" w:hAnsi="Consolas"/>
          <w:sz w:val="14"/>
        </w:rPr>
        <w:t>"--</w:t>
      </w:r>
      <w:proofErr w:type="spellStart"/>
      <w:r>
        <w:rPr>
          <w:rFonts w:ascii="Consolas" w:hAnsi="Consolas"/>
          <w:sz w:val="14"/>
        </w:rPr>
        <w:t>detalhar</w:t>
      </w:r>
      <w:proofErr w:type="spellEnd"/>
      <w:r>
        <w:rPr>
          <w:rFonts w:ascii="Consolas" w:hAnsi="Consolas"/>
          <w:sz w:val="14"/>
        </w:rPr>
        <w:t>", type=int, default=3,</w:t>
      </w:r>
    </w:p>
    <w:p w14:paraId="03E97F82" w14:textId="77777777" w:rsidR="001D3FF2" w:rsidRPr="00840AD3" w:rsidRDefault="00981D65">
      <w:pPr>
        <w:shd w:val="clear" w:color="auto" w:fill="F2F2F2"/>
        <w:spacing w:after="0" w:line="240" w:lineRule="auto"/>
        <w:rPr>
          <w:lang w:val="pt-BR"/>
        </w:rPr>
      </w:pPr>
      <w:r>
        <w:rPr>
          <w:rFonts w:ascii="Consolas" w:hAnsi="Consolas"/>
          <w:sz w:val="14"/>
        </w:rPr>
        <w:t xml:space="preserve">                    </w:t>
      </w:r>
      <w:r w:rsidRPr="00840AD3">
        <w:rPr>
          <w:rFonts w:ascii="Consolas" w:hAnsi="Consolas"/>
          <w:sz w:val="14"/>
          <w:lang w:val="pt-BR"/>
        </w:rPr>
        <w:t>help="teste cujas paridades serão detalhadas (padrão: 3)")</w:t>
      </w:r>
    </w:p>
    <w:p w14:paraId="2FCD59F2" w14:textId="77777777" w:rsidR="001D3FF2" w:rsidRDefault="00981D65">
      <w:pPr>
        <w:shd w:val="clear" w:color="auto" w:fill="F2F2F2"/>
        <w:spacing w:after="0" w:line="240" w:lineRule="auto"/>
      </w:pPr>
      <w:r w:rsidRPr="00840AD3">
        <w:rPr>
          <w:rFonts w:ascii="Consolas" w:hAnsi="Consolas"/>
          <w:sz w:val="14"/>
          <w:lang w:val="pt-BR"/>
        </w:rPr>
        <w:t xml:space="preserve">    </w:t>
      </w:r>
      <w:proofErr w:type="spellStart"/>
      <w:r>
        <w:rPr>
          <w:rFonts w:ascii="Consolas" w:hAnsi="Consolas"/>
          <w:sz w:val="14"/>
        </w:rPr>
        <w:t>ap.add_</w:t>
      </w:r>
      <w:proofErr w:type="gramStart"/>
      <w:r>
        <w:rPr>
          <w:rFonts w:ascii="Consolas" w:hAnsi="Consolas"/>
          <w:sz w:val="14"/>
        </w:rPr>
        <w:t>argument</w:t>
      </w:r>
      <w:proofErr w:type="spellEnd"/>
      <w:r>
        <w:rPr>
          <w:rFonts w:ascii="Consolas" w:hAnsi="Consolas"/>
          <w:sz w:val="14"/>
        </w:rPr>
        <w:t>(</w:t>
      </w:r>
      <w:proofErr w:type="gramEnd"/>
      <w:r>
        <w:rPr>
          <w:rFonts w:ascii="Consolas" w:hAnsi="Consolas"/>
          <w:sz w:val="14"/>
        </w:rPr>
        <w:t>"--teste-</w:t>
      </w:r>
      <w:proofErr w:type="spellStart"/>
      <w:r>
        <w:rPr>
          <w:rFonts w:ascii="Consolas" w:hAnsi="Consolas"/>
          <w:sz w:val="14"/>
        </w:rPr>
        <w:t>erro</w:t>
      </w:r>
      <w:proofErr w:type="spellEnd"/>
      <w:r>
        <w:rPr>
          <w:rFonts w:ascii="Consolas" w:hAnsi="Consolas"/>
          <w:sz w:val="14"/>
        </w:rPr>
        <w:t>", type=int, default=3,</w:t>
      </w:r>
    </w:p>
    <w:p w14:paraId="740069D5" w14:textId="77777777" w:rsidR="001D3FF2" w:rsidRPr="00840AD3" w:rsidRDefault="00981D65">
      <w:pPr>
        <w:shd w:val="clear" w:color="auto" w:fill="F2F2F2"/>
        <w:spacing w:after="0" w:line="240" w:lineRule="auto"/>
        <w:rPr>
          <w:lang w:val="pt-BR"/>
        </w:rPr>
      </w:pPr>
      <w:r>
        <w:rPr>
          <w:rFonts w:ascii="Consolas" w:hAnsi="Consolas"/>
          <w:sz w:val="14"/>
        </w:rPr>
        <w:t xml:space="preserve">                    </w:t>
      </w:r>
      <w:r w:rsidRPr="00840AD3">
        <w:rPr>
          <w:rFonts w:ascii="Consolas" w:hAnsi="Consolas"/>
          <w:sz w:val="14"/>
          <w:lang w:val="pt-BR"/>
        </w:rPr>
        <w:t>help="teste usado na injeção de erro (padrão: 3)")</w:t>
      </w:r>
    </w:p>
    <w:p w14:paraId="4EE9172D" w14:textId="77777777" w:rsidR="001D3FF2" w:rsidRDefault="00981D65">
      <w:pPr>
        <w:shd w:val="clear" w:color="auto" w:fill="F2F2F2"/>
        <w:spacing w:after="0" w:line="240" w:lineRule="auto"/>
      </w:pPr>
      <w:r w:rsidRPr="00840AD3">
        <w:rPr>
          <w:rFonts w:ascii="Consolas" w:hAnsi="Consolas"/>
          <w:sz w:val="14"/>
          <w:lang w:val="pt-BR"/>
        </w:rPr>
        <w:t xml:space="preserve">    </w:t>
      </w:r>
      <w:proofErr w:type="spellStart"/>
      <w:r>
        <w:rPr>
          <w:rFonts w:ascii="Consolas" w:hAnsi="Consolas"/>
          <w:sz w:val="14"/>
        </w:rPr>
        <w:t>ap.add</w:t>
      </w:r>
      <w:r>
        <w:rPr>
          <w:rFonts w:ascii="Consolas" w:hAnsi="Consolas"/>
          <w:sz w:val="14"/>
        </w:rPr>
        <w:t>_</w:t>
      </w:r>
      <w:proofErr w:type="gramStart"/>
      <w:r>
        <w:rPr>
          <w:rFonts w:ascii="Consolas" w:hAnsi="Consolas"/>
          <w:sz w:val="14"/>
        </w:rPr>
        <w:t>argument</w:t>
      </w:r>
      <w:proofErr w:type="spellEnd"/>
      <w:r>
        <w:rPr>
          <w:rFonts w:ascii="Consolas" w:hAnsi="Consolas"/>
          <w:sz w:val="14"/>
        </w:rPr>
        <w:t>(</w:t>
      </w:r>
      <w:proofErr w:type="gramEnd"/>
      <w:r>
        <w:rPr>
          <w:rFonts w:ascii="Consolas" w:hAnsi="Consolas"/>
          <w:sz w:val="14"/>
        </w:rPr>
        <w:t>"--</w:t>
      </w:r>
      <w:proofErr w:type="spellStart"/>
      <w:r>
        <w:rPr>
          <w:rFonts w:ascii="Consolas" w:hAnsi="Consolas"/>
          <w:sz w:val="14"/>
        </w:rPr>
        <w:t>erro</w:t>
      </w:r>
      <w:proofErr w:type="spellEnd"/>
      <w:r>
        <w:rPr>
          <w:rFonts w:ascii="Consolas" w:hAnsi="Consolas"/>
          <w:sz w:val="14"/>
        </w:rPr>
        <w:t>", type=int, default=13,</w:t>
      </w:r>
    </w:p>
    <w:p w14:paraId="5F2AEA7E" w14:textId="77777777" w:rsidR="001D3FF2" w:rsidRPr="00840AD3" w:rsidRDefault="00981D65">
      <w:pPr>
        <w:shd w:val="clear" w:color="auto" w:fill="F2F2F2"/>
        <w:spacing w:after="0" w:line="240" w:lineRule="auto"/>
        <w:rPr>
          <w:lang w:val="pt-BR"/>
        </w:rPr>
      </w:pPr>
      <w:r>
        <w:rPr>
          <w:rFonts w:ascii="Consolas" w:hAnsi="Consolas"/>
          <w:sz w:val="14"/>
        </w:rPr>
        <w:t xml:space="preserve">                    </w:t>
      </w:r>
      <w:r w:rsidRPr="00840AD3">
        <w:rPr>
          <w:rFonts w:ascii="Consolas" w:hAnsi="Consolas"/>
          <w:sz w:val="14"/>
          <w:lang w:val="pt-BR"/>
        </w:rPr>
        <w:t>help="posição (</w:t>
      </w:r>
      <w:proofErr w:type="gramStart"/>
      <w:r w:rsidRPr="00840AD3">
        <w:rPr>
          <w:rFonts w:ascii="Consolas" w:hAnsi="Consolas"/>
          <w:sz w:val="14"/>
          <w:lang w:val="pt-BR"/>
        </w:rPr>
        <w:t>1..</w:t>
      </w:r>
      <w:proofErr w:type="gramEnd"/>
      <w:r w:rsidRPr="00840AD3">
        <w:rPr>
          <w:rFonts w:ascii="Consolas" w:hAnsi="Consolas"/>
          <w:sz w:val="14"/>
          <w:lang w:val="pt-BR"/>
        </w:rPr>
        <w:t>31) do bit a inverter (padrão: 13)")</w:t>
      </w:r>
    </w:p>
    <w:p w14:paraId="0C72D91D"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ap.add_</w:t>
      </w:r>
      <w:proofErr w:type="gramStart"/>
      <w:r w:rsidRPr="00840AD3">
        <w:rPr>
          <w:rFonts w:ascii="Consolas" w:hAnsi="Consolas"/>
          <w:sz w:val="14"/>
          <w:lang w:val="pt-BR"/>
        </w:rPr>
        <w:t>argument</w:t>
      </w:r>
      <w:proofErr w:type="spellEnd"/>
      <w:r w:rsidRPr="00840AD3">
        <w:rPr>
          <w:rFonts w:ascii="Consolas" w:hAnsi="Consolas"/>
          <w:sz w:val="14"/>
          <w:lang w:val="pt-BR"/>
        </w:rPr>
        <w:t>(</w:t>
      </w:r>
      <w:proofErr w:type="gramEnd"/>
      <w:r w:rsidRPr="00840AD3">
        <w:rPr>
          <w:rFonts w:ascii="Consolas" w:hAnsi="Consolas"/>
          <w:sz w:val="14"/>
          <w:lang w:val="pt-BR"/>
        </w:rPr>
        <w:t xml:space="preserve">"--codificar", </w:t>
      </w:r>
      <w:proofErr w:type="spellStart"/>
      <w:r w:rsidRPr="00840AD3">
        <w:rPr>
          <w:rFonts w:ascii="Consolas" w:hAnsi="Consolas"/>
          <w:sz w:val="14"/>
          <w:lang w:val="pt-BR"/>
        </w:rPr>
        <w:t>metavar</w:t>
      </w:r>
      <w:proofErr w:type="spellEnd"/>
      <w:r w:rsidRPr="00840AD3">
        <w:rPr>
          <w:rFonts w:ascii="Consolas" w:hAnsi="Consolas"/>
          <w:sz w:val="14"/>
          <w:lang w:val="pt-BR"/>
        </w:rPr>
        <w:t>="BITS26", help="apenas codifica a entrada")</w:t>
      </w:r>
    </w:p>
    <w:p w14:paraId="2CFFF23F"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ap.add_</w:t>
      </w:r>
      <w:proofErr w:type="gramStart"/>
      <w:r w:rsidRPr="00840AD3">
        <w:rPr>
          <w:rFonts w:ascii="Consolas" w:hAnsi="Consolas"/>
          <w:sz w:val="14"/>
          <w:lang w:val="pt-BR"/>
        </w:rPr>
        <w:t>argument</w:t>
      </w:r>
      <w:proofErr w:type="spellEnd"/>
      <w:r w:rsidRPr="00840AD3">
        <w:rPr>
          <w:rFonts w:ascii="Consolas" w:hAnsi="Consolas"/>
          <w:sz w:val="14"/>
          <w:lang w:val="pt-BR"/>
        </w:rPr>
        <w:t>(</w:t>
      </w:r>
      <w:proofErr w:type="gramEnd"/>
      <w:r w:rsidRPr="00840AD3">
        <w:rPr>
          <w:rFonts w:ascii="Consolas" w:hAnsi="Consolas"/>
          <w:sz w:val="14"/>
          <w:lang w:val="pt-BR"/>
        </w:rPr>
        <w:t xml:space="preserve">"--verificar", </w:t>
      </w:r>
      <w:proofErr w:type="spellStart"/>
      <w:r w:rsidRPr="00840AD3">
        <w:rPr>
          <w:rFonts w:ascii="Consolas" w:hAnsi="Consolas"/>
          <w:sz w:val="14"/>
          <w:lang w:val="pt-BR"/>
        </w:rPr>
        <w:t>metavar</w:t>
      </w:r>
      <w:proofErr w:type="spellEnd"/>
      <w:r w:rsidRPr="00840AD3">
        <w:rPr>
          <w:rFonts w:ascii="Consolas" w:hAnsi="Consolas"/>
          <w:sz w:val="14"/>
          <w:lang w:val="pt-BR"/>
        </w:rPr>
        <w:t>="BITS31",</w:t>
      </w:r>
      <w:r w:rsidRPr="00840AD3">
        <w:rPr>
          <w:rFonts w:ascii="Consolas" w:hAnsi="Consolas"/>
          <w:sz w:val="14"/>
          <w:lang w:val="pt-BR"/>
        </w:rPr>
        <w:t xml:space="preserve"> help="verifica/corrige uma palavra recebida")</w:t>
      </w:r>
    </w:p>
    <w:p w14:paraId="71FD2404" w14:textId="77777777" w:rsidR="001D3FF2" w:rsidRDefault="00981D65">
      <w:pPr>
        <w:shd w:val="clear" w:color="auto" w:fill="F2F2F2"/>
        <w:spacing w:after="0" w:line="240" w:lineRule="auto"/>
      </w:pPr>
      <w:r w:rsidRPr="00840AD3">
        <w:rPr>
          <w:rFonts w:ascii="Consolas" w:hAnsi="Consolas"/>
          <w:sz w:val="14"/>
          <w:lang w:val="pt-BR"/>
        </w:rPr>
        <w:t xml:space="preserve">    </w:t>
      </w:r>
      <w:proofErr w:type="spellStart"/>
      <w:r>
        <w:rPr>
          <w:rFonts w:ascii="Consolas" w:hAnsi="Consolas"/>
          <w:sz w:val="14"/>
        </w:rPr>
        <w:t>ap.add_</w:t>
      </w:r>
      <w:proofErr w:type="gramStart"/>
      <w:r>
        <w:rPr>
          <w:rFonts w:ascii="Consolas" w:hAnsi="Consolas"/>
          <w:sz w:val="14"/>
        </w:rPr>
        <w:t>argument</w:t>
      </w:r>
      <w:proofErr w:type="spellEnd"/>
      <w:r>
        <w:rPr>
          <w:rFonts w:ascii="Consolas" w:hAnsi="Consolas"/>
          <w:sz w:val="14"/>
        </w:rPr>
        <w:t>(</w:t>
      </w:r>
      <w:proofErr w:type="gramEnd"/>
      <w:r>
        <w:rPr>
          <w:rFonts w:ascii="Consolas" w:hAnsi="Consolas"/>
          <w:sz w:val="14"/>
        </w:rPr>
        <w:t>"--</w:t>
      </w:r>
      <w:proofErr w:type="spellStart"/>
      <w:r>
        <w:rPr>
          <w:rFonts w:ascii="Consolas" w:hAnsi="Consolas"/>
          <w:sz w:val="14"/>
        </w:rPr>
        <w:t>interativo</w:t>
      </w:r>
      <w:proofErr w:type="spellEnd"/>
      <w:r>
        <w:rPr>
          <w:rFonts w:ascii="Consolas" w:hAnsi="Consolas"/>
          <w:sz w:val="14"/>
        </w:rPr>
        <w:t>", action="</w:t>
      </w:r>
      <w:proofErr w:type="spellStart"/>
      <w:r>
        <w:rPr>
          <w:rFonts w:ascii="Consolas" w:hAnsi="Consolas"/>
          <w:sz w:val="14"/>
        </w:rPr>
        <w:t>store_true</w:t>
      </w:r>
      <w:proofErr w:type="spellEnd"/>
      <w:r>
        <w:rPr>
          <w:rFonts w:ascii="Consolas" w:hAnsi="Consolas"/>
          <w:sz w:val="14"/>
        </w:rPr>
        <w:t>", help="</w:t>
      </w:r>
      <w:proofErr w:type="spellStart"/>
      <w:r>
        <w:rPr>
          <w:rFonts w:ascii="Consolas" w:hAnsi="Consolas"/>
          <w:sz w:val="14"/>
        </w:rPr>
        <w:t>lê</w:t>
      </w:r>
      <w:proofErr w:type="spellEnd"/>
      <w:r>
        <w:rPr>
          <w:rFonts w:ascii="Consolas" w:hAnsi="Consolas"/>
          <w:sz w:val="14"/>
        </w:rPr>
        <w:t xml:space="preserve"> a entrada pelo teclado")</w:t>
      </w:r>
    </w:p>
    <w:p w14:paraId="175B9216" w14:textId="77777777" w:rsidR="001D3FF2" w:rsidRDefault="00981D65">
      <w:pPr>
        <w:shd w:val="clear" w:color="auto" w:fill="F2F2F2"/>
        <w:spacing w:after="0" w:line="240" w:lineRule="auto"/>
      </w:pPr>
      <w:r>
        <w:rPr>
          <w:rFonts w:ascii="Consolas" w:hAnsi="Consolas"/>
          <w:sz w:val="14"/>
        </w:rPr>
        <w:t xml:space="preserve">    args = ap.parse_args()</w:t>
      </w:r>
    </w:p>
    <w:p w14:paraId="2F00075F" w14:textId="77777777" w:rsidR="001D3FF2" w:rsidRDefault="00981D65">
      <w:pPr>
        <w:shd w:val="clear" w:color="auto" w:fill="F2F2F2"/>
        <w:spacing w:after="0" w:line="240" w:lineRule="auto"/>
      </w:pPr>
      <w:r>
        <w:rPr>
          <w:rFonts w:ascii="Consolas" w:hAnsi="Consolas"/>
          <w:sz w:val="14"/>
        </w:rPr>
        <w:t xml:space="preserve"> </w:t>
      </w:r>
    </w:p>
    <w:p w14:paraId="2F2795E3" w14:textId="77777777" w:rsidR="001D3FF2" w:rsidRDefault="00981D65">
      <w:pPr>
        <w:shd w:val="clear" w:color="auto" w:fill="F2F2F2"/>
        <w:spacing w:after="0" w:line="240" w:lineRule="auto"/>
      </w:pPr>
      <w:r>
        <w:rPr>
          <w:rFonts w:ascii="Consolas" w:hAnsi="Consolas"/>
          <w:sz w:val="14"/>
        </w:rPr>
        <w:t xml:space="preserve">    try:</w:t>
      </w:r>
    </w:p>
    <w:p w14:paraId="1CADFF28" w14:textId="77777777" w:rsidR="001D3FF2" w:rsidRDefault="00981D65">
      <w:pPr>
        <w:shd w:val="clear" w:color="auto" w:fill="F2F2F2"/>
        <w:spacing w:after="0" w:line="240" w:lineRule="auto"/>
      </w:pPr>
      <w:r>
        <w:rPr>
          <w:rFonts w:ascii="Consolas" w:hAnsi="Consolas"/>
          <w:sz w:val="14"/>
        </w:rPr>
        <w:t xml:space="preserve">        if args.codificar:</w:t>
      </w:r>
    </w:p>
    <w:p w14:paraId="5A226544" w14:textId="77777777" w:rsidR="001D3FF2" w:rsidRPr="00840AD3" w:rsidRDefault="00981D65">
      <w:pPr>
        <w:shd w:val="clear" w:color="auto" w:fill="F2F2F2"/>
        <w:spacing w:after="0" w:line="240" w:lineRule="auto"/>
        <w:rPr>
          <w:lang w:val="pt-BR"/>
        </w:rPr>
      </w:pPr>
      <w:r>
        <w:rPr>
          <w:rFonts w:ascii="Consolas" w:hAnsi="Consolas"/>
          <w:sz w:val="14"/>
        </w:rPr>
        <w:t xml:space="preserve">            </w:t>
      </w:r>
      <w:r w:rsidRPr="00840AD3">
        <w:rPr>
          <w:rFonts w:ascii="Consolas" w:hAnsi="Consolas"/>
          <w:sz w:val="14"/>
          <w:lang w:val="pt-BR"/>
        </w:rPr>
        <w:t xml:space="preserve">dados = </w:t>
      </w:r>
      <w:proofErr w:type="gramStart"/>
      <w:r w:rsidRPr="00840AD3">
        <w:rPr>
          <w:rFonts w:ascii="Consolas" w:hAnsi="Consolas"/>
          <w:sz w:val="14"/>
          <w:lang w:val="pt-BR"/>
        </w:rPr>
        <w:t>validar(</w:t>
      </w:r>
      <w:proofErr w:type="spellStart"/>
      <w:proofErr w:type="gramEnd"/>
      <w:r w:rsidRPr="00840AD3">
        <w:rPr>
          <w:rFonts w:ascii="Consolas" w:hAnsi="Consolas"/>
          <w:sz w:val="14"/>
          <w:lang w:val="pt-BR"/>
        </w:rPr>
        <w:t>args.codificar</w:t>
      </w:r>
      <w:proofErr w:type="spellEnd"/>
      <w:r w:rsidRPr="00840AD3">
        <w:rPr>
          <w:rFonts w:ascii="Consolas" w:hAnsi="Consolas"/>
          <w:sz w:val="14"/>
          <w:lang w:val="pt-BR"/>
        </w:rPr>
        <w:t>, K)</w:t>
      </w:r>
    </w:p>
    <w:p w14:paraId="7493C355"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r w:rsidRPr="00840AD3">
        <w:rPr>
          <w:rFonts w:ascii="Consolas" w:hAnsi="Consolas"/>
          <w:sz w:val="14"/>
          <w:lang w:val="pt-BR"/>
        </w:rPr>
        <w:t xml:space="preserve">      palavra = codificar(dados)</w:t>
      </w:r>
    </w:p>
    <w:p w14:paraId="63B987B7"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spellStart"/>
      <w:proofErr w:type="gramEnd"/>
      <w:r w:rsidRPr="00840AD3">
        <w:rPr>
          <w:rFonts w:ascii="Consolas" w:hAnsi="Consolas"/>
          <w:sz w:val="14"/>
          <w:lang w:val="pt-BR"/>
        </w:rPr>
        <w:t>f"entrada</w:t>
      </w:r>
      <w:proofErr w:type="spellEnd"/>
      <w:r w:rsidRPr="00840AD3">
        <w:rPr>
          <w:rFonts w:ascii="Consolas" w:hAnsi="Consolas"/>
          <w:sz w:val="14"/>
          <w:lang w:val="pt-BR"/>
        </w:rPr>
        <w:t xml:space="preserve">  (26 bits): {dados}")</w:t>
      </w:r>
    </w:p>
    <w:p w14:paraId="5F9870CA" w14:textId="77777777" w:rsidR="001D3FF2" w:rsidRDefault="00981D65">
      <w:pPr>
        <w:shd w:val="clear" w:color="auto" w:fill="F2F2F2"/>
        <w:spacing w:after="0" w:line="240" w:lineRule="auto"/>
      </w:pPr>
      <w:r w:rsidRPr="00840AD3">
        <w:rPr>
          <w:rFonts w:ascii="Consolas" w:hAnsi="Consolas"/>
          <w:sz w:val="14"/>
          <w:lang w:val="pt-BR"/>
        </w:rPr>
        <w:t xml:space="preserve">            </w:t>
      </w:r>
      <w:proofErr w:type="gramStart"/>
      <w:r>
        <w:rPr>
          <w:rFonts w:ascii="Consolas" w:hAnsi="Consolas"/>
          <w:sz w:val="14"/>
        </w:rPr>
        <w:t>print(</w:t>
      </w:r>
      <w:proofErr w:type="spellStart"/>
      <w:proofErr w:type="gramEnd"/>
      <w:r>
        <w:rPr>
          <w:rFonts w:ascii="Consolas" w:hAnsi="Consolas"/>
          <w:sz w:val="14"/>
        </w:rPr>
        <w:t>f"Hamming</w:t>
      </w:r>
      <w:proofErr w:type="spellEnd"/>
      <w:r>
        <w:rPr>
          <w:rFonts w:ascii="Consolas" w:hAnsi="Consolas"/>
          <w:sz w:val="14"/>
        </w:rPr>
        <w:t xml:space="preserve">  (31 bits): {</w:t>
      </w:r>
      <w:proofErr w:type="spellStart"/>
      <w:r>
        <w:rPr>
          <w:rFonts w:ascii="Consolas" w:hAnsi="Consolas"/>
          <w:sz w:val="14"/>
        </w:rPr>
        <w:t>palavra</w:t>
      </w:r>
      <w:proofErr w:type="spellEnd"/>
      <w:r>
        <w:rPr>
          <w:rFonts w:ascii="Consolas" w:hAnsi="Consolas"/>
          <w:sz w:val="14"/>
        </w:rPr>
        <w:t>}")</w:t>
      </w:r>
    </w:p>
    <w:p w14:paraId="762BD224" w14:textId="77777777" w:rsidR="001D3FF2" w:rsidRPr="00840AD3" w:rsidRDefault="00981D65">
      <w:pPr>
        <w:shd w:val="clear" w:color="auto" w:fill="F2F2F2"/>
        <w:spacing w:after="0" w:line="240" w:lineRule="auto"/>
        <w:rPr>
          <w:lang w:val="pt-BR"/>
        </w:rPr>
      </w:pPr>
      <w:r>
        <w:rPr>
          <w:rFonts w:ascii="Consolas" w:hAnsi="Consolas"/>
          <w:sz w:val="14"/>
        </w:rPr>
        <w:t xml:space="preserve">            </w:t>
      </w:r>
      <w:r w:rsidRPr="00840AD3">
        <w:rPr>
          <w:rFonts w:ascii="Consolas" w:hAnsi="Consolas"/>
          <w:sz w:val="14"/>
          <w:lang w:val="pt-BR"/>
        </w:rPr>
        <w:t>tabela(palavra)</w:t>
      </w:r>
    </w:p>
    <w:p w14:paraId="0A29AA57"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gramStart"/>
      <w:r w:rsidRPr="00840AD3">
        <w:rPr>
          <w:rFonts w:ascii="Consolas" w:hAnsi="Consolas"/>
          <w:sz w:val="14"/>
          <w:lang w:val="pt-BR"/>
        </w:rPr>
        <w:t>print(</w:t>
      </w:r>
      <w:proofErr w:type="gramEnd"/>
      <w:r w:rsidRPr="00840AD3">
        <w:rPr>
          <w:rFonts w:ascii="Consolas" w:hAnsi="Consolas"/>
          <w:sz w:val="14"/>
          <w:lang w:val="pt-BR"/>
        </w:rPr>
        <w:t>)</w:t>
      </w:r>
    </w:p>
    <w:p w14:paraId="7B78776F"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detalhar_paridades</w:t>
      </w:r>
      <w:proofErr w:type="spellEnd"/>
      <w:r w:rsidRPr="00840AD3">
        <w:rPr>
          <w:rFonts w:ascii="Consolas" w:hAnsi="Consolas"/>
          <w:sz w:val="14"/>
          <w:lang w:val="pt-BR"/>
        </w:rPr>
        <w:t>(palavra)</w:t>
      </w:r>
    </w:p>
    <w:p w14:paraId="578AE77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return</w:t>
      </w:r>
      <w:proofErr w:type="spellEnd"/>
    </w:p>
    <w:p w14:paraId="06DFA485"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if</w:t>
      </w:r>
      <w:proofErr w:type="spellEnd"/>
      <w:r w:rsidRPr="00840AD3">
        <w:rPr>
          <w:rFonts w:ascii="Consolas" w:hAnsi="Consolas"/>
          <w:sz w:val="14"/>
          <w:lang w:val="pt-BR"/>
        </w:rPr>
        <w:t xml:space="preserve"> </w:t>
      </w:r>
      <w:proofErr w:type="spellStart"/>
      <w:proofErr w:type="gramStart"/>
      <w:r w:rsidRPr="00840AD3">
        <w:rPr>
          <w:rFonts w:ascii="Consolas" w:hAnsi="Consolas"/>
          <w:sz w:val="14"/>
          <w:lang w:val="pt-BR"/>
        </w:rPr>
        <w:t>args.verificar</w:t>
      </w:r>
      <w:proofErr w:type="spellEnd"/>
      <w:proofErr w:type="gramEnd"/>
      <w:r w:rsidRPr="00840AD3">
        <w:rPr>
          <w:rFonts w:ascii="Consolas" w:hAnsi="Consolas"/>
          <w:sz w:val="14"/>
          <w:lang w:val="pt-BR"/>
        </w:rPr>
        <w:t>:</w:t>
      </w:r>
    </w:p>
    <w:p w14:paraId="4CB72A54"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modo_verificar</w:t>
      </w:r>
      <w:proofErr w:type="spellEnd"/>
      <w:r w:rsidRPr="00840AD3">
        <w:rPr>
          <w:rFonts w:ascii="Consolas" w:hAnsi="Consolas"/>
          <w:sz w:val="14"/>
          <w:lang w:val="pt-BR"/>
        </w:rPr>
        <w:t>(</w:t>
      </w:r>
      <w:proofErr w:type="spellStart"/>
      <w:proofErr w:type="gramStart"/>
      <w:r w:rsidRPr="00840AD3">
        <w:rPr>
          <w:rFonts w:ascii="Consolas" w:hAnsi="Consolas"/>
          <w:sz w:val="14"/>
          <w:lang w:val="pt-BR"/>
        </w:rPr>
        <w:t>args.verificar</w:t>
      </w:r>
      <w:proofErr w:type="spellEnd"/>
      <w:proofErr w:type="gramEnd"/>
      <w:r w:rsidRPr="00840AD3">
        <w:rPr>
          <w:rFonts w:ascii="Consolas" w:hAnsi="Consolas"/>
          <w:sz w:val="14"/>
          <w:lang w:val="pt-BR"/>
        </w:rPr>
        <w:t>)</w:t>
      </w:r>
    </w:p>
    <w:p w14:paraId="29DFB235"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return</w:t>
      </w:r>
      <w:proofErr w:type="spellEnd"/>
    </w:p>
    <w:p w14:paraId="05C45EFE"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597CF18A"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entradas = [</w:t>
      </w:r>
      <w:proofErr w:type="spellStart"/>
      <w:r w:rsidRPr="00840AD3">
        <w:rPr>
          <w:rFonts w:ascii="Consolas" w:hAnsi="Consolas"/>
          <w:sz w:val="14"/>
          <w:lang w:val="pt-BR"/>
        </w:rPr>
        <w:t>ler_</w:t>
      </w:r>
      <w:proofErr w:type="gramStart"/>
      <w:r w:rsidRPr="00840AD3">
        <w:rPr>
          <w:rFonts w:ascii="Consolas" w:hAnsi="Consolas"/>
          <w:sz w:val="14"/>
          <w:lang w:val="pt-BR"/>
        </w:rPr>
        <w:t>teclado</w:t>
      </w:r>
      <w:proofErr w:type="spellEnd"/>
      <w:r w:rsidRPr="00840AD3">
        <w:rPr>
          <w:rFonts w:ascii="Consolas" w:hAnsi="Consolas"/>
          <w:sz w:val="14"/>
          <w:lang w:val="pt-BR"/>
        </w:rPr>
        <w:t>(</w:t>
      </w:r>
      <w:proofErr w:type="gramEnd"/>
      <w:r w:rsidRPr="00840AD3">
        <w:rPr>
          <w:rFonts w:ascii="Consolas" w:hAnsi="Consolas"/>
          <w:sz w:val="14"/>
          <w:lang w:val="pt-BR"/>
        </w:rPr>
        <w:t xml:space="preserve">)] </w:t>
      </w:r>
      <w:proofErr w:type="spellStart"/>
      <w:r w:rsidRPr="00840AD3">
        <w:rPr>
          <w:rFonts w:ascii="Consolas" w:hAnsi="Consolas"/>
          <w:sz w:val="14"/>
          <w:lang w:val="pt-BR"/>
        </w:rPr>
        <w:t>if</w:t>
      </w:r>
      <w:proofErr w:type="spellEnd"/>
      <w:r w:rsidRPr="00840AD3">
        <w:rPr>
          <w:rFonts w:ascii="Consolas" w:hAnsi="Consolas"/>
          <w:sz w:val="14"/>
          <w:lang w:val="pt-BR"/>
        </w:rPr>
        <w:t xml:space="preserve"> </w:t>
      </w:r>
      <w:proofErr w:type="spellStart"/>
      <w:r w:rsidRPr="00840AD3">
        <w:rPr>
          <w:rFonts w:ascii="Consolas" w:hAnsi="Consolas"/>
          <w:sz w:val="14"/>
          <w:lang w:val="pt-BR"/>
        </w:rPr>
        <w:t>args.interativo</w:t>
      </w:r>
      <w:proofErr w:type="spellEnd"/>
      <w:r w:rsidRPr="00840AD3">
        <w:rPr>
          <w:rFonts w:ascii="Consolas" w:hAnsi="Consolas"/>
          <w:sz w:val="14"/>
          <w:lang w:val="pt-BR"/>
        </w:rPr>
        <w:t xml:space="preserve"> </w:t>
      </w:r>
      <w:proofErr w:type="spellStart"/>
      <w:r w:rsidRPr="00840AD3">
        <w:rPr>
          <w:rFonts w:ascii="Consolas" w:hAnsi="Consolas"/>
          <w:sz w:val="14"/>
          <w:lang w:val="pt-BR"/>
        </w:rPr>
        <w:t>else</w:t>
      </w:r>
      <w:proofErr w:type="spellEnd"/>
      <w:r w:rsidRPr="00840AD3">
        <w:rPr>
          <w:rFonts w:ascii="Consolas" w:hAnsi="Consolas"/>
          <w:sz w:val="14"/>
          <w:lang w:val="pt-BR"/>
        </w:rPr>
        <w:t xml:space="preserve"> (</w:t>
      </w:r>
      <w:proofErr w:type="spellStart"/>
      <w:r w:rsidRPr="00840AD3">
        <w:rPr>
          <w:rFonts w:ascii="Consolas" w:hAnsi="Consolas"/>
          <w:sz w:val="14"/>
          <w:lang w:val="pt-BR"/>
        </w:rPr>
        <w:t>args.entrada</w:t>
      </w:r>
      <w:proofErr w:type="spellEnd"/>
      <w:r w:rsidRPr="00840AD3">
        <w:rPr>
          <w:rFonts w:ascii="Consolas" w:hAnsi="Consolas"/>
          <w:sz w:val="14"/>
          <w:lang w:val="pt-BR"/>
        </w:rPr>
        <w:t xml:space="preserve"> </w:t>
      </w:r>
      <w:proofErr w:type="spellStart"/>
      <w:r w:rsidRPr="00840AD3">
        <w:rPr>
          <w:rFonts w:ascii="Consolas" w:hAnsi="Consolas"/>
          <w:sz w:val="14"/>
          <w:lang w:val="pt-BR"/>
        </w:rPr>
        <w:t>or</w:t>
      </w:r>
      <w:proofErr w:type="spellEnd"/>
      <w:r w:rsidRPr="00840AD3">
        <w:rPr>
          <w:rFonts w:ascii="Consolas" w:hAnsi="Consolas"/>
          <w:sz w:val="14"/>
          <w:lang w:val="pt-BR"/>
        </w:rPr>
        <w:t xml:space="preserve"> ENTRADAS_PADRAO)</w:t>
      </w:r>
    </w:p>
    <w:p w14:paraId="294B2EF9"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entra</w:t>
      </w:r>
      <w:r w:rsidRPr="00840AD3">
        <w:rPr>
          <w:rFonts w:ascii="Consolas" w:hAnsi="Consolas"/>
          <w:sz w:val="14"/>
          <w:lang w:val="pt-BR"/>
        </w:rPr>
        <w:t>das = [</w:t>
      </w:r>
      <w:proofErr w:type="gramStart"/>
      <w:r w:rsidRPr="00840AD3">
        <w:rPr>
          <w:rFonts w:ascii="Consolas" w:hAnsi="Consolas"/>
          <w:sz w:val="14"/>
          <w:lang w:val="pt-BR"/>
        </w:rPr>
        <w:t>validar(</w:t>
      </w:r>
      <w:proofErr w:type="gramEnd"/>
      <w:r w:rsidRPr="00840AD3">
        <w:rPr>
          <w:rFonts w:ascii="Consolas" w:hAnsi="Consolas"/>
          <w:sz w:val="14"/>
          <w:lang w:val="pt-BR"/>
        </w:rPr>
        <w:t>e, K) for e in entradas]</w:t>
      </w:r>
    </w:p>
    <w:p w14:paraId="4455D941"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detalhar = </w:t>
      </w:r>
      <w:proofErr w:type="gramStart"/>
      <w:r w:rsidRPr="00840AD3">
        <w:rPr>
          <w:rFonts w:ascii="Consolas" w:hAnsi="Consolas"/>
          <w:sz w:val="14"/>
          <w:lang w:val="pt-BR"/>
        </w:rPr>
        <w:t>min(</w:t>
      </w:r>
      <w:proofErr w:type="spellStart"/>
      <w:proofErr w:type="gramEnd"/>
      <w:r w:rsidRPr="00840AD3">
        <w:rPr>
          <w:rFonts w:ascii="Consolas" w:hAnsi="Consolas"/>
          <w:sz w:val="14"/>
          <w:lang w:val="pt-BR"/>
        </w:rPr>
        <w:t>args.detalhar</w:t>
      </w:r>
      <w:proofErr w:type="spellEnd"/>
      <w:r w:rsidRPr="00840AD3">
        <w:rPr>
          <w:rFonts w:ascii="Consolas" w:hAnsi="Consolas"/>
          <w:sz w:val="14"/>
          <w:lang w:val="pt-BR"/>
        </w:rPr>
        <w:t xml:space="preserve">, </w:t>
      </w:r>
      <w:proofErr w:type="spellStart"/>
      <w:r w:rsidRPr="00840AD3">
        <w:rPr>
          <w:rFonts w:ascii="Consolas" w:hAnsi="Consolas"/>
          <w:sz w:val="14"/>
          <w:lang w:val="pt-BR"/>
        </w:rPr>
        <w:t>len</w:t>
      </w:r>
      <w:proofErr w:type="spellEnd"/>
      <w:r w:rsidRPr="00840AD3">
        <w:rPr>
          <w:rFonts w:ascii="Consolas" w:hAnsi="Consolas"/>
          <w:sz w:val="14"/>
          <w:lang w:val="pt-BR"/>
        </w:rPr>
        <w:t>(entradas))</w:t>
      </w:r>
    </w:p>
    <w:p w14:paraId="2C7C6170"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teste_erro</w:t>
      </w:r>
      <w:proofErr w:type="spellEnd"/>
      <w:r w:rsidRPr="00840AD3">
        <w:rPr>
          <w:rFonts w:ascii="Consolas" w:hAnsi="Consolas"/>
          <w:sz w:val="14"/>
          <w:lang w:val="pt-BR"/>
        </w:rPr>
        <w:t xml:space="preserve"> = </w:t>
      </w:r>
      <w:proofErr w:type="gramStart"/>
      <w:r w:rsidRPr="00840AD3">
        <w:rPr>
          <w:rFonts w:ascii="Consolas" w:hAnsi="Consolas"/>
          <w:sz w:val="14"/>
          <w:lang w:val="pt-BR"/>
        </w:rPr>
        <w:t>min(</w:t>
      </w:r>
      <w:proofErr w:type="spellStart"/>
      <w:proofErr w:type="gramEnd"/>
      <w:r w:rsidRPr="00840AD3">
        <w:rPr>
          <w:rFonts w:ascii="Consolas" w:hAnsi="Consolas"/>
          <w:sz w:val="14"/>
          <w:lang w:val="pt-BR"/>
        </w:rPr>
        <w:t>args.teste_erro</w:t>
      </w:r>
      <w:proofErr w:type="spellEnd"/>
      <w:r w:rsidRPr="00840AD3">
        <w:rPr>
          <w:rFonts w:ascii="Consolas" w:hAnsi="Consolas"/>
          <w:sz w:val="14"/>
          <w:lang w:val="pt-BR"/>
        </w:rPr>
        <w:t xml:space="preserve">, </w:t>
      </w:r>
      <w:proofErr w:type="spellStart"/>
      <w:r w:rsidRPr="00840AD3">
        <w:rPr>
          <w:rFonts w:ascii="Consolas" w:hAnsi="Consolas"/>
          <w:sz w:val="14"/>
          <w:lang w:val="pt-BR"/>
        </w:rPr>
        <w:t>len</w:t>
      </w:r>
      <w:proofErr w:type="spellEnd"/>
      <w:r w:rsidRPr="00840AD3">
        <w:rPr>
          <w:rFonts w:ascii="Consolas" w:hAnsi="Consolas"/>
          <w:sz w:val="14"/>
          <w:lang w:val="pt-BR"/>
        </w:rPr>
        <w:t>(entradas))</w:t>
      </w:r>
    </w:p>
    <w:p w14:paraId="3AB2E2D3"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
    <w:p w14:paraId="7BB48A05"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palavras = </w:t>
      </w:r>
      <w:proofErr w:type="spellStart"/>
      <w:r w:rsidRPr="00840AD3">
        <w:rPr>
          <w:rFonts w:ascii="Consolas" w:hAnsi="Consolas"/>
          <w:sz w:val="14"/>
          <w:lang w:val="pt-BR"/>
        </w:rPr>
        <w:t>parte_</w:t>
      </w:r>
      <w:proofErr w:type="gramStart"/>
      <w:r w:rsidRPr="00840AD3">
        <w:rPr>
          <w:rFonts w:ascii="Consolas" w:hAnsi="Consolas"/>
          <w:sz w:val="14"/>
          <w:lang w:val="pt-BR"/>
        </w:rPr>
        <w:t>codificacao</w:t>
      </w:r>
      <w:proofErr w:type="spellEnd"/>
      <w:r w:rsidRPr="00840AD3">
        <w:rPr>
          <w:rFonts w:ascii="Consolas" w:hAnsi="Consolas"/>
          <w:sz w:val="14"/>
          <w:lang w:val="pt-BR"/>
        </w:rPr>
        <w:t>(</w:t>
      </w:r>
      <w:proofErr w:type="gramEnd"/>
      <w:r w:rsidRPr="00840AD3">
        <w:rPr>
          <w:rFonts w:ascii="Consolas" w:hAnsi="Consolas"/>
          <w:sz w:val="14"/>
          <w:lang w:val="pt-BR"/>
        </w:rPr>
        <w:t>entradas, detalhar)</w:t>
      </w:r>
    </w:p>
    <w:p w14:paraId="581FEC0F"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parte_</w:t>
      </w:r>
      <w:proofErr w:type="gramStart"/>
      <w:r w:rsidRPr="00840AD3">
        <w:rPr>
          <w:rFonts w:ascii="Consolas" w:hAnsi="Consolas"/>
          <w:sz w:val="14"/>
          <w:lang w:val="pt-BR"/>
        </w:rPr>
        <w:t>erro</w:t>
      </w:r>
      <w:proofErr w:type="spellEnd"/>
      <w:r w:rsidRPr="00840AD3">
        <w:rPr>
          <w:rFonts w:ascii="Consolas" w:hAnsi="Consolas"/>
          <w:sz w:val="14"/>
          <w:lang w:val="pt-BR"/>
        </w:rPr>
        <w:t>(</w:t>
      </w:r>
      <w:proofErr w:type="gramEnd"/>
      <w:r w:rsidRPr="00840AD3">
        <w:rPr>
          <w:rFonts w:ascii="Consolas" w:hAnsi="Consolas"/>
          <w:sz w:val="14"/>
          <w:lang w:val="pt-BR"/>
        </w:rPr>
        <w:t>palavras[</w:t>
      </w:r>
      <w:proofErr w:type="spellStart"/>
      <w:r w:rsidRPr="00840AD3">
        <w:rPr>
          <w:rFonts w:ascii="Consolas" w:hAnsi="Consolas"/>
          <w:sz w:val="14"/>
          <w:lang w:val="pt-BR"/>
        </w:rPr>
        <w:t>teste_erro</w:t>
      </w:r>
      <w:proofErr w:type="spellEnd"/>
      <w:r w:rsidRPr="00840AD3">
        <w:rPr>
          <w:rFonts w:ascii="Consolas" w:hAnsi="Consolas"/>
          <w:sz w:val="14"/>
          <w:lang w:val="pt-BR"/>
        </w:rPr>
        <w:t xml:space="preserve"> - 1], </w:t>
      </w:r>
      <w:proofErr w:type="spellStart"/>
      <w:r w:rsidRPr="00840AD3">
        <w:rPr>
          <w:rFonts w:ascii="Consolas" w:hAnsi="Consolas"/>
          <w:sz w:val="14"/>
          <w:lang w:val="pt-BR"/>
        </w:rPr>
        <w:t>ar</w:t>
      </w:r>
      <w:r w:rsidRPr="00840AD3">
        <w:rPr>
          <w:rFonts w:ascii="Consolas" w:hAnsi="Consolas"/>
          <w:sz w:val="14"/>
          <w:lang w:val="pt-BR"/>
        </w:rPr>
        <w:t>gs.erro</w:t>
      </w:r>
      <w:proofErr w:type="spellEnd"/>
      <w:r w:rsidRPr="00840AD3">
        <w:rPr>
          <w:rFonts w:ascii="Consolas" w:hAnsi="Consolas"/>
          <w:sz w:val="14"/>
          <w:lang w:val="pt-BR"/>
        </w:rPr>
        <w:t xml:space="preserve">, </w:t>
      </w:r>
      <w:proofErr w:type="spellStart"/>
      <w:r w:rsidRPr="00840AD3">
        <w:rPr>
          <w:rFonts w:ascii="Consolas" w:hAnsi="Consolas"/>
          <w:sz w:val="14"/>
          <w:lang w:val="pt-BR"/>
        </w:rPr>
        <w:t>teste_erro</w:t>
      </w:r>
      <w:proofErr w:type="spellEnd"/>
      <w:r w:rsidRPr="00840AD3">
        <w:rPr>
          <w:rFonts w:ascii="Consolas" w:hAnsi="Consolas"/>
          <w:sz w:val="14"/>
          <w:lang w:val="pt-BR"/>
        </w:rPr>
        <w:t>)</w:t>
      </w:r>
    </w:p>
    <w:p w14:paraId="5BAFDA3B"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lastRenderedPageBreak/>
        <w:t xml:space="preserve">        autoteste(palavras)</w:t>
      </w:r>
    </w:p>
    <w:p w14:paraId="04540106" w14:textId="77777777" w:rsidR="001D3FF2" w:rsidRPr="00840AD3" w:rsidRDefault="00981D65">
      <w:pPr>
        <w:shd w:val="clear" w:color="auto" w:fill="F2F2F2"/>
        <w:spacing w:after="0" w:line="240" w:lineRule="auto"/>
        <w:rPr>
          <w:lang w:val="pt-BR"/>
        </w:rPr>
      </w:pPr>
      <w:r w:rsidRPr="00840AD3">
        <w:rPr>
          <w:rFonts w:ascii="Consolas" w:hAnsi="Consolas"/>
          <w:sz w:val="14"/>
          <w:lang w:val="pt-BR"/>
        </w:rPr>
        <w:t xml:space="preserve">    </w:t>
      </w:r>
      <w:proofErr w:type="spellStart"/>
      <w:r w:rsidRPr="00840AD3">
        <w:rPr>
          <w:rFonts w:ascii="Consolas" w:hAnsi="Consolas"/>
          <w:sz w:val="14"/>
          <w:lang w:val="pt-BR"/>
        </w:rPr>
        <w:t>except</w:t>
      </w:r>
      <w:proofErr w:type="spellEnd"/>
      <w:r w:rsidRPr="00840AD3">
        <w:rPr>
          <w:rFonts w:ascii="Consolas" w:hAnsi="Consolas"/>
          <w:sz w:val="14"/>
          <w:lang w:val="pt-BR"/>
        </w:rPr>
        <w:t xml:space="preserve"> </w:t>
      </w:r>
      <w:proofErr w:type="spellStart"/>
      <w:r w:rsidRPr="00840AD3">
        <w:rPr>
          <w:rFonts w:ascii="Consolas" w:hAnsi="Consolas"/>
          <w:sz w:val="14"/>
          <w:lang w:val="pt-BR"/>
        </w:rPr>
        <w:t>ValueError</w:t>
      </w:r>
      <w:proofErr w:type="spellEnd"/>
      <w:r w:rsidRPr="00840AD3">
        <w:rPr>
          <w:rFonts w:ascii="Consolas" w:hAnsi="Consolas"/>
          <w:sz w:val="14"/>
          <w:lang w:val="pt-BR"/>
        </w:rPr>
        <w:t xml:space="preserve"> as e:</w:t>
      </w:r>
    </w:p>
    <w:p w14:paraId="25B7F2C3" w14:textId="77777777" w:rsidR="001D3FF2" w:rsidRDefault="00981D65">
      <w:pPr>
        <w:shd w:val="clear" w:color="auto" w:fill="F2F2F2"/>
        <w:spacing w:after="0" w:line="240" w:lineRule="auto"/>
      </w:pPr>
      <w:r w:rsidRPr="00840AD3">
        <w:rPr>
          <w:rFonts w:ascii="Consolas" w:hAnsi="Consolas"/>
          <w:sz w:val="14"/>
          <w:lang w:val="pt-BR"/>
        </w:rPr>
        <w:t xml:space="preserve">        </w:t>
      </w:r>
      <w:proofErr w:type="gramStart"/>
      <w:r>
        <w:rPr>
          <w:rFonts w:ascii="Consolas" w:hAnsi="Consolas"/>
          <w:sz w:val="14"/>
        </w:rPr>
        <w:t>print(</w:t>
      </w:r>
      <w:proofErr w:type="spellStart"/>
      <w:proofErr w:type="gramEnd"/>
      <w:r>
        <w:rPr>
          <w:rFonts w:ascii="Consolas" w:hAnsi="Consolas"/>
          <w:sz w:val="14"/>
        </w:rPr>
        <w:t>f"Erro</w:t>
      </w:r>
      <w:proofErr w:type="spellEnd"/>
      <w:r>
        <w:rPr>
          <w:rFonts w:ascii="Consolas" w:hAnsi="Consolas"/>
          <w:sz w:val="14"/>
        </w:rPr>
        <w:t>: {e}", file=</w:t>
      </w:r>
      <w:proofErr w:type="spellStart"/>
      <w:r>
        <w:rPr>
          <w:rFonts w:ascii="Consolas" w:hAnsi="Consolas"/>
          <w:sz w:val="14"/>
        </w:rPr>
        <w:t>sys.stderr</w:t>
      </w:r>
      <w:proofErr w:type="spellEnd"/>
      <w:r>
        <w:rPr>
          <w:rFonts w:ascii="Consolas" w:hAnsi="Consolas"/>
          <w:sz w:val="14"/>
        </w:rPr>
        <w:t>)</w:t>
      </w:r>
    </w:p>
    <w:p w14:paraId="1CE8E36E" w14:textId="77777777" w:rsidR="001D3FF2" w:rsidRDefault="00981D65">
      <w:pPr>
        <w:shd w:val="clear" w:color="auto" w:fill="F2F2F2"/>
        <w:spacing w:after="0" w:line="240" w:lineRule="auto"/>
      </w:pPr>
      <w:r>
        <w:rPr>
          <w:rFonts w:ascii="Consolas" w:hAnsi="Consolas"/>
          <w:sz w:val="14"/>
        </w:rPr>
        <w:t xml:space="preserve">        sys.exit(1)</w:t>
      </w:r>
    </w:p>
    <w:p w14:paraId="2D69BC78" w14:textId="77777777" w:rsidR="001D3FF2" w:rsidRDefault="00981D65">
      <w:pPr>
        <w:shd w:val="clear" w:color="auto" w:fill="F2F2F2"/>
        <w:spacing w:after="0" w:line="240" w:lineRule="auto"/>
      </w:pPr>
      <w:r>
        <w:rPr>
          <w:rFonts w:ascii="Consolas" w:hAnsi="Consolas"/>
          <w:sz w:val="14"/>
        </w:rPr>
        <w:t xml:space="preserve"> </w:t>
      </w:r>
    </w:p>
    <w:p w14:paraId="4C700256" w14:textId="77777777" w:rsidR="001D3FF2" w:rsidRDefault="00981D65">
      <w:pPr>
        <w:shd w:val="clear" w:color="auto" w:fill="F2F2F2"/>
        <w:spacing w:after="0" w:line="240" w:lineRule="auto"/>
      </w:pPr>
      <w:r>
        <w:rPr>
          <w:rFonts w:ascii="Consolas" w:hAnsi="Consolas"/>
          <w:sz w:val="14"/>
        </w:rPr>
        <w:t xml:space="preserve"> </w:t>
      </w:r>
    </w:p>
    <w:p w14:paraId="001686AC" w14:textId="77777777" w:rsidR="001D3FF2" w:rsidRDefault="00981D65">
      <w:pPr>
        <w:shd w:val="clear" w:color="auto" w:fill="F2F2F2"/>
        <w:spacing w:after="0" w:line="240" w:lineRule="auto"/>
      </w:pPr>
      <w:r>
        <w:rPr>
          <w:rFonts w:ascii="Consolas" w:hAnsi="Consolas"/>
          <w:sz w:val="14"/>
        </w:rPr>
        <w:t>if __name__ == "__main__":</w:t>
      </w:r>
    </w:p>
    <w:p w14:paraId="7B391766" w14:textId="77777777" w:rsidR="001D3FF2" w:rsidRDefault="00981D65">
      <w:pPr>
        <w:shd w:val="clear" w:color="auto" w:fill="F2F2F2"/>
        <w:spacing w:after="0" w:line="240" w:lineRule="auto"/>
      </w:pPr>
      <w:r>
        <w:rPr>
          <w:rFonts w:ascii="Consolas" w:hAnsi="Consolas"/>
          <w:sz w:val="14"/>
        </w:rPr>
        <w:t xml:space="preserve">    main()</w:t>
      </w:r>
    </w:p>
    <w:p w14:paraId="5843969F" w14:textId="77777777" w:rsidR="001D3FF2" w:rsidRDefault="001D3FF2">
      <w:pPr>
        <w:spacing w:after="0"/>
      </w:pPr>
    </w:p>
    <w:sectPr w:rsidR="001D3FF2" w:rsidSect="00034616">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15B9B" w14:textId="77777777" w:rsidR="00981D65" w:rsidRDefault="00981D65">
      <w:pPr>
        <w:spacing w:after="0" w:line="240" w:lineRule="auto"/>
      </w:pPr>
      <w:r>
        <w:separator/>
      </w:r>
    </w:p>
  </w:endnote>
  <w:endnote w:type="continuationSeparator" w:id="0">
    <w:p w14:paraId="2321B8DF" w14:textId="77777777" w:rsidR="00981D65" w:rsidRDefault="00981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75309" w14:textId="77777777" w:rsidR="001D3FF2" w:rsidRDefault="00981D65">
    <w:pPr>
      <w:pStyle w:val="Rodap"/>
      <w:jc w:val="center"/>
    </w:pPr>
    <w:r>
      <w:rPr>
        <w:sz w:val="18"/>
      </w:rPr>
      <w:fldChar w:fldCharType="begin"/>
    </w:r>
    <w:r>
      <w:rPr>
        <w:sz w:val="18"/>
      </w:rPr>
      <w:instrText>PAGE</w:instrText>
    </w:r>
    <w:r w:rsidR="00840AD3">
      <w:rPr>
        <w:sz w:val="18"/>
      </w:rPr>
      <w:fldChar w:fldCharType="separate"/>
    </w:r>
    <w:r w:rsidR="00840AD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38D79" w14:textId="77777777" w:rsidR="00981D65" w:rsidRDefault="00981D65">
      <w:pPr>
        <w:spacing w:after="0" w:line="240" w:lineRule="auto"/>
      </w:pPr>
      <w:r>
        <w:separator/>
      </w:r>
    </w:p>
  </w:footnote>
  <w:footnote w:type="continuationSeparator" w:id="0">
    <w:p w14:paraId="4A03E570" w14:textId="77777777" w:rsidR="00981D65" w:rsidRDefault="00981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70A"/>
    <w:rsid w:val="0015074B"/>
    <w:rsid w:val="001D3FF2"/>
    <w:rsid w:val="0029639D"/>
    <w:rsid w:val="00321D02"/>
    <w:rsid w:val="00326F90"/>
    <w:rsid w:val="003B3816"/>
    <w:rsid w:val="00840AD3"/>
    <w:rsid w:val="00981D65"/>
    <w:rsid w:val="00A246E0"/>
    <w:rsid w:val="00AA1D8D"/>
    <w:rsid w:val="00B47730"/>
    <w:rsid w:val="00B47AB0"/>
    <w:rsid w:val="00CB0664"/>
    <w:rsid w:val="00F515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152B7"/>
  <w14:defaultImageDpi w14:val="300"/>
  <w15:docId w15:val="{5A9C0513-9653-42AA-AB8A-90F1B5FC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har"/>
    <w:uiPriority w:val="9"/>
    <w:qFormat/>
    <w:rsid w:val="00FC693F"/>
    <w:pPr>
      <w:keepNext/>
      <w:keepLines/>
      <w:spacing w:before="280" w:after="80"/>
      <w:outlineLvl w:val="0"/>
    </w:pPr>
    <w:rPr>
      <w:b/>
      <w:bCs/>
      <w:color w:val="2E74B5"/>
      <w:sz w:val="26"/>
      <w:szCs w:val="28"/>
    </w:rPr>
  </w:style>
  <w:style w:type="paragraph" w:styleId="Ttulo2">
    <w:name w:val="heading 2"/>
    <w:basedOn w:val="Normal"/>
    <w:next w:val="Normal"/>
    <w:link w:val="Ttulo2Char"/>
    <w:uiPriority w:val="9"/>
    <w:unhideWhenUsed/>
    <w:qFormat/>
    <w:rsid w:val="00FC693F"/>
    <w:pPr>
      <w:keepNext/>
      <w:keepLines/>
      <w:spacing w:before="200" w:after="80"/>
      <w:outlineLvl w:val="1"/>
    </w:pPr>
    <w:rPr>
      <w:b/>
      <w:bCs/>
      <w:color w:val="2E74B5"/>
      <w:sz w:val="23"/>
      <w:szCs w:val="26"/>
    </w:rPr>
  </w:style>
  <w:style w:type="paragraph" w:styleId="Ttulo3">
    <w:name w:val="heading 3"/>
    <w:basedOn w:val="Normal"/>
    <w:next w:val="Normal"/>
    <w:link w:val="Ttulo3Char"/>
    <w:uiPriority w:val="9"/>
    <w:unhideWhenUsed/>
    <w:qFormat/>
    <w:rsid w:val="00FC693F"/>
    <w:pPr>
      <w:keepNext/>
      <w:keepLines/>
      <w:spacing w:before="200" w:after="80"/>
      <w:outlineLvl w:val="2"/>
    </w:pPr>
    <w:rPr>
      <w:b/>
      <w:bCs/>
      <w:color w:val="1F4D78"/>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17</Pages>
  <Words>5055</Words>
  <Characters>27300</Characters>
  <Application>Microsoft Office Word</Application>
  <DocSecurity>0</DocSecurity>
  <Lines>227</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Atividade 08 – Hamming (31, 26)</vt:lpstr>
      <vt:lpstr/>
    </vt:vector>
  </TitlesOfParts>
  <Manager/>
  <Company/>
  <LinksUpToDate>false</LinksUpToDate>
  <CharactersWithSpaces>32291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08 – Hamming (31, 26)</dc:title>
  <dc:subject/>
  <dc:creator>Matheus Milanezi</dc:creator>
  <cp:keywords/>
  <dc:description>generated by python-docx</dc:description>
  <cp:lastModifiedBy>Sabrina Silva</cp:lastModifiedBy>
  <cp:revision>4</cp:revision>
  <dcterms:created xsi:type="dcterms:W3CDTF">2013-12-23T23:15:00Z</dcterms:created>
  <dcterms:modified xsi:type="dcterms:W3CDTF">2026-10-10T21:42:00Z</dcterms:modified>
  <cp:category/>
</cp:coreProperties>
</file>